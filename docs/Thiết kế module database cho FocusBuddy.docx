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B4A7C" w14:textId="77777777" w:rsidR="006C06E4" w:rsidRPr="00A04496" w:rsidRDefault="00415BCC" w:rsidP="0064273A">
      <w:pPr>
        <w:pStyle w:val="Heading1"/>
        <w:jc w:val="center"/>
        <w:rPr>
          <w:rFonts w:ascii="Times New Roman" w:hAnsi="Times New Roman" w:cs="Times New Roman"/>
          <w:color w:val="auto"/>
          <w:sz w:val="26"/>
          <w:szCs w:val="26"/>
        </w:rPr>
      </w:pPr>
      <w:r w:rsidRPr="00A04496">
        <w:rPr>
          <w:rFonts w:ascii="Times New Roman" w:hAnsi="Times New Roman" w:cs="Times New Roman"/>
          <w:color w:val="auto"/>
          <w:sz w:val="26"/>
          <w:szCs w:val="26"/>
        </w:rPr>
        <w:t>TỔNG QUAN THIẾT KẾ DATABASE HỆ THỐNG FOCUSBUDDY</w:t>
      </w:r>
    </w:p>
    <w:p w14:paraId="55653AA2" w14:textId="77777777" w:rsidR="006C06E4" w:rsidRPr="00A04496" w:rsidRDefault="00415BCC" w:rsidP="002321AD">
      <w:pPr>
        <w:spacing w:before="240" w:after="0"/>
        <w:rPr>
          <w:rFonts w:ascii="Times New Roman" w:hAnsi="Times New Roman" w:cs="Times New Roman"/>
          <w:sz w:val="26"/>
          <w:szCs w:val="26"/>
        </w:rPr>
      </w:pPr>
      <w:r w:rsidRPr="00A04496">
        <w:rPr>
          <w:rFonts w:ascii="Times New Roman" w:hAnsi="Times New Roman" w:cs="Times New Roman"/>
          <w:sz w:val="26"/>
          <w:szCs w:val="26"/>
        </w:rPr>
        <w:t>Tài liệu mô tả tổng quan các module database của hệ thống Web Chatbot theo dõi và phân tích tình trạng học tập bằng AI Multi-Agent.</w:t>
      </w:r>
    </w:p>
    <w:p w14:paraId="399B9CAF" w14:textId="77777777" w:rsidR="009D2F0E" w:rsidRPr="009D2F0E" w:rsidRDefault="009D2F0E" w:rsidP="009D2F0E">
      <w:pPr>
        <w:pStyle w:val="Heading1"/>
        <w:rPr>
          <w:rFonts w:ascii="Times New Roman" w:hAnsi="Times New Roman" w:cs="Times New Roman"/>
          <w:color w:val="auto"/>
          <w:sz w:val="26"/>
          <w:szCs w:val="26"/>
        </w:rPr>
      </w:pPr>
      <w:r w:rsidRPr="009D2F0E">
        <w:rPr>
          <w:rFonts w:ascii="Times New Roman" w:hAnsi="Times New Roman" w:cs="Times New Roman"/>
          <w:color w:val="auto"/>
          <w:sz w:val="26"/>
          <w:szCs w:val="26"/>
        </w:rPr>
        <w:t>A. KIẾN TRÚC TỔNG QUAN</w:t>
      </w:r>
    </w:p>
    <w:p w14:paraId="1E3F2B94" w14:textId="461B3B73" w:rsidR="009D2F0E" w:rsidRPr="009D2F0E" w:rsidRDefault="009D2F0E" w:rsidP="009D2F0E">
      <w:pPr>
        <w:pStyle w:val="NormalWeb"/>
        <w:rPr>
          <w:sz w:val="26"/>
          <w:szCs w:val="26"/>
        </w:rPr>
      </w:pPr>
      <w:r w:rsidRPr="009D2F0E">
        <w:rPr>
          <w:sz w:val="26"/>
          <w:szCs w:val="26"/>
        </w:rPr>
        <w:t>Cơ sở dữ liệu của hệ thống được tổ chức theo</w:t>
      </w:r>
      <w:r w:rsidRPr="009D2F0E">
        <w:rPr>
          <w:b/>
          <w:bCs/>
          <w:sz w:val="26"/>
          <w:szCs w:val="26"/>
        </w:rPr>
        <w:t xml:space="preserve"> </w:t>
      </w:r>
      <w:r w:rsidRPr="009D2F0E">
        <w:rPr>
          <w:rStyle w:val="Strong"/>
          <w:b w:val="0"/>
          <w:bCs w:val="0"/>
          <w:sz w:val="26"/>
          <w:szCs w:val="26"/>
        </w:rPr>
        <w:t>08 module nghiệp vụ</w:t>
      </w:r>
      <w:r w:rsidRPr="009D2F0E">
        <w:rPr>
          <w:sz w:val="26"/>
          <w:szCs w:val="26"/>
        </w:rPr>
        <w:t>, mỗi module đảm nhiệm một chức năng độc lập nhưng có mối liên kết chặt chẽ với nhau. Thiết kế theo hướng module hóa giúp hệ thống dễ mở rộng, dễ bảo trì và thuận tiện cho việc phát triển các chức năng mới trong tương lai.</w:t>
      </w:r>
    </w:p>
    <w:p w14:paraId="5BDCA1DB" w14:textId="3A3855C5" w:rsidR="009D2F0E" w:rsidRPr="009D2F0E" w:rsidRDefault="009D2F0E" w:rsidP="009D2F0E">
      <w:pPr>
        <w:pStyle w:val="Heading2"/>
        <w:rPr>
          <w:rFonts w:ascii="Times New Roman" w:hAnsi="Times New Roman" w:cs="Times New Roman"/>
          <w:color w:val="auto"/>
        </w:rPr>
      </w:pPr>
      <w:r w:rsidRPr="009D2F0E">
        <w:rPr>
          <w:rFonts w:ascii="Times New Roman" w:hAnsi="Times New Roman" w:cs="Times New Roman"/>
          <w:color w:val="auto"/>
        </w:rPr>
        <w:t>MODULE 1: USER MANAGEMENT - Quản lý người dùng</w:t>
      </w:r>
    </w:p>
    <w:p w14:paraId="3A3A3C1B" w14:textId="77777777" w:rsidR="009D2F0E" w:rsidRPr="009D2F0E" w:rsidRDefault="009D2F0E" w:rsidP="009D2F0E">
      <w:pPr>
        <w:pStyle w:val="NormalWeb"/>
        <w:rPr>
          <w:sz w:val="26"/>
          <w:szCs w:val="26"/>
        </w:rPr>
      </w:pPr>
      <w:r w:rsidRPr="009D2F0E">
        <w:rPr>
          <w:sz w:val="26"/>
          <w:szCs w:val="26"/>
        </w:rPr>
        <w:t>Quản lý thông tin tài khoản, hồ sơ sinh viên, trường đại học, chuyên ngành và các cấu hình cá nhân của người dùng.</w:t>
      </w:r>
    </w:p>
    <w:p w14:paraId="6720A0B6" w14:textId="77777777" w:rsidR="009D2F0E" w:rsidRPr="009D2F0E" w:rsidRDefault="009D2F0E" w:rsidP="009D2F0E">
      <w:pPr>
        <w:pStyle w:val="NormalWeb"/>
        <w:rPr>
          <w:sz w:val="26"/>
          <w:szCs w:val="26"/>
        </w:rPr>
      </w:pPr>
      <w:r w:rsidRPr="009D2F0E">
        <w:rPr>
          <w:rStyle w:val="Strong"/>
          <w:sz w:val="26"/>
          <w:szCs w:val="26"/>
        </w:rPr>
        <w:t>Các bảng:</w:t>
      </w:r>
    </w:p>
    <w:p w14:paraId="69C25C34" w14:textId="77777777" w:rsidR="009D2F0E" w:rsidRPr="009D2F0E" w:rsidRDefault="009D2F0E" w:rsidP="009D2F0E">
      <w:pPr>
        <w:numPr>
          <w:ilvl w:val="0"/>
          <w:numId w:val="37"/>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users:</w:t>
      </w:r>
      <w:r w:rsidRPr="009D2F0E">
        <w:rPr>
          <w:rFonts w:ascii="Times New Roman" w:hAnsi="Times New Roman" w:cs="Times New Roman"/>
          <w:sz w:val="26"/>
          <w:szCs w:val="26"/>
        </w:rPr>
        <w:t xml:space="preserve"> Quản lý tài khoản người dùng. </w:t>
      </w:r>
    </w:p>
    <w:p w14:paraId="60581AEB" w14:textId="77777777" w:rsidR="009D2F0E" w:rsidRPr="009D2F0E" w:rsidRDefault="009D2F0E" w:rsidP="009D2F0E">
      <w:pPr>
        <w:numPr>
          <w:ilvl w:val="0"/>
          <w:numId w:val="37"/>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student_profiles:</w:t>
      </w:r>
      <w:r w:rsidRPr="009D2F0E">
        <w:rPr>
          <w:rFonts w:ascii="Times New Roman" w:hAnsi="Times New Roman" w:cs="Times New Roman"/>
          <w:sz w:val="26"/>
          <w:szCs w:val="26"/>
        </w:rPr>
        <w:t xml:space="preserve"> Lưu hồ sơ sinh viên, mục tiêu học tập và thông tin cá nhân. </w:t>
      </w:r>
    </w:p>
    <w:p w14:paraId="2F0D9605" w14:textId="77777777" w:rsidR="009D2F0E" w:rsidRPr="009D2F0E" w:rsidRDefault="009D2F0E" w:rsidP="009D2F0E">
      <w:pPr>
        <w:numPr>
          <w:ilvl w:val="0"/>
          <w:numId w:val="37"/>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universities:</w:t>
      </w:r>
      <w:r w:rsidRPr="009D2F0E">
        <w:rPr>
          <w:rFonts w:ascii="Times New Roman" w:hAnsi="Times New Roman" w:cs="Times New Roman"/>
          <w:sz w:val="26"/>
          <w:szCs w:val="26"/>
        </w:rPr>
        <w:t xml:space="preserve"> Danh mục các trường đại học. </w:t>
      </w:r>
    </w:p>
    <w:p w14:paraId="3740FFD4" w14:textId="77777777" w:rsidR="009D2F0E" w:rsidRPr="009D2F0E" w:rsidRDefault="009D2F0E" w:rsidP="009D2F0E">
      <w:pPr>
        <w:numPr>
          <w:ilvl w:val="0"/>
          <w:numId w:val="37"/>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majors:</w:t>
      </w:r>
      <w:r w:rsidRPr="009D2F0E">
        <w:rPr>
          <w:rFonts w:ascii="Times New Roman" w:hAnsi="Times New Roman" w:cs="Times New Roman"/>
          <w:sz w:val="26"/>
          <w:szCs w:val="26"/>
        </w:rPr>
        <w:t xml:space="preserve"> Danh mục chuyên ngành đào tạo. </w:t>
      </w:r>
    </w:p>
    <w:p w14:paraId="39479E8D" w14:textId="3E180303" w:rsidR="009D2F0E" w:rsidRPr="009D2F0E" w:rsidRDefault="009D2F0E" w:rsidP="009D2F0E">
      <w:pPr>
        <w:numPr>
          <w:ilvl w:val="0"/>
          <w:numId w:val="37"/>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user_preferences:</w:t>
      </w:r>
      <w:r w:rsidRPr="009D2F0E">
        <w:rPr>
          <w:rFonts w:ascii="Times New Roman" w:hAnsi="Times New Roman" w:cs="Times New Roman"/>
          <w:sz w:val="26"/>
          <w:szCs w:val="26"/>
        </w:rPr>
        <w:t xml:space="preserve"> Lưu cấu hình và tùy chọn cá nhân của người dùng. </w:t>
      </w:r>
    </w:p>
    <w:p w14:paraId="0B9A5168" w14:textId="77777777" w:rsidR="009D2F0E" w:rsidRPr="009D2F0E" w:rsidRDefault="009D2F0E" w:rsidP="009D2F0E">
      <w:pPr>
        <w:pStyle w:val="Heading2"/>
        <w:rPr>
          <w:rFonts w:ascii="Times New Roman" w:hAnsi="Times New Roman" w:cs="Times New Roman"/>
          <w:color w:val="auto"/>
        </w:rPr>
      </w:pPr>
      <w:r w:rsidRPr="009D2F0E">
        <w:rPr>
          <w:rFonts w:ascii="Times New Roman" w:hAnsi="Times New Roman" w:cs="Times New Roman"/>
          <w:color w:val="auto"/>
        </w:rPr>
        <w:t>MODULE 2: ACADEMIC MANAGEMENT - Quản lý kết quả học tập</w:t>
      </w:r>
    </w:p>
    <w:p w14:paraId="3A31AF84" w14:textId="77777777" w:rsidR="009D2F0E" w:rsidRPr="009D2F0E" w:rsidRDefault="009D2F0E" w:rsidP="009D2F0E">
      <w:pPr>
        <w:pStyle w:val="NormalWeb"/>
        <w:rPr>
          <w:sz w:val="26"/>
          <w:szCs w:val="26"/>
        </w:rPr>
      </w:pPr>
      <w:r w:rsidRPr="009D2F0E">
        <w:rPr>
          <w:sz w:val="26"/>
          <w:szCs w:val="26"/>
        </w:rPr>
        <w:t>Quản lý chương trình đào tạo, học kỳ, môn học, kết quả học tập và các chỉ số thống kê học tập của sinh viên.</w:t>
      </w:r>
    </w:p>
    <w:p w14:paraId="1F271F4A" w14:textId="77777777" w:rsidR="009D2F0E" w:rsidRPr="009D2F0E" w:rsidRDefault="009D2F0E" w:rsidP="009D2F0E">
      <w:pPr>
        <w:pStyle w:val="NormalWeb"/>
        <w:rPr>
          <w:sz w:val="26"/>
          <w:szCs w:val="26"/>
        </w:rPr>
      </w:pPr>
      <w:r w:rsidRPr="009D2F0E">
        <w:rPr>
          <w:rStyle w:val="Strong"/>
          <w:sz w:val="26"/>
          <w:szCs w:val="26"/>
        </w:rPr>
        <w:t>Các bảng:</w:t>
      </w:r>
    </w:p>
    <w:p w14:paraId="3AE82689" w14:textId="77777777" w:rsidR="009D2F0E" w:rsidRPr="009D2F0E" w:rsidRDefault="009D2F0E" w:rsidP="009D2F0E">
      <w:pPr>
        <w:numPr>
          <w:ilvl w:val="0"/>
          <w:numId w:val="38"/>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curriculums:</w:t>
      </w:r>
      <w:r w:rsidRPr="009D2F0E">
        <w:rPr>
          <w:rFonts w:ascii="Times New Roman" w:hAnsi="Times New Roman" w:cs="Times New Roman"/>
          <w:sz w:val="26"/>
          <w:szCs w:val="26"/>
        </w:rPr>
        <w:t xml:space="preserve"> Quản lý chương trình đào tạo của từng trường, ngành và khóa học. </w:t>
      </w:r>
    </w:p>
    <w:p w14:paraId="771B28A3" w14:textId="619DE929" w:rsidR="009D2F0E" w:rsidRPr="009D2F0E" w:rsidRDefault="00D14B35" w:rsidP="009D2F0E">
      <w:pPr>
        <w:numPr>
          <w:ilvl w:val="0"/>
          <w:numId w:val="38"/>
        </w:numPr>
        <w:spacing w:before="100" w:beforeAutospacing="1" w:after="100" w:afterAutospacing="1" w:line="240" w:lineRule="auto"/>
        <w:rPr>
          <w:rFonts w:ascii="Times New Roman" w:hAnsi="Times New Roman" w:cs="Times New Roman"/>
          <w:sz w:val="26"/>
          <w:szCs w:val="26"/>
        </w:rPr>
      </w:pPr>
      <w:r>
        <w:rPr>
          <w:rStyle w:val="Strong"/>
          <w:rFonts w:ascii="Times New Roman" w:hAnsi="Times New Roman" w:cs="Times New Roman"/>
          <w:sz w:val="26"/>
          <w:szCs w:val="26"/>
        </w:rPr>
        <w:t>academic_terms</w:t>
      </w:r>
      <w:r w:rsidR="009D2F0E" w:rsidRPr="009D2F0E">
        <w:rPr>
          <w:rStyle w:val="Strong"/>
          <w:rFonts w:ascii="Times New Roman" w:hAnsi="Times New Roman" w:cs="Times New Roman"/>
          <w:sz w:val="26"/>
          <w:szCs w:val="26"/>
        </w:rPr>
        <w:t>:</w:t>
      </w:r>
      <w:r w:rsidR="009D2F0E" w:rsidRPr="009D2F0E">
        <w:rPr>
          <w:rFonts w:ascii="Times New Roman" w:hAnsi="Times New Roman" w:cs="Times New Roman"/>
          <w:sz w:val="26"/>
          <w:szCs w:val="26"/>
        </w:rPr>
        <w:t xml:space="preserve"> Danh sách các học kỳ. </w:t>
      </w:r>
    </w:p>
    <w:p w14:paraId="67F2F15E" w14:textId="77777777" w:rsidR="009D2F0E" w:rsidRPr="009D2F0E" w:rsidRDefault="009D2F0E" w:rsidP="009D2F0E">
      <w:pPr>
        <w:numPr>
          <w:ilvl w:val="0"/>
          <w:numId w:val="38"/>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courses:</w:t>
      </w:r>
      <w:r w:rsidRPr="009D2F0E">
        <w:rPr>
          <w:rFonts w:ascii="Times New Roman" w:hAnsi="Times New Roman" w:cs="Times New Roman"/>
          <w:sz w:val="26"/>
          <w:szCs w:val="26"/>
        </w:rPr>
        <w:t xml:space="preserve"> Danh mục môn học trong chương trình đào tạo. </w:t>
      </w:r>
    </w:p>
    <w:p w14:paraId="6E22A299" w14:textId="77777777" w:rsidR="009D2F0E" w:rsidRPr="009D2F0E" w:rsidRDefault="009D2F0E" w:rsidP="009D2F0E">
      <w:pPr>
        <w:numPr>
          <w:ilvl w:val="0"/>
          <w:numId w:val="38"/>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student_courses:</w:t>
      </w:r>
      <w:r w:rsidRPr="009D2F0E">
        <w:rPr>
          <w:rFonts w:ascii="Times New Roman" w:hAnsi="Times New Roman" w:cs="Times New Roman"/>
          <w:sz w:val="26"/>
          <w:szCs w:val="26"/>
        </w:rPr>
        <w:t xml:space="preserve"> Kết quả học tập của sinh viên theo từng môn học. </w:t>
      </w:r>
    </w:p>
    <w:p w14:paraId="35061DA2" w14:textId="3ED87D14" w:rsidR="009D2F0E" w:rsidRPr="009D2F0E" w:rsidRDefault="009D2F0E" w:rsidP="009D2F0E">
      <w:pPr>
        <w:numPr>
          <w:ilvl w:val="0"/>
          <w:numId w:val="38"/>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academic_statistics:</w:t>
      </w:r>
      <w:r w:rsidRPr="009D2F0E">
        <w:rPr>
          <w:rFonts w:ascii="Times New Roman" w:hAnsi="Times New Roman" w:cs="Times New Roman"/>
          <w:sz w:val="26"/>
          <w:szCs w:val="26"/>
        </w:rPr>
        <w:t xml:space="preserve"> Thống kê GPA, CPA, số tín chỉ và các chỉ số học tập khác. </w:t>
      </w:r>
    </w:p>
    <w:p w14:paraId="46AB9A55" w14:textId="77777777" w:rsidR="009D2F0E" w:rsidRPr="009D2F0E" w:rsidRDefault="009D2F0E" w:rsidP="009D2F0E">
      <w:pPr>
        <w:pStyle w:val="Heading2"/>
        <w:rPr>
          <w:rFonts w:ascii="Times New Roman" w:hAnsi="Times New Roman" w:cs="Times New Roman"/>
          <w:color w:val="auto"/>
        </w:rPr>
      </w:pPr>
      <w:r w:rsidRPr="009D2F0E">
        <w:rPr>
          <w:rFonts w:ascii="Times New Roman" w:hAnsi="Times New Roman" w:cs="Times New Roman"/>
          <w:color w:val="auto"/>
        </w:rPr>
        <w:lastRenderedPageBreak/>
        <w:t>MODULE 3: LEARNING ACTIVITY - Theo dõi hoạt động học tập</w:t>
      </w:r>
    </w:p>
    <w:p w14:paraId="404C777C" w14:textId="77777777" w:rsidR="009D2F0E" w:rsidRPr="009D2F0E" w:rsidRDefault="009D2F0E" w:rsidP="009D2F0E">
      <w:pPr>
        <w:pStyle w:val="NormalWeb"/>
        <w:rPr>
          <w:sz w:val="26"/>
          <w:szCs w:val="26"/>
        </w:rPr>
      </w:pPr>
      <w:r w:rsidRPr="009D2F0E">
        <w:rPr>
          <w:sz w:val="26"/>
          <w:szCs w:val="26"/>
        </w:rPr>
        <w:t>Quản lý quá trình học tập hằng ngày, các mục tiêu học tập và kế hoạch học tập của người dùng.</w:t>
      </w:r>
    </w:p>
    <w:p w14:paraId="5090AA43" w14:textId="77777777" w:rsidR="009D2F0E" w:rsidRPr="009D2F0E" w:rsidRDefault="009D2F0E" w:rsidP="009D2F0E">
      <w:pPr>
        <w:pStyle w:val="NormalWeb"/>
        <w:rPr>
          <w:sz w:val="26"/>
          <w:szCs w:val="26"/>
        </w:rPr>
      </w:pPr>
      <w:r w:rsidRPr="009D2F0E">
        <w:rPr>
          <w:rStyle w:val="Strong"/>
          <w:sz w:val="26"/>
          <w:szCs w:val="26"/>
        </w:rPr>
        <w:t>Các bảng:</w:t>
      </w:r>
    </w:p>
    <w:p w14:paraId="58E09A7D" w14:textId="77777777" w:rsidR="009D2F0E" w:rsidRPr="009D2F0E" w:rsidRDefault="009D2F0E" w:rsidP="009D2F0E">
      <w:pPr>
        <w:numPr>
          <w:ilvl w:val="0"/>
          <w:numId w:val="39"/>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study_sessions:</w:t>
      </w:r>
      <w:r w:rsidRPr="009D2F0E">
        <w:rPr>
          <w:rFonts w:ascii="Times New Roman" w:hAnsi="Times New Roman" w:cs="Times New Roman"/>
          <w:sz w:val="26"/>
          <w:szCs w:val="26"/>
        </w:rPr>
        <w:t xml:space="preserve"> Lưu lịch sử các phiên học tập. </w:t>
      </w:r>
    </w:p>
    <w:p w14:paraId="3B93988F" w14:textId="77777777" w:rsidR="009D2F0E" w:rsidRPr="009D2F0E" w:rsidRDefault="009D2F0E" w:rsidP="009D2F0E">
      <w:pPr>
        <w:numPr>
          <w:ilvl w:val="0"/>
          <w:numId w:val="39"/>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study_tasks:</w:t>
      </w:r>
      <w:r w:rsidRPr="009D2F0E">
        <w:rPr>
          <w:rFonts w:ascii="Times New Roman" w:hAnsi="Times New Roman" w:cs="Times New Roman"/>
          <w:sz w:val="26"/>
          <w:szCs w:val="26"/>
        </w:rPr>
        <w:t xml:space="preserve"> Quản lý các công việc học tập và thời hạn hoàn thành. </w:t>
      </w:r>
    </w:p>
    <w:p w14:paraId="31CD8ADE" w14:textId="45EBA54B" w:rsidR="009D2F0E" w:rsidRPr="009D2F0E" w:rsidRDefault="009D2F0E" w:rsidP="009D2F0E">
      <w:pPr>
        <w:numPr>
          <w:ilvl w:val="0"/>
          <w:numId w:val="39"/>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learning_goals:</w:t>
      </w:r>
      <w:r w:rsidRPr="009D2F0E">
        <w:rPr>
          <w:rFonts w:ascii="Times New Roman" w:hAnsi="Times New Roman" w:cs="Times New Roman"/>
          <w:sz w:val="26"/>
          <w:szCs w:val="26"/>
        </w:rPr>
        <w:t xml:space="preserve"> Quản lý mục tiêu học tập ngắn hạn và dài hạn. </w:t>
      </w:r>
    </w:p>
    <w:p w14:paraId="35553EB1" w14:textId="77777777" w:rsidR="009D2F0E" w:rsidRPr="009D2F0E" w:rsidRDefault="009D2F0E" w:rsidP="009D2F0E">
      <w:pPr>
        <w:pStyle w:val="Heading2"/>
        <w:rPr>
          <w:rFonts w:ascii="Times New Roman" w:hAnsi="Times New Roman" w:cs="Times New Roman"/>
          <w:color w:val="auto"/>
        </w:rPr>
      </w:pPr>
      <w:r w:rsidRPr="009D2F0E">
        <w:rPr>
          <w:rFonts w:ascii="Times New Roman" w:hAnsi="Times New Roman" w:cs="Times New Roman"/>
          <w:color w:val="auto"/>
        </w:rPr>
        <w:t>MODULE 4: MENTAL HEALTH - Phân tích tâm lý</w:t>
      </w:r>
    </w:p>
    <w:p w14:paraId="2252D030" w14:textId="77777777" w:rsidR="009D2F0E" w:rsidRPr="009D2F0E" w:rsidRDefault="009D2F0E" w:rsidP="009D2F0E">
      <w:pPr>
        <w:pStyle w:val="NormalWeb"/>
        <w:rPr>
          <w:sz w:val="26"/>
          <w:szCs w:val="26"/>
        </w:rPr>
      </w:pPr>
      <w:r w:rsidRPr="009D2F0E">
        <w:rPr>
          <w:sz w:val="26"/>
          <w:szCs w:val="26"/>
        </w:rPr>
        <w:t>Lưu trữ thông tin về trạng thái cảm xúc và kết quả đánh giá sức khỏe tinh thần nhằm hỗ trợ AI phân tích toàn diện quá trình học tập.</w:t>
      </w:r>
    </w:p>
    <w:p w14:paraId="5E098AA4" w14:textId="77777777" w:rsidR="009D2F0E" w:rsidRPr="009D2F0E" w:rsidRDefault="009D2F0E" w:rsidP="009D2F0E">
      <w:pPr>
        <w:pStyle w:val="NormalWeb"/>
        <w:rPr>
          <w:sz w:val="26"/>
          <w:szCs w:val="26"/>
        </w:rPr>
      </w:pPr>
      <w:r w:rsidRPr="009D2F0E">
        <w:rPr>
          <w:rStyle w:val="Strong"/>
          <w:sz w:val="26"/>
          <w:szCs w:val="26"/>
        </w:rPr>
        <w:t>Các bảng:</w:t>
      </w:r>
    </w:p>
    <w:p w14:paraId="2F18A12D" w14:textId="77777777" w:rsidR="009D2F0E" w:rsidRPr="009D2F0E" w:rsidRDefault="009D2F0E" w:rsidP="009D2F0E">
      <w:pPr>
        <w:numPr>
          <w:ilvl w:val="0"/>
          <w:numId w:val="40"/>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emotion_logs:</w:t>
      </w:r>
      <w:r w:rsidRPr="009D2F0E">
        <w:rPr>
          <w:rFonts w:ascii="Times New Roman" w:hAnsi="Times New Roman" w:cs="Times New Roman"/>
          <w:sz w:val="26"/>
          <w:szCs w:val="26"/>
        </w:rPr>
        <w:t xml:space="preserve"> Nhật ký cảm xúc, mức độ căng thẳng và trạng thái tâm lý. </w:t>
      </w:r>
    </w:p>
    <w:p w14:paraId="21042EFA" w14:textId="07E9F247" w:rsidR="009D2F0E" w:rsidRPr="009D2F0E" w:rsidRDefault="009D2F0E" w:rsidP="009D2F0E">
      <w:pPr>
        <w:numPr>
          <w:ilvl w:val="0"/>
          <w:numId w:val="40"/>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mental_assessments:</w:t>
      </w:r>
      <w:r w:rsidRPr="009D2F0E">
        <w:rPr>
          <w:rFonts w:ascii="Times New Roman" w:hAnsi="Times New Roman" w:cs="Times New Roman"/>
          <w:sz w:val="26"/>
          <w:szCs w:val="26"/>
        </w:rPr>
        <w:t xml:space="preserve"> Kết quả đánh giá và phân tích tâm lý theo từng thời điểm. </w:t>
      </w:r>
    </w:p>
    <w:p w14:paraId="388AE0BF" w14:textId="77777777" w:rsidR="009D2F0E" w:rsidRPr="009D2F0E" w:rsidRDefault="009D2F0E" w:rsidP="009D2F0E">
      <w:pPr>
        <w:pStyle w:val="Heading2"/>
        <w:rPr>
          <w:rFonts w:ascii="Times New Roman" w:hAnsi="Times New Roman" w:cs="Times New Roman"/>
          <w:color w:val="auto"/>
        </w:rPr>
      </w:pPr>
      <w:r w:rsidRPr="009D2F0E">
        <w:rPr>
          <w:rFonts w:ascii="Times New Roman" w:hAnsi="Times New Roman" w:cs="Times New Roman"/>
          <w:color w:val="auto"/>
        </w:rPr>
        <w:t>MODULE 5: AI CONVERSATION - Quản lý hội thoại Chatbot</w:t>
      </w:r>
    </w:p>
    <w:p w14:paraId="42DCD481" w14:textId="77777777" w:rsidR="009D2F0E" w:rsidRPr="009D2F0E" w:rsidRDefault="009D2F0E" w:rsidP="009D2F0E">
      <w:pPr>
        <w:pStyle w:val="NormalWeb"/>
        <w:rPr>
          <w:sz w:val="26"/>
          <w:szCs w:val="26"/>
        </w:rPr>
      </w:pPr>
      <w:r w:rsidRPr="009D2F0E">
        <w:rPr>
          <w:sz w:val="26"/>
          <w:szCs w:val="26"/>
        </w:rPr>
        <w:t>Quản lý toàn bộ lịch sử hội thoại giữa người dùng và chatbot, phục vụ việc duy trì ngữ cảnh trong quá trình trao đổi.</w:t>
      </w:r>
    </w:p>
    <w:p w14:paraId="2CD13FE4" w14:textId="77777777" w:rsidR="009D2F0E" w:rsidRPr="009D2F0E" w:rsidRDefault="009D2F0E" w:rsidP="009D2F0E">
      <w:pPr>
        <w:pStyle w:val="NormalWeb"/>
        <w:rPr>
          <w:sz w:val="26"/>
          <w:szCs w:val="26"/>
        </w:rPr>
      </w:pPr>
      <w:r w:rsidRPr="009D2F0E">
        <w:rPr>
          <w:rStyle w:val="Strong"/>
          <w:sz w:val="26"/>
          <w:szCs w:val="26"/>
        </w:rPr>
        <w:t>Các bảng:</w:t>
      </w:r>
    </w:p>
    <w:p w14:paraId="728CDE4C" w14:textId="77777777" w:rsidR="009D2F0E" w:rsidRPr="009D2F0E" w:rsidRDefault="009D2F0E" w:rsidP="009D2F0E">
      <w:pPr>
        <w:numPr>
          <w:ilvl w:val="0"/>
          <w:numId w:val="41"/>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chat_sessions:</w:t>
      </w:r>
      <w:r w:rsidRPr="009D2F0E">
        <w:rPr>
          <w:rFonts w:ascii="Times New Roman" w:hAnsi="Times New Roman" w:cs="Times New Roman"/>
          <w:sz w:val="26"/>
          <w:szCs w:val="26"/>
        </w:rPr>
        <w:t xml:space="preserve"> Quản lý các phiên hội thoại. </w:t>
      </w:r>
    </w:p>
    <w:p w14:paraId="24B2FCE1" w14:textId="6720F497" w:rsidR="009D2F0E" w:rsidRPr="009D2F0E" w:rsidRDefault="009D2F0E" w:rsidP="009D2F0E">
      <w:pPr>
        <w:numPr>
          <w:ilvl w:val="0"/>
          <w:numId w:val="41"/>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chat_messages:</w:t>
      </w:r>
      <w:r w:rsidRPr="009D2F0E">
        <w:rPr>
          <w:rFonts w:ascii="Times New Roman" w:hAnsi="Times New Roman" w:cs="Times New Roman"/>
          <w:sz w:val="26"/>
          <w:szCs w:val="26"/>
        </w:rPr>
        <w:t xml:space="preserve"> Lưu nội dung tin nhắn trong từng phiên hội thoại. </w:t>
      </w:r>
    </w:p>
    <w:p w14:paraId="019C1078" w14:textId="77777777" w:rsidR="009D2F0E" w:rsidRPr="009D2F0E" w:rsidRDefault="009D2F0E" w:rsidP="009D2F0E">
      <w:pPr>
        <w:pStyle w:val="Heading2"/>
        <w:rPr>
          <w:rFonts w:ascii="Times New Roman" w:hAnsi="Times New Roman" w:cs="Times New Roman"/>
          <w:color w:val="auto"/>
        </w:rPr>
      </w:pPr>
      <w:r w:rsidRPr="009D2F0E">
        <w:rPr>
          <w:rFonts w:ascii="Times New Roman" w:hAnsi="Times New Roman" w:cs="Times New Roman"/>
          <w:color w:val="auto"/>
        </w:rPr>
        <w:t>MODULE 6: AI AGENT &amp; ANALYSIS - Phân tích bằng Multi-Agent AI</w:t>
      </w:r>
    </w:p>
    <w:p w14:paraId="5B307F11" w14:textId="77777777" w:rsidR="009D2F0E" w:rsidRPr="009D2F0E" w:rsidRDefault="009D2F0E" w:rsidP="009D2F0E">
      <w:pPr>
        <w:pStyle w:val="NormalWeb"/>
        <w:rPr>
          <w:sz w:val="26"/>
          <w:szCs w:val="26"/>
        </w:rPr>
      </w:pPr>
      <w:r w:rsidRPr="009D2F0E">
        <w:rPr>
          <w:sz w:val="26"/>
          <w:szCs w:val="26"/>
        </w:rPr>
        <w:t>Quản lý hệ thống Multi-Agent AI, lịch sử thực thi các Agent và kết quả phân tích được tạo ra từ quá trình xử lý dữ liệu.</w:t>
      </w:r>
    </w:p>
    <w:p w14:paraId="6E87A736" w14:textId="77777777" w:rsidR="009D2F0E" w:rsidRPr="009D2F0E" w:rsidRDefault="009D2F0E" w:rsidP="009D2F0E">
      <w:pPr>
        <w:pStyle w:val="NormalWeb"/>
        <w:rPr>
          <w:sz w:val="26"/>
          <w:szCs w:val="26"/>
        </w:rPr>
      </w:pPr>
      <w:r w:rsidRPr="009D2F0E">
        <w:rPr>
          <w:rStyle w:val="Strong"/>
          <w:sz w:val="26"/>
          <w:szCs w:val="26"/>
        </w:rPr>
        <w:t>Các bảng:</w:t>
      </w:r>
    </w:p>
    <w:p w14:paraId="6526A778" w14:textId="77777777" w:rsidR="009D2F0E" w:rsidRPr="009D2F0E" w:rsidRDefault="009D2F0E" w:rsidP="009D2F0E">
      <w:pPr>
        <w:numPr>
          <w:ilvl w:val="0"/>
          <w:numId w:val="42"/>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agents:</w:t>
      </w:r>
      <w:r w:rsidRPr="009D2F0E">
        <w:rPr>
          <w:rFonts w:ascii="Times New Roman" w:hAnsi="Times New Roman" w:cs="Times New Roman"/>
          <w:sz w:val="26"/>
          <w:szCs w:val="26"/>
        </w:rPr>
        <w:t xml:space="preserve"> Danh sách các AI Agent trong hệ thống. </w:t>
      </w:r>
    </w:p>
    <w:p w14:paraId="16F39351" w14:textId="77777777" w:rsidR="009D2F0E" w:rsidRPr="009D2F0E" w:rsidRDefault="009D2F0E" w:rsidP="009D2F0E">
      <w:pPr>
        <w:numPr>
          <w:ilvl w:val="0"/>
          <w:numId w:val="42"/>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agent_executions:</w:t>
      </w:r>
      <w:r w:rsidRPr="009D2F0E">
        <w:rPr>
          <w:rFonts w:ascii="Times New Roman" w:hAnsi="Times New Roman" w:cs="Times New Roman"/>
          <w:sz w:val="26"/>
          <w:szCs w:val="26"/>
        </w:rPr>
        <w:t xml:space="preserve"> Lưu lịch sử thực thi và kết quả xử lý của từng Agent. </w:t>
      </w:r>
    </w:p>
    <w:p w14:paraId="2BF7937A" w14:textId="2B253F14" w:rsidR="009D2F0E" w:rsidRPr="009D2F0E" w:rsidRDefault="009D2F0E" w:rsidP="009D2F0E">
      <w:pPr>
        <w:numPr>
          <w:ilvl w:val="0"/>
          <w:numId w:val="42"/>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ai_analysis_reports:</w:t>
      </w:r>
      <w:r w:rsidRPr="009D2F0E">
        <w:rPr>
          <w:rFonts w:ascii="Times New Roman" w:hAnsi="Times New Roman" w:cs="Times New Roman"/>
          <w:sz w:val="26"/>
          <w:szCs w:val="26"/>
        </w:rPr>
        <w:t xml:space="preserve"> Lưu báo cáo phân tích tổng hợp được sinh ra bởi hệ thống AI. </w:t>
      </w:r>
    </w:p>
    <w:p w14:paraId="53E168DD" w14:textId="77777777" w:rsidR="009D2F0E" w:rsidRPr="009D2F0E" w:rsidRDefault="009D2F0E" w:rsidP="009D2F0E">
      <w:pPr>
        <w:pStyle w:val="Heading2"/>
        <w:rPr>
          <w:rFonts w:ascii="Times New Roman" w:hAnsi="Times New Roman" w:cs="Times New Roman"/>
          <w:color w:val="auto"/>
        </w:rPr>
      </w:pPr>
      <w:r w:rsidRPr="009D2F0E">
        <w:rPr>
          <w:rFonts w:ascii="Times New Roman" w:hAnsi="Times New Roman" w:cs="Times New Roman"/>
          <w:color w:val="auto"/>
        </w:rPr>
        <w:lastRenderedPageBreak/>
        <w:t>MODULE 7: FILE PROCESSING - Xử lý dữ liệu đầu vào</w:t>
      </w:r>
    </w:p>
    <w:p w14:paraId="0980D34F" w14:textId="77777777" w:rsidR="009D2F0E" w:rsidRPr="009D2F0E" w:rsidRDefault="009D2F0E" w:rsidP="009D2F0E">
      <w:pPr>
        <w:pStyle w:val="NormalWeb"/>
        <w:rPr>
          <w:sz w:val="26"/>
          <w:szCs w:val="26"/>
        </w:rPr>
      </w:pPr>
      <w:r w:rsidRPr="009D2F0E">
        <w:rPr>
          <w:sz w:val="26"/>
          <w:szCs w:val="26"/>
        </w:rPr>
        <w:t>Quản lý việc tải lên các tệp dữ liệu học tập và quá trình trích xuất dữ liệu từ các tệp bằng OCR hoặc AI trước khi cập nhật vào hệ thống.</w:t>
      </w:r>
    </w:p>
    <w:p w14:paraId="2E373C31" w14:textId="77777777" w:rsidR="009D2F0E" w:rsidRPr="009D2F0E" w:rsidRDefault="009D2F0E" w:rsidP="009D2F0E">
      <w:pPr>
        <w:pStyle w:val="NormalWeb"/>
        <w:rPr>
          <w:sz w:val="26"/>
          <w:szCs w:val="26"/>
        </w:rPr>
      </w:pPr>
      <w:r w:rsidRPr="009D2F0E">
        <w:rPr>
          <w:rStyle w:val="Strong"/>
          <w:sz w:val="26"/>
          <w:szCs w:val="26"/>
        </w:rPr>
        <w:t>Các bảng:</w:t>
      </w:r>
    </w:p>
    <w:p w14:paraId="180CEA03" w14:textId="77777777" w:rsidR="009D2F0E" w:rsidRPr="009D2F0E" w:rsidRDefault="009D2F0E" w:rsidP="009D2F0E">
      <w:pPr>
        <w:numPr>
          <w:ilvl w:val="0"/>
          <w:numId w:val="43"/>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uploaded_files:</w:t>
      </w:r>
      <w:r w:rsidRPr="009D2F0E">
        <w:rPr>
          <w:rFonts w:ascii="Times New Roman" w:hAnsi="Times New Roman" w:cs="Times New Roman"/>
          <w:sz w:val="26"/>
          <w:szCs w:val="26"/>
        </w:rPr>
        <w:t xml:space="preserve"> Quản lý thông tin các tệp người dùng tải lên. </w:t>
      </w:r>
    </w:p>
    <w:p w14:paraId="64956749" w14:textId="5703831E" w:rsidR="009D2F0E" w:rsidRPr="009D2F0E" w:rsidRDefault="009D2F0E" w:rsidP="009D2F0E">
      <w:pPr>
        <w:numPr>
          <w:ilvl w:val="0"/>
          <w:numId w:val="43"/>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file_extractions:</w:t>
      </w:r>
      <w:r w:rsidRPr="009D2F0E">
        <w:rPr>
          <w:rFonts w:ascii="Times New Roman" w:hAnsi="Times New Roman" w:cs="Times New Roman"/>
          <w:sz w:val="26"/>
          <w:szCs w:val="26"/>
        </w:rPr>
        <w:t xml:space="preserve"> Lưu kết quả trích xuất dữ liệu từ tệp bằng OCR, Parser hoặc AI. </w:t>
      </w:r>
    </w:p>
    <w:p w14:paraId="52A83AAD" w14:textId="77777777" w:rsidR="009D2F0E" w:rsidRPr="009D2F0E" w:rsidRDefault="009D2F0E" w:rsidP="009D2F0E">
      <w:pPr>
        <w:pStyle w:val="Heading2"/>
        <w:rPr>
          <w:rFonts w:ascii="Times New Roman" w:hAnsi="Times New Roman" w:cs="Times New Roman"/>
          <w:color w:val="auto"/>
        </w:rPr>
      </w:pPr>
      <w:r w:rsidRPr="009D2F0E">
        <w:rPr>
          <w:rFonts w:ascii="Times New Roman" w:hAnsi="Times New Roman" w:cs="Times New Roman"/>
          <w:color w:val="auto"/>
        </w:rPr>
        <w:t>MODULE 8: RECOMMENDATION &amp; NOTIFICATION - Khuyến nghị và thông báo</w:t>
      </w:r>
    </w:p>
    <w:p w14:paraId="1ADFF2EA" w14:textId="77777777" w:rsidR="009D2F0E" w:rsidRPr="009D2F0E" w:rsidRDefault="009D2F0E" w:rsidP="009D2F0E">
      <w:pPr>
        <w:pStyle w:val="NormalWeb"/>
        <w:rPr>
          <w:sz w:val="26"/>
          <w:szCs w:val="26"/>
        </w:rPr>
      </w:pPr>
      <w:r w:rsidRPr="009D2F0E">
        <w:rPr>
          <w:sz w:val="26"/>
          <w:szCs w:val="26"/>
        </w:rPr>
        <w:t>Quản lý các khuyến nghị học tập được sinh ra từ AI hoặc hệ thống, đồng thời quản lý các thông báo gửi tới người dùng.</w:t>
      </w:r>
    </w:p>
    <w:p w14:paraId="1C76BC59" w14:textId="77777777" w:rsidR="009D2F0E" w:rsidRPr="009D2F0E" w:rsidRDefault="009D2F0E" w:rsidP="009D2F0E">
      <w:pPr>
        <w:pStyle w:val="NormalWeb"/>
        <w:rPr>
          <w:sz w:val="26"/>
          <w:szCs w:val="26"/>
        </w:rPr>
      </w:pPr>
      <w:r w:rsidRPr="009D2F0E">
        <w:rPr>
          <w:rStyle w:val="Strong"/>
          <w:sz w:val="26"/>
          <w:szCs w:val="26"/>
        </w:rPr>
        <w:t>Các bảng:</w:t>
      </w:r>
    </w:p>
    <w:p w14:paraId="122464CC" w14:textId="77777777" w:rsidR="009D2F0E" w:rsidRPr="009D2F0E" w:rsidRDefault="009D2F0E" w:rsidP="009D2F0E">
      <w:pPr>
        <w:numPr>
          <w:ilvl w:val="0"/>
          <w:numId w:val="44"/>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recommendations:</w:t>
      </w:r>
      <w:r w:rsidRPr="009D2F0E">
        <w:rPr>
          <w:rFonts w:ascii="Times New Roman" w:hAnsi="Times New Roman" w:cs="Times New Roman"/>
          <w:sz w:val="26"/>
          <w:szCs w:val="26"/>
        </w:rPr>
        <w:t xml:space="preserve"> Lưu các khuyến nghị cải thiện học tập và sức khỏe tinh thần. </w:t>
      </w:r>
    </w:p>
    <w:p w14:paraId="193B9E02" w14:textId="77777777" w:rsidR="009D2F0E" w:rsidRPr="009D2F0E" w:rsidRDefault="009D2F0E" w:rsidP="009D2F0E">
      <w:pPr>
        <w:numPr>
          <w:ilvl w:val="0"/>
          <w:numId w:val="44"/>
        </w:numPr>
        <w:spacing w:before="100" w:beforeAutospacing="1" w:after="100" w:afterAutospacing="1" w:line="240" w:lineRule="auto"/>
        <w:rPr>
          <w:rFonts w:ascii="Times New Roman" w:hAnsi="Times New Roman" w:cs="Times New Roman"/>
          <w:sz w:val="26"/>
          <w:szCs w:val="26"/>
        </w:rPr>
      </w:pPr>
      <w:r w:rsidRPr="009D2F0E">
        <w:rPr>
          <w:rStyle w:val="Strong"/>
          <w:rFonts w:ascii="Times New Roman" w:hAnsi="Times New Roman" w:cs="Times New Roman"/>
          <w:sz w:val="26"/>
          <w:szCs w:val="26"/>
        </w:rPr>
        <w:t>notifications:</w:t>
      </w:r>
      <w:r w:rsidRPr="009D2F0E">
        <w:rPr>
          <w:rFonts w:ascii="Times New Roman" w:hAnsi="Times New Roman" w:cs="Times New Roman"/>
          <w:sz w:val="26"/>
          <w:szCs w:val="26"/>
        </w:rPr>
        <w:t xml:space="preserve"> Quản lý các thông báo, lời nhắc và thông tin gửi đến người dùng.</w:t>
      </w:r>
    </w:p>
    <w:p w14:paraId="4741EF99" w14:textId="4791A9EE" w:rsidR="00C77FF1" w:rsidRPr="00A04496" w:rsidRDefault="00C77FF1">
      <w:pPr>
        <w:rPr>
          <w:rFonts w:ascii="Times New Roman" w:hAnsi="Times New Roman" w:cs="Times New Roman"/>
          <w:sz w:val="26"/>
          <w:szCs w:val="26"/>
        </w:rPr>
      </w:pPr>
    </w:p>
    <w:p w14:paraId="3A30F823" w14:textId="03AC270B" w:rsidR="00C77FF1" w:rsidRPr="00A04496" w:rsidRDefault="00C77FF1">
      <w:pPr>
        <w:rPr>
          <w:rFonts w:ascii="Times New Roman" w:hAnsi="Times New Roman" w:cs="Times New Roman"/>
          <w:sz w:val="26"/>
          <w:szCs w:val="26"/>
        </w:rPr>
      </w:pPr>
      <w:r w:rsidRPr="00A04496">
        <w:rPr>
          <w:rFonts w:ascii="Times New Roman" w:hAnsi="Times New Roman" w:cs="Times New Roman"/>
          <w:sz w:val="26"/>
          <w:szCs w:val="26"/>
        </w:rPr>
        <w:br w:type="page"/>
      </w:r>
    </w:p>
    <w:p w14:paraId="2DCF54A7" w14:textId="3F49492D" w:rsidR="00F0750B" w:rsidRPr="00A04496" w:rsidRDefault="00C77FF1" w:rsidP="002321AD">
      <w:pPr>
        <w:pStyle w:val="ListParagraph"/>
        <w:numPr>
          <w:ilvl w:val="0"/>
          <w:numId w:val="28"/>
        </w:numPr>
        <w:rPr>
          <w:rFonts w:ascii="Times New Roman" w:hAnsi="Times New Roman" w:cs="Times New Roman"/>
          <w:b/>
          <w:bCs/>
          <w:sz w:val="26"/>
          <w:szCs w:val="26"/>
        </w:rPr>
      </w:pPr>
      <w:r w:rsidRPr="00A04496">
        <w:rPr>
          <w:rFonts w:ascii="Times New Roman" w:hAnsi="Times New Roman" w:cs="Times New Roman"/>
          <w:b/>
          <w:bCs/>
          <w:sz w:val="26"/>
          <w:szCs w:val="26"/>
        </w:rPr>
        <w:lastRenderedPageBreak/>
        <w:t>THIẾT KẾ CHI TIẾT TỪNG MODULE</w:t>
      </w:r>
    </w:p>
    <w:p w14:paraId="253F75D1" w14:textId="23CE2EA3" w:rsidR="00C77FF1" w:rsidRPr="00A04496" w:rsidRDefault="00C77FF1" w:rsidP="00F0750B">
      <w:pPr>
        <w:pStyle w:val="ListParagraph"/>
        <w:numPr>
          <w:ilvl w:val="0"/>
          <w:numId w:val="15"/>
        </w:numPr>
        <w:rPr>
          <w:rFonts w:ascii="Times New Roman" w:hAnsi="Times New Roman" w:cs="Times New Roman"/>
          <w:b/>
          <w:bCs/>
          <w:sz w:val="26"/>
          <w:szCs w:val="26"/>
        </w:rPr>
      </w:pPr>
      <w:r w:rsidRPr="00A04496">
        <w:rPr>
          <w:rStyle w:val="Strong"/>
          <w:rFonts w:ascii="Times New Roman" w:hAnsi="Times New Roman" w:cs="Times New Roman"/>
          <w:sz w:val="26"/>
          <w:szCs w:val="26"/>
        </w:rPr>
        <w:t>Module 1: User Management</w:t>
      </w:r>
      <w:r w:rsidRPr="00A04496">
        <w:rPr>
          <w:rFonts w:ascii="Times New Roman" w:hAnsi="Times New Roman" w:cs="Times New Roman"/>
          <w:sz w:val="26"/>
          <w:szCs w:val="26"/>
        </w:rPr>
        <w:t>:</w:t>
      </w:r>
    </w:p>
    <w:p w14:paraId="61857657" w14:textId="547F2B87" w:rsidR="00C77FF1" w:rsidRPr="00A04496" w:rsidRDefault="00C77FF1" w:rsidP="00FF54EE">
      <w:pPr>
        <w:pStyle w:val="ListParagraph"/>
        <w:numPr>
          <w:ilvl w:val="0"/>
          <w:numId w:val="11"/>
        </w:numPr>
        <w:ind w:left="90"/>
        <w:rPr>
          <w:rFonts w:ascii="Times New Roman" w:hAnsi="Times New Roman" w:cs="Times New Roman"/>
          <w:sz w:val="26"/>
          <w:szCs w:val="26"/>
        </w:rPr>
      </w:pPr>
      <w:r w:rsidRPr="00A04496">
        <w:rPr>
          <w:rStyle w:val="Strong"/>
          <w:rFonts w:ascii="Times New Roman" w:hAnsi="Times New Roman" w:cs="Times New Roman"/>
          <w:sz w:val="26"/>
          <w:szCs w:val="26"/>
        </w:rPr>
        <w:t>Table users</w:t>
      </w:r>
      <w:r w:rsidRPr="00A04496">
        <w:rPr>
          <w:rFonts w:ascii="Times New Roman" w:hAnsi="Times New Roman" w:cs="Times New Roman"/>
          <w:sz w:val="26"/>
          <w:szCs w:val="26"/>
        </w:rPr>
        <w:t>:</w:t>
      </w:r>
    </w:p>
    <w:tbl>
      <w:tblPr>
        <w:tblStyle w:val="TableGrid"/>
        <w:tblW w:w="0" w:type="auto"/>
        <w:tblInd w:w="108" w:type="dxa"/>
        <w:tblLook w:val="04A0" w:firstRow="1" w:lastRow="0" w:firstColumn="1" w:lastColumn="0" w:noHBand="0" w:noVBand="1"/>
      </w:tblPr>
      <w:tblGrid>
        <w:gridCol w:w="2032"/>
        <w:gridCol w:w="2051"/>
        <w:gridCol w:w="2029"/>
        <w:gridCol w:w="2024"/>
      </w:tblGrid>
      <w:tr w:rsidR="00A04496" w:rsidRPr="00A04496" w14:paraId="6CDBC361" w14:textId="77777777" w:rsidTr="00FF54EE">
        <w:tc>
          <w:tcPr>
            <w:tcW w:w="2032" w:type="dxa"/>
            <w:vAlign w:val="center"/>
          </w:tcPr>
          <w:p w14:paraId="0DFD00CB" w14:textId="2C30807C"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Column</w:t>
            </w:r>
          </w:p>
        </w:tc>
        <w:tc>
          <w:tcPr>
            <w:tcW w:w="2051" w:type="dxa"/>
            <w:vAlign w:val="center"/>
          </w:tcPr>
          <w:p w14:paraId="3E14267E" w14:textId="5BBDF0FC"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Data Type</w:t>
            </w:r>
          </w:p>
        </w:tc>
        <w:tc>
          <w:tcPr>
            <w:tcW w:w="2029" w:type="dxa"/>
            <w:vAlign w:val="center"/>
          </w:tcPr>
          <w:p w14:paraId="261572D6" w14:textId="20D2C885"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Constraint</w:t>
            </w:r>
          </w:p>
        </w:tc>
        <w:tc>
          <w:tcPr>
            <w:tcW w:w="2024" w:type="dxa"/>
            <w:vAlign w:val="center"/>
          </w:tcPr>
          <w:p w14:paraId="1FE34506" w14:textId="5163490B"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700E91A9" w14:textId="77777777" w:rsidTr="00FF54EE">
        <w:tc>
          <w:tcPr>
            <w:tcW w:w="2032" w:type="dxa"/>
            <w:vAlign w:val="center"/>
          </w:tcPr>
          <w:p w14:paraId="45E35607" w14:textId="68F603B6"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id</w:t>
            </w:r>
          </w:p>
        </w:tc>
        <w:tc>
          <w:tcPr>
            <w:tcW w:w="2051" w:type="dxa"/>
            <w:vAlign w:val="center"/>
          </w:tcPr>
          <w:p w14:paraId="3D6812B3" w14:textId="40F9395B"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UUID</w:t>
            </w:r>
          </w:p>
        </w:tc>
        <w:tc>
          <w:tcPr>
            <w:tcW w:w="2029" w:type="dxa"/>
            <w:vAlign w:val="center"/>
          </w:tcPr>
          <w:p w14:paraId="5CA233CB" w14:textId="341A228A"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PK</w:t>
            </w:r>
          </w:p>
        </w:tc>
        <w:tc>
          <w:tcPr>
            <w:tcW w:w="2024" w:type="dxa"/>
            <w:vAlign w:val="center"/>
          </w:tcPr>
          <w:p w14:paraId="55A9D99F" w14:textId="69ABD0BC"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ID người dùng</w:t>
            </w:r>
          </w:p>
        </w:tc>
      </w:tr>
      <w:tr w:rsidR="00A04496" w:rsidRPr="00A04496" w14:paraId="6B3D37DC" w14:textId="77777777" w:rsidTr="00FF54EE">
        <w:tc>
          <w:tcPr>
            <w:tcW w:w="2032" w:type="dxa"/>
            <w:vAlign w:val="center"/>
          </w:tcPr>
          <w:p w14:paraId="79F6E59F" w14:textId="7F73BCDF"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email</w:t>
            </w:r>
          </w:p>
        </w:tc>
        <w:tc>
          <w:tcPr>
            <w:tcW w:w="2051" w:type="dxa"/>
            <w:vAlign w:val="center"/>
          </w:tcPr>
          <w:p w14:paraId="0FD3EDE4" w14:textId="1621AB87"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VARCHAR(255)</w:t>
            </w:r>
          </w:p>
        </w:tc>
        <w:tc>
          <w:tcPr>
            <w:tcW w:w="2029" w:type="dxa"/>
            <w:vAlign w:val="center"/>
          </w:tcPr>
          <w:p w14:paraId="5059F14F" w14:textId="24BE1EE7"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UNIQUE, NOT NULL</w:t>
            </w:r>
          </w:p>
        </w:tc>
        <w:tc>
          <w:tcPr>
            <w:tcW w:w="2024" w:type="dxa"/>
            <w:vAlign w:val="center"/>
          </w:tcPr>
          <w:p w14:paraId="258B475B" w14:textId="2CB45AFC"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Email đăng nhập</w:t>
            </w:r>
          </w:p>
        </w:tc>
      </w:tr>
      <w:tr w:rsidR="00A04496" w:rsidRPr="00A04496" w14:paraId="64BC7EF4" w14:textId="77777777" w:rsidTr="00FF54EE">
        <w:tc>
          <w:tcPr>
            <w:tcW w:w="2032" w:type="dxa"/>
            <w:vAlign w:val="center"/>
          </w:tcPr>
          <w:p w14:paraId="2694EFE7" w14:textId="1E1351F0"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password_hash</w:t>
            </w:r>
          </w:p>
        </w:tc>
        <w:tc>
          <w:tcPr>
            <w:tcW w:w="2051" w:type="dxa"/>
            <w:vAlign w:val="center"/>
          </w:tcPr>
          <w:p w14:paraId="3AC449DC" w14:textId="663B163D"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TEXT</w:t>
            </w:r>
          </w:p>
        </w:tc>
        <w:tc>
          <w:tcPr>
            <w:tcW w:w="2029" w:type="dxa"/>
            <w:vAlign w:val="center"/>
          </w:tcPr>
          <w:p w14:paraId="175247B4" w14:textId="03D108E4"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NOT NULL</w:t>
            </w:r>
          </w:p>
        </w:tc>
        <w:tc>
          <w:tcPr>
            <w:tcW w:w="2024" w:type="dxa"/>
            <w:vAlign w:val="center"/>
          </w:tcPr>
          <w:p w14:paraId="4A958282" w14:textId="054EC76F"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Mật khẩu mã hóa</w:t>
            </w:r>
          </w:p>
        </w:tc>
      </w:tr>
      <w:tr w:rsidR="00A04496" w:rsidRPr="00A04496" w14:paraId="59A8B2DB" w14:textId="77777777" w:rsidTr="00FF54EE">
        <w:tc>
          <w:tcPr>
            <w:tcW w:w="2032" w:type="dxa"/>
            <w:vAlign w:val="center"/>
          </w:tcPr>
          <w:p w14:paraId="2E5F4CA7" w14:textId="3A458E12"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full_name</w:t>
            </w:r>
          </w:p>
        </w:tc>
        <w:tc>
          <w:tcPr>
            <w:tcW w:w="2051" w:type="dxa"/>
            <w:vAlign w:val="center"/>
          </w:tcPr>
          <w:p w14:paraId="190C7FBB" w14:textId="19680A7B"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VARCHAR(100)</w:t>
            </w:r>
          </w:p>
        </w:tc>
        <w:tc>
          <w:tcPr>
            <w:tcW w:w="2029" w:type="dxa"/>
            <w:vAlign w:val="center"/>
          </w:tcPr>
          <w:p w14:paraId="0F8CF357" w14:textId="4766BE2A"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NOT NULL</w:t>
            </w:r>
          </w:p>
        </w:tc>
        <w:tc>
          <w:tcPr>
            <w:tcW w:w="2024" w:type="dxa"/>
            <w:vAlign w:val="center"/>
          </w:tcPr>
          <w:p w14:paraId="2D60123E" w14:textId="4B9A34E9"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Họ tên</w:t>
            </w:r>
          </w:p>
        </w:tc>
      </w:tr>
      <w:tr w:rsidR="00A04496" w:rsidRPr="00A04496" w14:paraId="56BF5B7D" w14:textId="77777777" w:rsidTr="00FF54EE">
        <w:tc>
          <w:tcPr>
            <w:tcW w:w="2032" w:type="dxa"/>
            <w:vAlign w:val="center"/>
          </w:tcPr>
          <w:p w14:paraId="37E26FB3" w14:textId="75ECBECF"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avatar_url</w:t>
            </w:r>
          </w:p>
        </w:tc>
        <w:tc>
          <w:tcPr>
            <w:tcW w:w="2051" w:type="dxa"/>
            <w:vAlign w:val="center"/>
          </w:tcPr>
          <w:p w14:paraId="04E3EE56" w14:textId="1661082F"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TEXT</w:t>
            </w:r>
          </w:p>
        </w:tc>
        <w:tc>
          <w:tcPr>
            <w:tcW w:w="2029" w:type="dxa"/>
            <w:vAlign w:val="center"/>
          </w:tcPr>
          <w:p w14:paraId="373B1795" w14:textId="2383A5A7"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NULL</w:t>
            </w:r>
          </w:p>
        </w:tc>
        <w:tc>
          <w:tcPr>
            <w:tcW w:w="2024" w:type="dxa"/>
            <w:vAlign w:val="center"/>
          </w:tcPr>
          <w:p w14:paraId="71048DC3" w14:textId="0C76C273"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Link ảnh đại diện</w:t>
            </w:r>
          </w:p>
        </w:tc>
      </w:tr>
      <w:tr w:rsidR="00A04496" w:rsidRPr="00A04496" w14:paraId="08CB32F2" w14:textId="77777777" w:rsidTr="00FF54EE">
        <w:tc>
          <w:tcPr>
            <w:tcW w:w="2032" w:type="dxa"/>
            <w:vAlign w:val="center"/>
          </w:tcPr>
          <w:p w14:paraId="7CE280D7" w14:textId="430E73E5"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phone_number</w:t>
            </w:r>
          </w:p>
        </w:tc>
        <w:tc>
          <w:tcPr>
            <w:tcW w:w="2051" w:type="dxa"/>
            <w:vAlign w:val="center"/>
          </w:tcPr>
          <w:p w14:paraId="1875AAF9" w14:textId="1C80E1EC"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VARCHAR(20)</w:t>
            </w:r>
          </w:p>
        </w:tc>
        <w:tc>
          <w:tcPr>
            <w:tcW w:w="2029" w:type="dxa"/>
            <w:vAlign w:val="center"/>
          </w:tcPr>
          <w:p w14:paraId="752CD777" w14:textId="1767EA63"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NULL</w:t>
            </w:r>
          </w:p>
        </w:tc>
        <w:tc>
          <w:tcPr>
            <w:tcW w:w="2024" w:type="dxa"/>
            <w:vAlign w:val="center"/>
          </w:tcPr>
          <w:p w14:paraId="5452D53C" w14:textId="08978EAB"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Số điện thoại</w:t>
            </w:r>
          </w:p>
        </w:tc>
      </w:tr>
      <w:tr w:rsidR="00A04496" w:rsidRPr="00A04496" w14:paraId="10CE84C8" w14:textId="77777777" w:rsidTr="00FF54EE">
        <w:tc>
          <w:tcPr>
            <w:tcW w:w="2032" w:type="dxa"/>
            <w:vAlign w:val="center"/>
          </w:tcPr>
          <w:p w14:paraId="766E20B6" w14:textId="3948DA2A"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is_active</w:t>
            </w:r>
          </w:p>
        </w:tc>
        <w:tc>
          <w:tcPr>
            <w:tcW w:w="2051" w:type="dxa"/>
            <w:vAlign w:val="center"/>
          </w:tcPr>
          <w:p w14:paraId="79E9EC29" w14:textId="3AE63EE5"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BOOLEAN</w:t>
            </w:r>
          </w:p>
        </w:tc>
        <w:tc>
          <w:tcPr>
            <w:tcW w:w="2029" w:type="dxa"/>
            <w:vAlign w:val="center"/>
          </w:tcPr>
          <w:p w14:paraId="1E15DF73" w14:textId="2E07B587"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DEFAULT TRUE</w:t>
            </w:r>
          </w:p>
        </w:tc>
        <w:tc>
          <w:tcPr>
            <w:tcW w:w="2024" w:type="dxa"/>
            <w:vAlign w:val="center"/>
          </w:tcPr>
          <w:p w14:paraId="482A10AC" w14:textId="78CBC9D1"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Trạng thái tài khoản</w:t>
            </w:r>
          </w:p>
        </w:tc>
      </w:tr>
      <w:tr w:rsidR="00A04496" w:rsidRPr="00A04496" w14:paraId="7FDA80F4" w14:textId="77777777" w:rsidTr="00FF54EE">
        <w:tc>
          <w:tcPr>
            <w:tcW w:w="2032" w:type="dxa"/>
            <w:vAlign w:val="center"/>
          </w:tcPr>
          <w:p w14:paraId="0625A8C0" w14:textId="3D0A4598"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created_at</w:t>
            </w:r>
          </w:p>
        </w:tc>
        <w:tc>
          <w:tcPr>
            <w:tcW w:w="2051" w:type="dxa"/>
            <w:vAlign w:val="center"/>
          </w:tcPr>
          <w:p w14:paraId="6DC77529" w14:textId="4E1CBCFF"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TIMESTAMP</w:t>
            </w:r>
          </w:p>
        </w:tc>
        <w:tc>
          <w:tcPr>
            <w:tcW w:w="2029" w:type="dxa"/>
            <w:vAlign w:val="center"/>
          </w:tcPr>
          <w:p w14:paraId="17E69491" w14:textId="3F8B683D"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024" w:type="dxa"/>
            <w:vAlign w:val="center"/>
          </w:tcPr>
          <w:p w14:paraId="03DE3D18" w14:textId="622AD1B0"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Ngày tạo</w:t>
            </w:r>
          </w:p>
        </w:tc>
      </w:tr>
      <w:tr w:rsidR="00A04496" w:rsidRPr="00A04496" w14:paraId="5AF0EED9" w14:textId="77777777" w:rsidTr="00FF54EE">
        <w:tc>
          <w:tcPr>
            <w:tcW w:w="2032" w:type="dxa"/>
            <w:vAlign w:val="center"/>
          </w:tcPr>
          <w:p w14:paraId="7C921C87" w14:textId="1FBB2B80"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updated_at</w:t>
            </w:r>
          </w:p>
        </w:tc>
        <w:tc>
          <w:tcPr>
            <w:tcW w:w="2051" w:type="dxa"/>
            <w:vAlign w:val="center"/>
          </w:tcPr>
          <w:p w14:paraId="0C5D6C0B" w14:textId="6A8089D1"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TIMESTAMP</w:t>
            </w:r>
          </w:p>
        </w:tc>
        <w:tc>
          <w:tcPr>
            <w:tcW w:w="2029" w:type="dxa"/>
            <w:vAlign w:val="center"/>
          </w:tcPr>
          <w:p w14:paraId="7706A55B" w14:textId="6033F93B"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024" w:type="dxa"/>
            <w:vAlign w:val="center"/>
          </w:tcPr>
          <w:p w14:paraId="55027936" w14:textId="44ED3243"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Ngày cập nhật</w:t>
            </w:r>
          </w:p>
        </w:tc>
      </w:tr>
    </w:tbl>
    <w:p w14:paraId="35139D41" w14:textId="48F5A00E" w:rsidR="00C77FF1" w:rsidRPr="00A04496" w:rsidRDefault="00C77FF1" w:rsidP="00FF54EE">
      <w:pPr>
        <w:pStyle w:val="ListParagraph"/>
        <w:numPr>
          <w:ilvl w:val="0"/>
          <w:numId w:val="11"/>
        </w:numPr>
        <w:spacing w:before="240"/>
        <w:ind w:left="180"/>
        <w:rPr>
          <w:rFonts w:ascii="Times New Roman" w:hAnsi="Times New Roman" w:cs="Times New Roman"/>
          <w:b/>
          <w:bCs/>
          <w:sz w:val="26"/>
          <w:szCs w:val="26"/>
        </w:rPr>
      </w:pPr>
      <w:r w:rsidRPr="00A04496">
        <w:rPr>
          <w:rFonts w:ascii="Times New Roman" w:hAnsi="Times New Roman" w:cs="Times New Roman"/>
          <w:b/>
          <w:bCs/>
          <w:sz w:val="26"/>
          <w:szCs w:val="26"/>
        </w:rPr>
        <w:t>Table universities:</w:t>
      </w:r>
    </w:p>
    <w:tbl>
      <w:tblPr>
        <w:tblStyle w:val="TableGrid"/>
        <w:tblW w:w="0" w:type="auto"/>
        <w:tblLook w:val="04A0" w:firstRow="1" w:lastRow="0" w:firstColumn="1" w:lastColumn="0" w:noHBand="0" w:noVBand="1"/>
      </w:tblPr>
      <w:tblGrid>
        <w:gridCol w:w="1944"/>
        <w:gridCol w:w="2051"/>
        <w:gridCol w:w="1944"/>
        <w:gridCol w:w="1944"/>
      </w:tblGrid>
      <w:tr w:rsidR="00A04496" w:rsidRPr="00A04496" w14:paraId="0AB0262C" w14:textId="77777777" w:rsidTr="00FF54EE">
        <w:tc>
          <w:tcPr>
            <w:tcW w:w="1944" w:type="dxa"/>
            <w:vAlign w:val="center"/>
          </w:tcPr>
          <w:p w14:paraId="149ACD1D" w14:textId="53DEF7EC"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Column</w:t>
            </w:r>
          </w:p>
        </w:tc>
        <w:tc>
          <w:tcPr>
            <w:tcW w:w="2051" w:type="dxa"/>
            <w:vAlign w:val="center"/>
          </w:tcPr>
          <w:p w14:paraId="11BB829E" w14:textId="2BD9F6FF"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Type</w:t>
            </w:r>
          </w:p>
        </w:tc>
        <w:tc>
          <w:tcPr>
            <w:tcW w:w="1944" w:type="dxa"/>
            <w:vAlign w:val="center"/>
          </w:tcPr>
          <w:p w14:paraId="618E99E6" w14:textId="63E55B71"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Constraint</w:t>
            </w:r>
          </w:p>
        </w:tc>
        <w:tc>
          <w:tcPr>
            <w:tcW w:w="1944" w:type="dxa"/>
            <w:vAlign w:val="center"/>
          </w:tcPr>
          <w:p w14:paraId="36B2F6BB" w14:textId="70F1F0D7"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5CA239C7" w14:textId="77777777" w:rsidTr="00FF54EE">
        <w:tc>
          <w:tcPr>
            <w:tcW w:w="1944" w:type="dxa"/>
            <w:vAlign w:val="center"/>
          </w:tcPr>
          <w:p w14:paraId="22B52F57" w14:textId="0CB14C70"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id</w:t>
            </w:r>
          </w:p>
        </w:tc>
        <w:tc>
          <w:tcPr>
            <w:tcW w:w="2051" w:type="dxa"/>
            <w:vAlign w:val="center"/>
          </w:tcPr>
          <w:p w14:paraId="1BE5EFC7" w14:textId="08CE208F"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UUID</w:t>
            </w:r>
          </w:p>
        </w:tc>
        <w:tc>
          <w:tcPr>
            <w:tcW w:w="1944" w:type="dxa"/>
            <w:vAlign w:val="center"/>
          </w:tcPr>
          <w:p w14:paraId="5F2C7098" w14:textId="66C3C671"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PK</w:t>
            </w:r>
          </w:p>
        </w:tc>
        <w:tc>
          <w:tcPr>
            <w:tcW w:w="1944" w:type="dxa"/>
            <w:vAlign w:val="center"/>
          </w:tcPr>
          <w:p w14:paraId="46E8661D" w14:textId="7FA0DB9A"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ID trường</w:t>
            </w:r>
          </w:p>
        </w:tc>
      </w:tr>
      <w:tr w:rsidR="00A04496" w:rsidRPr="00A04496" w14:paraId="04F10E1E" w14:textId="77777777" w:rsidTr="00FF54EE">
        <w:tc>
          <w:tcPr>
            <w:tcW w:w="1944" w:type="dxa"/>
            <w:vAlign w:val="center"/>
          </w:tcPr>
          <w:p w14:paraId="568F7FED" w14:textId="59159B21"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name</w:t>
            </w:r>
          </w:p>
        </w:tc>
        <w:tc>
          <w:tcPr>
            <w:tcW w:w="2051" w:type="dxa"/>
            <w:vAlign w:val="center"/>
          </w:tcPr>
          <w:p w14:paraId="5A2B91DF" w14:textId="2CED2851"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VARCHAR(255)</w:t>
            </w:r>
          </w:p>
        </w:tc>
        <w:tc>
          <w:tcPr>
            <w:tcW w:w="1944" w:type="dxa"/>
            <w:vAlign w:val="center"/>
          </w:tcPr>
          <w:p w14:paraId="5487EBA1" w14:textId="21307169"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NOT NULL</w:t>
            </w:r>
          </w:p>
        </w:tc>
        <w:tc>
          <w:tcPr>
            <w:tcW w:w="1944" w:type="dxa"/>
            <w:vAlign w:val="center"/>
          </w:tcPr>
          <w:p w14:paraId="7D677499" w14:textId="5A7B95A5"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Tên trường</w:t>
            </w:r>
          </w:p>
        </w:tc>
      </w:tr>
      <w:tr w:rsidR="00A04496" w:rsidRPr="00A04496" w14:paraId="4AE5E869" w14:textId="77777777" w:rsidTr="00FF54EE">
        <w:tc>
          <w:tcPr>
            <w:tcW w:w="1944" w:type="dxa"/>
            <w:vAlign w:val="center"/>
          </w:tcPr>
          <w:p w14:paraId="2EB7442E" w14:textId="5228C63D"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short_name</w:t>
            </w:r>
          </w:p>
        </w:tc>
        <w:tc>
          <w:tcPr>
            <w:tcW w:w="2051" w:type="dxa"/>
            <w:vAlign w:val="center"/>
          </w:tcPr>
          <w:p w14:paraId="47BF63CA" w14:textId="0149F033"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VARCHAR(50)</w:t>
            </w:r>
          </w:p>
        </w:tc>
        <w:tc>
          <w:tcPr>
            <w:tcW w:w="1944" w:type="dxa"/>
            <w:vAlign w:val="center"/>
          </w:tcPr>
          <w:p w14:paraId="14641660" w14:textId="0C90866F"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UNIQUE</w:t>
            </w:r>
          </w:p>
        </w:tc>
        <w:tc>
          <w:tcPr>
            <w:tcW w:w="1944" w:type="dxa"/>
            <w:vAlign w:val="center"/>
          </w:tcPr>
          <w:p w14:paraId="5EBB1A1E" w14:textId="1F8202C1"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Tên viết tắt</w:t>
            </w:r>
          </w:p>
        </w:tc>
      </w:tr>
      <w:tr w:rsidR="00A04496" w:rsidRPr="00A04496" w14:paraId="2AE75AD2" w14:textId="77777777" w:rsidTr="00FF54EE">
        <w:tc>
          <w:tcPr>
            <w:tcW w:w="1944" w:type="dxa"/>
            <w:vAlign w:val="center"/>
          </w:tcPr>
          <w:p w14:paraId="7111D31E" w14:textId="59B06E75"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address</w:t>
            </w:r>
          </w:p>
        </w:tc>
        <w:tc>
          <w:tcPr>
            <w:tcW w:w="2051" w:type="dxa"/>
            <w:vAlign w:val="center"/>
          </w:tcPr>
          <w:p w14:paraId="53DD10F8" w14:textId="608A5382"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TEXT</w:t>
            </w:r>
          </w:p>
        </w:tc>
        <w:tc>
          <w:tcPr>
            <w:tcW w:w="1944" w:type="dxa"/>
            <w:vAlign w:val="center"/>
          </w:tcPr>
          <w:p w14:paraId="62E0E9A9" w14:textId="35B29205"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NULL</w:t>
            </w:r>
          </w:p>
        </w:tc>
        <w:tc>
          <w:tcPr>
            <w:tcW w:w="1944" w:type="dxa"/>
            <w:vAlign w:val="center"/>
          </w:tcPr>
          <w:p w14:paraId="6970E3FD" w14:textId="1E98A3F5"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Địa chỉ</w:t>
            </w:r>
          </w:p>
        </w:tc>
      </w:tr>
      <w:tr w:rsidR="00A04496" w:rsidRPr="00A04496" w14:paraId="1E0A34B7" w14:textId="77777777" w:rsidTr="00FF54EE">
        <w:tc>
          <w:tcPr>
            <w:tcW w:w="1944" w:type="dxa"/>
            <w:vAlign w:val="center"/>
          </w:tcPr>
          <w:p w14:paraId="0893F213" w14:textId="60D6B52F"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website</w:t>
            </w:r>
          </w:p>
        </w:tc>
        <w:tc>
          <w:tcPr>
            <w:tcW w:w="2051" w:type="dxa"/>
            <w:vAlign w:val="center"/>
          </w:tcPr>
          <w:p w14:paraId="2EBA76D4" w14:textId="27F1BB58"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TEXT</w:t>
            </w:r>
          </w:p>
        </w:tc>
        <w:tc>
          <w:tcPr>
            <w:tcW w:w="1944" w:type="dxa"/>
            <w:vAlign w:val="center"/>
          </w:tcPr>
          <w:p w14:paraId="426D7822" w14:textId="7FACEEB0"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NULL</w:t>
            </w:r>
          </w:p>
        </w:tc>
        <w:tc>
          <w:tcPr>
            <w:tcW w:w="1944" w:type="dxa"/>
            <w:vAlign w:val="center"/>
          </w:tcPr>
          <w:p w14:paraId="7CA69760" w14:textId="284DE055"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Website</w:t>
            </w:r>
          </w:p>
        </w:tc>
      </w:tr>
      <w:tr w:rsidR="00A04496" w:rsidRPr="00A04496" w14:paraId="2B5920F4" w14:textId="77777777" w:rsidTr="00FF54EE">
        <w:tc>
          <w:tcPr>
            <w:tcW w:w="1944" w:type="dxa"/>
            <w:vAlign w:val="center"/>
          </w:tcPr>
          <w:p w14:paraId="08950742" w14:textId="4EA3E33C"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created_at</w:t>
            </w:r>
          </w:p>
        </w:tc>
        <w:tc>
          <w:tcPr>
            <w:tcW w:w="2051" w:type="dxa"/>
            <w:vAlign w:val="center"/>
          </w:tcPr>
          <w:p w14:paraId="584419FC" w14:textId="00516425"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TIMESTAMP</w:t>
            </w:r>
          </w:p>
        </w:tc>
        <w:tc>
          <w:tcPr>
            <w:tcW w:w="1944" w:type="dxa"/>
            <w:vAlign w:val="center"/>
          </w:tcPr>
          <w:p w14:paraId="47A5BC6D" w14:textId="4D7B8FC5"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NOW</w:t>
            </w:r>
          </w:p>
        </w:tc>
        <w:tc>
          <w:tcPr>
            <w:tcW w:w="1944" w:type="dxa"/>
            <w:vAlign w:val="center"/>
          </w:tcPr>
          <w:p w14:paraId="3C3A804F" w14:textId="1847587B" w:rsidR="00C77FF1" w:rsidRPr="00A04496" w:rsidRDefault="00C77FF1" w:rsidP="00C77FF1">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Ngày tạo</w:t>
            </w:r>
          </w:p>
        </w:tc>
      </w:tr>
    </w:tbl>
    <w:p w14:paraId="308DF46B" w14:textId="2521316B" w:rsidR="00C77FF1" w:rsidRPr="00A04496" w:rsidRDefault="00C77FF1" w:rsidP="00415BCC">
      <w:pPr>
        <w:pStyle w:val="ListParagraph"/>
        <w:numPr>
          <w:ilvl w:val="0"/>
          <w:numId w:val="11"/>
        </w:numPr>
        <w:spacing w:before="240" w:after="0"/>
        <w:rPr>
          <w:rFonts w:ascii="Times New Roman" w:hAnsi="Times New Roman" w:cs="Times New Roman"/>
          <w:sz w:val="26"/>
          <w:szCs w:val="26"/>
        </w:rPr>
      </w:pPr>
      <w:r w:rsidRPr="00A04496">
        <w:rPr>
          <w:rFonts w:ascii="Times New Roman" w:hAnsi="Times New Roman" w:cs="Times New Roman"/>
          <w:b/>
          <w:bCs/>
          <w:sz w:val="26"/>
          <w:szCs w:val="26"/>
        </w:rPr>
        <w:t>Table majors:</w:t>
      </w:r>
    </w:p>
    <w:tbl>
      <w:tblPr>
        <w:tblStyle w:val="TableGrid"/>
        <w:tblW w:w="0" w:type="auto"/>
        <w:tblLook w:val="04A0" w:firstRow="1" w:lastRow="0" w:firstColumn="1" w:lastColumn="0" w:noHBand="0" w:noVBand="1"/>
      </w:tblPr>
      <w:tblGrid>
        <w:gridCol w:w="2712"/>
        <w:gridCol w:w="2712"/>
        <w:gridCol w:w="2712"/>
      </w:tblGrid>
      <w:tr w:rsidR="00A04496" w:rsidRPr="00A04496" w14:paraId="3A605CF8" w14:textId="77777777" w:rsidTr="00FF54EE">
        <w:tc>
          <w:tcPr>
            <w:tcW w:w="2712" w:type="dxa"/>
            <w:vAlign w:val="center"/>
          </w:tcPr>
          <w:p w14:paraId="6BD31159" w14:textId="0402E76F"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b/>
                <w:bCs/>
                <w:sz w:val="26"/>
                <w:szCs w:val="26"/>
              </w:rPr>
              <w:t>Column</w:t>
            </w:r>
          </w:p>
        </w:tc>
        <w:tc>
          <w:tcPr>
            <w:tcW w:w="2712" w:type="dxa"/>
            <w:vAlign w:val="center"/>
          </w:tcPr>
          <w:p w14:paraId="1B4D8316" w14:textId="7E75358F"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b/>
                <w:bCs/>
                <w:sz w:val="26"/>
                <w:szCs w:val="26"/>
              </w:rPr>
              <w:t>Type</w:t>
            </w:r>
          </w:p>
        </w:tc>
        <w:tc>
          <w:tcPr>
            <w:tcW w:w="2712" w:type="dxa"/>
            <w:vAlign w:val="center"/>
          </w:tcPr>
          <w:p w14:paraId="07AAB14C" w14:textId="71949D8A"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b/>
                <w:bCs/>
                <w:sz w:val="26"/>
                <w:szCs w:val="26"/>
              </w:rPr>
              <w:t>Constraint</w:t>
            </w:r>
          </w:p>
        </w:tc>
      </w:tr>
      <w:tr w:rsidR="00A04496" w:rsidRPr="00A04496" w14:paraId="395AF29B" w14:textId="77777777" w:rsidTr="00FF54EE">
        <w:tc>
          <w:tcPr>
            <w:tcW w:w="2712" w:type="dxa"/>
            <w:vAlign w:val="center"/>
          </w:tcPr>
          <w:p w14:paraId="1DDB5DF4" w14:textId="6D6CBB3B"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id</w:t>
            </w:r>
          </w:p>
        </w:tc>
        <w:tc>
          <w:tcPr>
            <w:tcW w:w="2712" w:type="dxa"/>
            <w:vAlign w:val="center"/>
          </w:tcPr>
          <w:p w14:paraId="03B0148A" w14:textId="7F57A943"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UUID</w:t>
            </w:r>
          </w:p>
        </w:tc>
        <w:tc>
          <w:tcPr>
            <w:tcW w:w="2712" w:type="dxa"/>
            <w:vAlign w:val="center"/>
          </w:tcPr>
          <w:p w14:paraId="15109CC5" w14:textId="61055FA8"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PK</w:t>
            </w:r>
          </w:p>
        </w:tc>
      </w:tr>
      <w:tr w:rsidR="00A04496" w:rsidRPr="00A04496" w14:paraId="644EBF35" w14:textId="77777777" w:rsidTr="00FF54EE">
        <w:tc>
          <w:tcPr>
            <w:tcW w:w="2712" w:type="dxa"/>
            <w:vAlign w:val="center"/>
          </w:tcPr>
          <w:p w14:paraId="7119F142" w14:textId="263394A9"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university_id</w:t>
            </w:r>
          </w:p>
        </w:tc>
        <w:tc>
          <w:tcPr>
            <w:tcW w:w="2712" w:type="dxa"/>
            <w:vAlign w:val="center"/>
          </w:tcPr>
          <w:p w14:paraId="0B495FB9" w14:textId="23DAEF10"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UUID</w:t>
            </w:r>
          </w:p>
        </w:tc>
        <w:tc>
          <w:tcPr>
            <w:tcW w:w="2712" w:type="dxa"/>
            <w:vAlign w:val="center"/>
          </w:tcPr>
          <w:p w14:paraId="18EA01AB" w14:textId="21120039"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FK</w:t>
            </w:r>
          </w:p>
        </w:tc>
      </w:tr>
      <w:tr w:rsidR="00A04496" w:rsidRPr="00A04496" w14:paraId="71C417A2" w14:textId="77777777" w:rsidTr="00FF54EE">
        <w:tc>
          <w:tcPr>
            <w:tcW w:w="2712" w:type="dxa"/>
            <w:vAlign w:val="center"/>
          </w:tcPr>
          <w:p w14:paraId="3C0A3609" w14:textId="4A9F4227"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name</w:t>
            </w:r>
          </w:p>
        </w:tc>
        <w:tc>
          <w:tcPr>
            <w:tcW w:w="2712" w:type="dxa"/>
            <w:vAlign w:val="center"/>
          </w:tcPr>
          <w:p w14:paraId="6EC7D2AE" w14:textId="5AB9BBE4"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VARCHAR(255)</w:t>
            </w:r>
          </w:p>
        </w:tc>
        <w:tc>
          <w:tcPr>
            <w:tcW w:w="2712" w:type="dxa"/>
            <w:vAlign w:val="center"/>
          </w:tcPr>
          <w:p w14:paraId="02EA4E22" w14:textId="2269FEFC"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NOT NULL</w:t>
            </w:r>
          </w:p>
        </w:tc>
      </w:tr>
      <w:tr w:rsidR="00A04496" w:rsidRPr="00A04496" w14:paraId="16D534EB" w14:textId="77777777" w:rsidTr="00FF54EE">
        <w:tc>
          <w:tcPr>
            <w:tcW w:w="2712" w:type="dxa"/>
            <w:vAlign w:val="center"/>
          </w:tcPr>
          <w:p w14:paraId="0ACBA548" w14:textId="640E4036"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code</w:t>
            </w:r>
          </w:p>
        </w:tc>
        <w:tc>
          <w:tcPr>
            <w:tcW w:w="2712" w:type="dxa"/>
            <w:vAlign w:val="center"/>
          </w:tcPr>
          <w:p w14:paraId="41907646" w14:textId="430792A0"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VARCHAR(50)</w:t>
            </w:r>
          </w:p>
        </w:tc>
        <w:tc>
          <w:tcPr>
            <w:tcW w:w="2712" w:type="dxa"/>
            <w:vAlign w:val="center"/>
          </w:tcPr>
          <w:p w14:paraId="5E164155" w14:textId="1490E490"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NULL</w:t>
            </w:r>
          </w:p>
        </w:tc>
      </w:tr>
      <w:tr w:rsidR="00A04496" w:rsidRPr="00A04496" w14:paraId="094005D3" w14:textId="77777777" w:rsidTr="00FF54EE">
        <w:tc>
          <w:tcPr>
            <w:tcW w:w="2712" w:type="dxa"/>
            <w:vAlign w:val="center"/>
          </w:tcPr>
          <w:p w14:paraId="0C5BE973" w14:textId="159D1306"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description</w:t>
            </w:r>
          </w:p>
        </w:tc>
        <w:tc>
          <w:tcPr>
            <w:tcW w:w="2712" w:type="dxa"/>
            <w:vAlign w:val="center"/>
          </w:tcPr>
          <w:p w14:paraId="3D179E98" w14:textId="45EF9530"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TEXT</w:t>
            </w:r>
          </w:p>
        </w:tc>
        <w:tc>
          <w:tcPr>
            <w:tcW w:w="2712" w:type="dxa"/>
            <w:vAlign w:val="center"/>
          </w:tcPr>
          <w:p w14:paraId="4E2C0170" w14:textId="133B1B45"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NULL</w:t>
            </w:r>
          </w:p>
        </w:tc>
      </w:tr>
      <w:tr w:rsidR="00BA75A2" w:rsidRPr="00A04496" w14:paraId="768CC7C7" w14:textId="77777777" w:rsidTr="00FF54EE">
        <w:tc>
          <w:tcPr>
            <w:tcW w:w="2712" w:type="dxa"/>
            <w:vAlign w:val="center"/>
          </w:tcPr>
          <w:p w14:paraId="782C24D9" w14:textId="5D91EED2"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created_at</w:t>
            </w:r>
          </w:p>
        </w:tc>
        <w:tc>
          <w:tcPr>
            <w:tcW w:w="2712" w:type="dxa"/>
            <w:vAlign w:val="center"/>
          </w:tcPr>
          <w:p w14:paraId="508E97AF" w14:textId="4283D671"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TIMESTAMP</w:t>
            </w:r>
          </w:p>
        </w:tc>
        <w:tc>
          <w:tcPr>
            <w:tcW w:w="2712" w:type="dxa"/>
            <w:vAlign w:val="center"/>
          </w:tcPr>
          <w:p w14:paraId="095E0259" w14:textId="56C672F5" w:rsidR="00C77FF1" w:rsidRPr="00A04496" w:rsidRDefault="00C77FF1" w:rsidP="00C77FF1">
            <w:pPr>
              <w:rPr>
                <w:rFonts w:ascii="Times New Roman" w:hAnsi="Times New Roman" w:cs="Times New Roman"/>
                <w:sz w:val="26"/>
                <w:szCs w:val="26"/>
              </w:rPr>
            </w:pPr>
            <w:r w:rsidRPr="00A04496">
              <w:rPr>
                <w:rFonts w:ascii="Times New Roman" w:hAnsi="Times New Roman" w:cs="Times New Roman"/>
                <w:sz w:val="26"/>
                <w:szCs w:val="26"/>
              </w:rPr>
              <w:t>DEFAULT NOW</w:t>
            </w:r>
          </w:p>
        </w:tc>
      </w:tr>
    </w:tbl>
    <w:p w14:paraId="34684FAA" w14:textId="77777777" w:rsidR="00415BCC" w:rsidRPr="00A04496" w:rsidRDefault="00415BCC" w:rsidP="00415BCC">
      <w:pPr>
        <w:pStyle w:val="ListParagraph"/>
        <w:ind w:left="1080"/>
        <w:rPr>
          <w:rFonts w:ascii="Times New Roman" w:hAnsi="Times New Roman" w:cs="Times New Roman"/>
          <w:b/>
          <w:bCs/>
          <w:sz w:val="26"/>
          <w:szCs w:val="26"/>
        </w:rPr>
      </w:pPr>
    </w:p>
    <w:p w14:paraId="3F3C688B" w14:textId="77777777" w:rsidR="00415BCC" w:rsidRPr="00A04496" w:rsidRDefault="00415BCC">
      <w:pPr>
        <w:rPr>
          <w:rFonts w:ascii="Times New Roman" w:hAnsi="Times New Roman" w:cs="Times New Roman"/>
          <w:b/>
          <w:bCs/>
          <w:sz w:val="26"/>
          <w:szCs w:val="26"/>
        </w:rPr>
      </w:pPr>
      <w:r w:rsidRPr="00A04496">
        <w:rPr>
          <w:rFonts w:ascii="Times New Roman" w:hAnsi="Times New Roman" w:cs="Times New Roman"/>
          <w:b/>
          <w:bCs/>
          <w:sz w:val="26"/>
          <w:szCs w:val="26"/>
        </w:rPr>
        <w:br w:type="page"/>
      </w:r>
    </w:p>
    <w:p w14:paraId="05719FE7" w14:textId="20C4F6CA" w:rsidR="00C77FF1" w:rsidRPr="00A04496" w:rsidRDefault="00415BCC" w:rsidP="00FF54EE">
      <w:pPr>
        <w:pStyle w:val="ListParagraph"/>
        <w:numPr>
          <w:ilvl w:val="0"/>
          <w:numId w:val="11"/>
        </w:numPr>
        <w:ind w:left="90"/>
        <w:rPr>
          <w:rFonts w:ascii="Times New Roman" w:hAnsi="Times New Roman" w:cs="Times New Roman"/>
          <w:sz w:val="26"/>
          <w:szCs w:val="26"/>
        </w:rPr>
      </w:pPr>
      <w:r w:rsidRPr="00A04496">
        <w:rPr>
          <w:rFonts w:ascii="Times New Roman" w:hAnsi="Times New Roman" w:cs="Times New Roman"/>
          <w:b/>
          <w:bCs/>
          <w:sz w:val="26"/>
          <w:szCs w:val="26"/>
        </w:rPr>
        <w:lastRenderedPageBreak/>
        <w:t>Table student_profiles:</w:t>
      </w:r>
    </w:p>
    <w:tbl>
      <w:tblPr>
        <w:tblStyle w:val="TableGrid"/>
        <w:tblW w:w="0" w:type="auto"/>
        <w:tblInd w:w="18" w:type="dxa"/>
        <w:tblLook w:val="04A0" w:firstRow="1" w:lastRow="0" w:firstColumn="1" w:lastColumn="0" w:noHBand="0" w:noVBand="1"/>
      </w:tblPr>
      <w:tblGrid>
        <w:gridCol w:w="1944"/>
        <w:gridCol w:w="1944"/>
        <w:gridCol w:w="1944"/>
        <w:gridCol w:w="1944"/>
      </w:tblGrid>
      <w:tr w:rsidR="00A04496" w:rsidRPr="00A04496" w14:paraId="4899117C" w14:textId="77777777" w:rsidTr="00FF54EE">
        <w:tc>
          <w:tcPr>
            <w:tcW w:w="1944" w:type="dxa"/>
            <w:vAlign w:val="center"/>
          </w:tcPr>
          <w:p w14:paraId="4D405B56" w14:textId="492B2F8E"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Column</w:t>
            </w:r>
          </w:p>
        </w:tc>
        <w:tc>
          <w:tcPr>
            <w:tcW w:w="1944" w:type="dxa"/>
            <w:vAlign w:val="center"/>
          </w:tcPr>
          <w:p w14:paraId="38FCDE5D" w14:textId="18CC26F1"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Type</w:t>
            </w:r>
          </w:p>
        </w:tc>
        <w:tc>
          <w:tcPr>
            <w:tcW w:w="1944" w:type="dxa"/>
            <w:vAlign w:val="center"/>
          </w:tcPr>
          <w:p w14:paraId="57EB73BE" w14:textId="6AFEA28C"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Constraint</w:t>
            </w:r>
          </w:p>
        </w:tc>
        <w:tc>
          <w:tcPr>
            <w:tcW w:w="1944" w:type="dxa"/>
            <w:vAlign w:val="center"/>
          </w:tcPr>
          <w:p w14:paraId="7EC437AE" w14:textId="45AEBB23"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4810DC4D" w14:textId="77777777" w:rsidTr="00FF54EE">
        <w:tc>
          <w:tcPr>
            <w:tcW w:w="1944" w:type="dxa"/>
            <w:vAlign w:val="center"/>
          </w:tcPr>
          <w:p w14:paraId="3340A4E1" w14:textId="5B4E054E"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id</w:t>
            </w:r>
          </w:p>
        </w:tc>
        <w:tc>
          <w:tcPr>
            <w:tcW w:w="1944" w:type="dxa"/>
            <w:vAlign w:val="center"/>
          </w:tcPr>
          <w:p w14:paraId="5202159E" w14:textId="5B2E6823"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UUID</w:t>
            </w:r>
          </w:p>
        </w:tc>
        <w:tc>
          <w:tcPr>
            <w:tcW w:w="1944" w:type="dxa"/>
            <w:vAlign w:val="center"/>
          </w:tcPr>
          <w:p w14:paraId="35042BFC" w14:textId="1E5DE8A6"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PK</w:t>
            </w:r>
          </w:p>
        </w:tc>
        <w:tc>
          <w:tcPr>
            <w:tcW w:w="1944" w:type="dxa"/>
            <w:vAlign w:val="center"/>
          </w:tcPr>
          <w:p w14:paraId="7C18375D" w14:textId="13B2EB4B"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ID profile</w:t>
            </w:r>
          </w:p>
        </w:tc>
      </w:tr>
      <w:tr w:rsidR="00A04496" w:rsidRPr="00A04496" w14:paraId="0EE2EAF0" w14:textId="77777777" w:rsidTr="00FF54EE">
        <w:tc>
          <w:tcPr>
            <w:tcW w:w="1944" w:type="dxa"/>
            <w:vAlign w:val="center"/>
          </w:tcPr>
          <w:p w14:paraId="49E05701" w14:textId="51F95E8F"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user_id</w:t>
            </w:r>
          </w:p>
        </w:tc>
        <w:tc>
          <w:tcPr>
            <w:tcW w:w="1944" w:type="dxa"/>
            <w:vAlign w:val="center"/>
          </w:tcPr>
          <w:p w14:paraId="3E76A3D2" w14:textId="66AD6445"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UUID</w:t>
            </w:r>
          </w:p>
        </w:tc>
        <w:tc>
          <w:tcPr>
            <w:tcW w:w="1944" w:type="dxa"/>
            <w:vAlign w:val="center"/>
          </w:tcPr>
          <w:p w14:paraId="68777CB0" w14:textId="24ECA07B"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FK UNIQUE</w:t>
            </w:r>
          </w:p>
        </w:tc>
        <w:tc>
          <w:tcPr>
            <w:tcW w:w="1944" w:type="dxa"/>
            <w:vAlign w:val="center"/>
          </w:tcPr>
          <w:p w14:paraId="4AF75E21" w14:textId="24D55A5D"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Người sở hữu</w:t>
            </w:r>
          </w:p>
        </w:tc>
      </w:tr>
      <w:tr w:rsidR="00A04496" w:rsidRPr="00A04496" w14:paraId="7C6591E1" w14:textId="77777777" w:rsidTr="00FF54EE">
        <w:tc>
          <w:tcPr>
            <w:tcW w:w="1944" w:type="dxa"/>
            <w:vAlign w:val="center"/>
          </w:tcPr>
          <w:p w14:paraId="325BAF96" w14:textId="27F866CC"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university_id</w:t>
            </w:r>
          </w:p>
        </w:tc>
        <w:tc>
          <w:tcPr>
            <w:tcW w:w="1944" w:type="dxa"/>
            <w:vAlign w:val="center"/>
          </w:tcPr>
          <w:p w14:paraId="026BE264" w14:textId="7F8C5EBF"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UUID</w:t>
            </w:r>
          </w:p>
        </w:tc>
        <w:tc>
          <w:tcPr>
            <w:tcW w:w="1944" w:type="dxa"/>
            <w:vAlign w:val="center"/>
          </w:tcPr>
          <w:p w14:paraId="7FD8C215" w14:textId="471BBFE5"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FK</w:t>
            </w:r>
          </w:p>
        </w:tc>
        <w:tc>
          <w:tcPr>
            <w:tcW w:w="1944" w:type="dxa"/>
            <w:vAlign w:val="center"/>
          </w:tcPr>
          <w:p w14:paraId="399AA2D5" w14:textId="0E9D8D6F"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Trường</w:t>
            </w:r>
          </w:p>
        </w:tc>
      </w:tr>
      <w:tr w:rsidR="00A04496" w:rsidRPr="00A04496" w14:paraId="4152F681" w14:textId="77777777" w:rsidTr="00FF54EE">
        <w:tc>
          <w:tcPr>
            <w:tcW w:w="1944" w:type="dxa"/>
            <w:vAlign w:val="center"/>
          </w:tcPr>
          <w:p w14:paraId="5F9A5009" w14:textId="4D479B9D"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major_id</w:t>
            </w:r>
          </w:p>
        </w:tc>
        <w:tc>
          <w:tcPr>
            <w:tcW w:w="1944" w:type="dxa"/>
            <w:vAlign w:val="center"/>
          </w:tcPr>
          <w:p w14:paraId="3DFD474E" w14:textId="4F29AA07"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UUID</w:t>
            </w:r>
          </w:p>
        </w:tc>
        <w:tc>
          <w:tcPr>
            <w:tcW w:w="1944" w:type="dxa"/>
            <w:vAlign w:val="center"/>
          </w:tcPr>
          <w:p w14:paraId="38A5539A" w14:textId="0C6CC023"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FK</w:t>
            </w:r>
          </w:p>
        </w:tc>
        <w:tc>
          <w:tcPr>
            <w:tcW w:w="1944" w:type="dxa"/>
            <w:vAlign w:val="center"/>
          </w:tcPr>
          <w:p w14:paraId="398513BC" w14:textId="4313C047"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Ngành</w:t>
            </w:r>
          </w:p>
        </w:tc>
      </w:tr>
      <w:tr w:rsidR="00A04496" w:rsidRPr="00A04496" w14:paraId="27FFDDB7" w14:textId="77777777" w:rsidTr="00FF54EE">
        <w:tc>
          <w:tcPr>
            <w:tcW w:w="1944" w:type="dxa"/>
            <w:vAlign w:val="center"/>
          </w:tcPr>
          <w:p w14:paraId="26C77939" w14:textId="67C43B28"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student_code</w:t>
            </w:r>
          </w:p>
        </w:tc>
        <w:tc>
          <w:tcPr>
            <w:tcW w:w="1944" w:type="dxa"/>
            <w:vAlign w:val="center"/>
          </w:tcPr>
          <w:p w14:paraId="4D8248B0" w14:textId="6E1E65CA"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VARCHAR(50)</w:t>
            </w:r>
          </w:p>
        </w:tc>
        <w:tc>
          <w:tcPr>
            <w:tcW w:w="1944" w:type="dxa"/>
            <w:vAlign w:val="center"/>
          </w:tcPr>
          <w:p w14:paraId="1A2B5EA2" w14:textId="1F33E4AE"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UNIQUE</w:t>
            </w:r>
          </w:p>
        </w:tc>
        <w:tc>
          <w:tcPr>
            <w:tcW w:w="1944" w:type="dxa"/>
            <w:vAlign w:val="center"/>
          </w:tcPr>
          <w:p w14:paraId="0CDA2666" w14:textId="24D8A913"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Mã sinh viên</w:t>
            </w:r>
          </w:p>
        </w:tc>
      </w:tr>
      <w:tr w:rsidR="00A04496" w:rsidRPr="00A04496" w14:paraId="54993CF5" w14:textId="77777777" w:rsidTr="00FF54EE">
        <w:tc>
          <w:tcPr>
            <w:tcW w:w="1944" w:type="dxa"/>
            <w:vAlign w:val="center"/>
          </w:tcPr>
          <w:p w14:paraId="1DE973F9" w14:textId="26DB0AC8"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academic_year</w:t>
            </w:r>
          </w:p>
        </w:tc>
        <w:tc>
          <w:tcPr>
            <w:tcW w:w="1944" w:type="dxa"/>
            <w:vAlign w:val="center"/>
          </w:tcPr>
          <w:p w14:paraId="2012DDAB" w14:textId="3C395C12"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INTEGER</w:t>
            </w:r>
          </w:p>
        </w:tc>
        <w:tc>
          <w:tcPr>
            <w:tcW w:w="1944" w:type="dxa"/>
            <w:vAlign w:val="center"/>
          </w:tcPr>
          <w:p w14:paraId="0ECEA42B" w14:textId="7F8DE7F7"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NULL</w:t>
            </w:r>
          </w:p>
        </w:tc>
        <w:tc>
          <w:tcPr>
            <w:tcW w:w="1944" w:type="dxa"/>
            <w:vAlign w:val="center"/>
          </w:tcPr>
          <w:p w14:paraId="287CBE32" w14:textId="0208EF3D"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Năm học hiện tại</w:t>
            </w:r>
          </w:p>
        </w:tc>
      </w:tr>
      <w:tr w:rsidR="00A04496" w:rsidRPr="00A04496" w14:paraId="3DE57631" w14:textId="77777777" w:rsidTr="00FF54EE">
        <w:tc>
          <w:tcPr>
            <w:tcW w:w="1944" w:type="dxa"/>
            <w:vAlign w:val="center"/>
          </w:tcPr>
          <w:p w14:paraId="15C47712" w14:textId="2BCE980E"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enrollment_year</w:t>
            </w:r>
          </w:p>
        </w:tc>
        <w:tc>
          <w:tcPr>
            <w:tcW w:w="1944" w:type="dxa"/>
            <w:vAlign w:val="center"/>
          </w:tcPr>
          <w:p w14:paraId="2D18AEE1" w14:textId="2FAC20F7"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INTEGER</w:t>
            </w:r>
          </w:p>
        </w:tc>
        <w:tc>
          <w:tcPr>
            <w:tcW w:w="1944" w:type="dxa"/>
            <w:vAlign w:val="center"/>
          </w:tcPr>
          <w:p w14:paraId="26F9B034" w14:textId="79795FF8"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NULL</w:t>
            </w:r>
          </w:p>
        </w:tc>
        <w:tc>
          <w:tcPr>
            <w:tcW w:w="1944" w:type="dxa"/>
            <w:vAlign w:val="center"/>
          </w:tcPr>
          <w:p w14:paraId="53E972C9" w14:textId="4063AECC"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Năm nhập học</w:t>
            </w:r>
          </w:p>
        </w:tc>
      </w:tr>
      <w:tr w:rsidR="00A04496" w:rsidRPr="00A04496" w14:paraId="2E96D291" w14:textId="77777777" w:rsidTr="00FF54EE">
        <w:tc>
          <w:tcPr>
            <w:tcW w:w="1944" w:type="dxa"/>
            <w:vAlign w:val="center"/>
          </w:tcPr>
          <w:p w14:paraId="23EF3848" w14:textId="4B358BC5"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target_gpa</w:t>
            </w:r>
          </w:p>
        </w:tc>
        <w:tc>
          <w:tcPr>
            <w:tcW w:w="1944" w:type="dxa"/>
            <w:vAlign w:val="center"/>
          </w:tcPr>
          <w:p w14:paraId="2B4EEB5D" w14:textId="603FDF3A"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DECIMAL(3,2)</w:t>
            </w:r>
          </w:p>
        </w:tc>
        <w:tc>
          <w:tcPr>
            <w:tcW w:w="1944" w:type="dxa"/>
            <w:vAlign w:val="center"/>
          </w:tcPr>
          <w:p w14:paraId="0DA81406" w14:textId="0D63AC09"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NULL</w:t>
            </w:r>
          </w:p>
        </w:tc>
        <w:tc>
          <w:tcPr>
            <w:tcW w:w="1944" w:type="dxa"/>
            <w:vAlign w:val="center"/>
          </w:tcPr>
          <w:p w14:paraId="0414D75E" w14:textId="43CB8154"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GPA mục tiêu</w:t>
            </w:r>
          </w:p>
        </w:tc>
      </w:tr>
      <w:tr w:rsidR="00A04496" w:rsidRPr="00A04496" w14:paraId="2B6E20D4" w14:textId="77777777" w:rsidTr="00FF54EE">
        <w:tc>
          <w:tcPr>
            <w:tcW w:w="1944" w:type="dxa"/>
            <w:vAlign w:val="center"/>
          </w:tcPr>
          <w:p w14:paraId="6B18DEF6" w14:textId="712D45DC"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career_goal</w:t>
            </w:r>
          </w:p>
        </w:tc>
        <w:tc>
          <w:tcPr>
            <w:tcW w:w="1944" w:type="dxa"/>
            <w:vAlign w:val="center"/>
          </w:tcPr>
          <w:p w14:paraId="342E7EDA" w14:textId="70DDFAA9"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TEXT</w:t>
            </w:r>
          </w:p>
        </w:tc>
        <w:tc>
          <w:tcPr>
            <w:tcW w:w="1944" w:type="dxa"/>
            <w:vAlign w:val="center"/>
          </w:tcPr>
          <w:p w14:paraId="76C531DB" w14:textId="0EE61B69"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NULL</w:t>
            </w:r>
          </w:p>
        </w:tc>
        <w:tc>
          <w:tcPr>
            <w:tcW w:w="1944" w:type="dxa"/>
            <w:vAlign w:val="center"/>
          </w:tcPr>
          <w:p w14:paraId="06169566" w14:textId="2CB641EB"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Định hướng nghề nghiệp</w:t>
            </w:r>
          </w:p>
        </w:tc>
      </w:tr>
      <w:tr w:rsidR="00A04496" w:rsidRPr="00A04496" w14:paraId="7C00ABDE" w14:textId="77777777" w:rsidTr="00FF54EE">
        <w:tc>
          <w:tcPr>
            <w:tcW w:w="1944" w:type="dxa"/>
            <w:vAlign w:val="center"/>
          </w:tcPr>
          <w:p w14:paraId="3AEE3663" w14:textId="670BA5BE"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bio</w:t>
            </w:r>
          </w:p>
        </w:tc>
        <w:tc>
          <w:tcPr>
            <w:tcW w:w="1944" w:type="dxa"/>
            <w:vAlign w:val="center"/>
          </w:tcPr>
          <w:p w14:paraId="5FA957D8" w14:textId="44E24DE7"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TEXT</w:t>
            </w:r>
          </w:p>
        </w:tc>
        <w:tc>
          <w:tcPr>
            <w:tcW w:w="1944" w:type="dxa"/>
            <w:vAlign w:val="center"/>
          </w:tcPr>
          <w:p w14:paraId="7E9BD82D" w14:textId="38D375A1"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NULL</w:t>
            </w:r>
          </w:p>
        </w:tc>
        <w:tc>
          <w:tcPr>
            <w:tcW w:w="1944" w:type="dxa"/>
            <w:vAlign w:val="center"/>
          </w:tcPr>
          <w:p w14:paraId="3BC126F7" w14:textId="23546BBF"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Thông tin thêm</w:t>
            </w:r>
          </w:p>
        </w:tc>
      </w:tr>
      <w:tr w:rsidR="00A04496" w:rsidRPr="00A04496" w14:paraId="7F67AF32" w14:textId="77777777" w:rsidTr="00FF54EE">
        <w:tc>
          <w:tcPr>
            <w:tcW w:w="1944" w:type="dxa"/>
            <w:vAlign w:val="center"/>
          </w:tcPr>
          <w:p w14:paraId="40CE5132" w14:textId="78B63216"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created_at</w:t>
            </w:r>
          </w:p>
        </w:tc>
        <w:tc>
          <w:tcPr>
            <w:tcW w:w="1944" w:type="dxa"/>
            <w:vAlign w:val="center"/>
          </w:tcPr>
          <w:p w14:paraId="460DB438" w14:textId="00AC5C93"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TIMESTAMP</w:t>
            </w:r>
          </w:p>
        </w:tc>
        <w:tc>
          <w:tcPr>
            <w:tcW w:w="1944" w:type="dxa"/>
            <w:vAlign w:val="center"/>
          </w:tcPr>
          <w:p w14:paraId="16C7A602" w14:textId="6F681A23"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NOW</w:t>
            </w:r>
          </w:p>
        </w:tc>
        <w:tc>
          <w:tcPr>
            <w:tcW w:w="1944" w:type="dxa"/>
            <w:vAlign w:val="center"/>
          </w:tcPr>
          <w:p w14:paraId="04385028" w14:textId="77777777" w:rsidR="00415BCC" w:rsidRPr="00A04496" w:rsidRDefault="00415BCC" w:rsidP="00415BCC">
            <w:pPr>
              <w:pStyle w:val="ListParagraph"/>
              <w:ind w:left="0"/>
              <w:rPr>
                <w:rFonts w:ascii="Times New Roman" w:hAnsi="Times New Roman" w:cs="Times New Roman"/>
                <w:sz w:val="26"/>
                <w:szCs w:val="26"/>
              </w:rPr>
            </w:pPr>
          </w:p>
        </w:tc>
      </w:tr>
      <w:tr w:rsidR="00A04496" w:rsidRPr="00A04496" w14:paraId="6948BF8A" w14:textId="77777777" w:rsidTr="00FF54EE">
        <w:tc>
          <w:tcPr>
            <w:tcW w:w="1944" w:type="dxa"/>
            <w:vAlign w:val="center"/>
          </w:tcPr>
          <w:p w14:paraId="47B918DC" w14:textId="07BFAD67"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updated_at</w:t>
            </w:r>
          </w:p>
        </w:tc>
        <w:tc>
          <w:tcPr>
            <w:tcW w:w="1944" w:type="dxa"/>
            <w:vAlign w:val="center"/>
          </w:tcPr>
          <w:p w14:paraId="22FB87F7" w14:textId="5F6BEAA9"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TIMESTAMP</w:t>
            </w:r>
          </w:p>
        </w:tc>
        <w:tc>
          <w:tcPr>
            <w:tcW w:w="1944" w:type="dxa"/>
            <w:vAlign w:val="center"/>
          </w:tcPr>
          <w:p w14:paraId="269BD29E" w14:textId="4A162F9C"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NOW</w:t>
            </w:r>
          </w:p>
        </w:tc>
        <w:tc>
          <w:tcPr>
            <w:tcW w:w="1944" w:type="dxa"/>
            <w:vAlign w:val="center"/>
          </w:tcPr>
          <w:p w14:paraId="42EBC09B" w14:textId="77777777" w:rsidR="00415BCC" w:rsidRPr="00A04496" w:rsidRDefault="00415BCC" w:rsidP="00415BCC">
            <w:pPr>
              <w:pStyle w:val="ListParagraph"/>
              <w:ind w:left="0"/>
              <w:rPr>
                <w:rFonts w:ascii="Times New Roman" w:hAnsi="Times New Roman" w:cs="Times New Roman"/>
                <w:sz w:val="26"/>
                <w:szCs w:val="26"/>
              </w:rPr>
            </w:pPr>
          </w:p>
        </w:tc>
      </w:tr>
    </w:tbl>
    <w:p w14:paraId="0E6E9290" w14:textId="3926C1B0" w:rsidR="00415BCC" w:rsidRPr="00A04496" w:rsidRDefault="00415BCC" w:rsidP="00FF54EE">
      <w:pPr>
        <w:pStyle w:val="ListParagraph"/>
        <w:numPr>
          <w:ilvl w:val="0"/>
          <w:numId w:val="11"/>
        </w:numPr>
        <w:spacing w:before="240"/>
        <w:ind w:left="180"/>
        <w:rPr>
          <w:rFonts w:ascii="Times New Roman" w:hAnsi="Times New Roman" w:cs="Times New Roman"/>
          <w:sz w:val="26"/>
          <w:szCs w:val="26"/>
        </w:rPr>
      </w:pPr>
      <w:r w:rsidRPr="00A04496">
        <w:rPr>
          <w:rFonts w:ascii="Times New Roman" w:hAnsi="Times New Roman" w:cs="Times New Roman"/>
          <w:b/>
          <w:bCs/>
          <w:sz w:val="26"/>
          <w:szCs w:val="26"/>
        </w:rPr>
        <w:t>Table user_preferences:</w:t>
      </w:r>
    </w:p>
    <w:tbl>
      <w:tblPr>
        <w:tblStyle w:val="TableGrid"/>
        <w:tblW w:w="0" w:type="auto"/>
        <w:tblInd w:w="18" w:type="dxa"/>
        <w:tblLook w:val="04A0" w:firstRow="1" w:lastRow="0" w:firstColumn="1" w:lastColumn="0" w:noHBand="0" w:noVBand="1"/>
      </w:tblPr>
      <w:tblGrid>
        <w:gridCol w:w="2592"/>
        <w:gridCol w:w="2592"/>
        <w:gridCol w:w="2592"/>
      </w:tblGrid>
      <w:tr w:rsidR="00A04496" w:rsidRPr="00A04496" w14:paraId="61E26118" w14:textId="77777777" w:rsidTr="00FF54EE">
        <w:tc>
          <w:tcPr>
            <w:tcW w:w="2592" w:type="dxa"/>
            <w:vAlign w:val="center"/>
          </w:tcPr>
          <w:p w14:paraId="49286ED8" w14:textId="4FF8E249"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Column</w:t>
            </w:r>
          </w:p>
        </w:tc>
        <w:tc>
          <w:tcPr>
            <w:tcW w:w="2592" w:type="dxa"/>
            <w:vAlign w:val="center"/>
          </w:tcPr>
          <w:p w14:paraId="2F313B32" w14:textId="1A0DE496"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Type</w:t>
            </w:r>
          </w:p>
        </w:tc>
        <w:tc>
          <w:tcPr>
            <w:tcW w:w="2592" w:type="dxa"/>
            <w:vAlign w:val="center"/>
          </w:tcPr>
          <w:p w14:paraId="0EB8C821" w14:textId="22070EB5"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b/>
                <w:bCs/>
                <w:sz w:val="26"/>
                <w:szCs w:val="26"/>
              </w:rPr>
              <w:t>Constraint</w:t>
            </w:r>
          </w:p>
        </w:tc>
      </w:tr>
      <w:tr w:rsidR="00A04496" w:rsidRPr="00A04496" w14:paraId="723CD886" w14:textId="77777777" w:rsidTr="00FF54EE">
        <w:tc>
          <w:tcPr>
            <w:tcW w:w="2592" w:type="dxa"/>
            <w:vAlign w:val="center"/>
          </w:tcPr>
          <w:p w14:paraId="44B3BE05" w14:textId="03CC02C9"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id</w:t>
            </w:r>
          </w:p>
        </w:tc>
        <w:tc>
          <w:tcPr>
            <w:tcW w:w="2592" w:type="dxa"/>
            <w:vAlign w:val="center"/>
          </w:tcPr>
          <w:p w14:paraId="3E8D99A9" w14:textId="44938201"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UUID</w:t>
            </w:r>
          </w:p>
        </w:tc>
        <w:tc>
          <w:tcPr>
            <w:tcW w:w="2592" w:type="dxa"/>
            <w:vAlign w:val="center"/>
          </w:tcPr>
          <w:p w14:paraId="594CCC0C" w14:textId="69EF47E9"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PK</w:t>
            </w:r>
          </w:p>
        </w:tc>
      </w:tr>
      <w:tr w:rsidR="00A04496" w:rsidRPr="00A04496" w14:paraId="352C134C" w14:textId="77777777" w:rsidTr="00FF54EE">
        <w:tc>
          <w:tcPr>
            <w:tcW w:w="2592" w:type="dxa"/>
            <w:vAlign w:val="center"/>
          </w:tcPr>
          <w:p w14:paraId="234B89AA" w14:textId="1BA6B6E6"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user_id</w:t>
            </w:r>
          </w:p>
        </w:tc>
        <w:tc>
          <w:tcPr>
            <w:tcW w:w="2592" w:type="dxa"/>
            <w:vAlign w:val="center"/>
          </w:tcPr>
          <w:p w14:paraId="23ECF156" w14:textId="65C355B1"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UUID</w:t>
            </w:r>
          </w:p>
        </w:tc>
        <w:tc>
          <w:tcPr>
            <w:tcW w:w="2592" w:type="dxa"/>
            <w:vAlign w:val="center"/>
          </w:tcPr>
          <w:p w14:paraId="53F33B05" w14:textId="11BB53BA"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FK UNIQUE</w:t>
            </w:r>
          </w:p>
        </w:tc>
      </w:tr>
      <w:tr w:rsidR="00A04496" w:rsidRPr="00A04496" w14:paraId="16FD4E20" w14:textId="77777777" w:rsidTr="00FF54EE">
        <w:tc>
          <w:tcPr>
            <w:tcW w:w="2592" w:type="dxa"/>
            <w:vAlign w:val="center"/>
          </w:tcPr>
          <w:p w14:paraId="76ED1456" w14:textId="5A87B3AD"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language</w:t>
            </w:r>
          </w:p>
        </w:tc>
        <w:tc>
          <w:tcPr>
            <w:tcW w:w="2592" w:type="dxa"/>
            <w:vAlign w:val="center"/>
          </w:tcPr>
          <w:p w14:paraId="00321D42" w14:textId="2304DB07"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VARCHAR(10)</w:t>
            </w:r>
          </w:p>
        </w:tc>
        <w:tc>
          <w:tcPr>
            <w:tcW w:w="2592" w:type="dxa"/>
            <w:vAlign w:val="center"/>
          </w:tcPr>
          <w:p w14:paraId="1D9923C0" w14:textId="0C535398"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DEFAULT 'vi'</w:t>
            </w:r>
          </w:p>
        </w:tc>
      </w:tr>
      <w:tr w:rsidR="00A04496" w:rsidRPr="00A04496" w14:paraId="259BD736" w14:textId="77777777" w:rsidTr="00FF54EE">
        <w:tc>
          <w:tcPr>
            <w:tcW w:w="2592" w:type="dxa"/>
            <w:vAlign w:val="center"/>
          </w:tcPr>
          <w:p w14:paraId="0EAAED88" w14:textId="73BA9C99"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theme</w:t>
            </w:r>
          </w:p>
        </w:tc>
        <w:tc>
          <w:tcPr>
            <w:tcW w:w="2592" w:type="dxa"/>
            <w:vAlign w:val="center"/>
          </w:tcPr>
          <w:p w14:paraId="4E672DF5" w14:textId="59168421"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VARCHAR(20)</w:t>
            </w:r>
          </w:p>
        </w:tc>
        <w:tc>
          <w:tcPr>
            <w:tcW w:w="2592" w:type="dxa"/>
            <w:vAlign w:val="center"/>
          </w:tcPr>
          <w:p w14:paraId="675AE8A4" w14:textId="4FD7CB37"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DEFAULT 'light'</w:t>
            </w:r>
          </w:p>
        </w:tc>
      </w:tr>
      <w:tr w:rsidR="00A04496" w:rsidRPr="00A04496" w14:paraId="12ACE379" w14:textId="77777777" w:rsidTr="00FF54EE">
        <w:tc>
          <w:tcPr>
            <w:tcW w:w="2592" w:type="dxa"/>
            <w:vAlign w:val="center"/>
          </w:tcPr>
          <w:p w14:paraId="669C0137" w14:textId="249BE608"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notification_enabled</w:t>
            </w:r>
          </w:p>
        </w:tc>
        <w:tc>
          <w:tcPr>
            <w:tcW w:w="2592" w:type="dxa"/>
            <w:vAlign w:val="center"/>
          </w:tcPr>
          <w:p w14:paraId="09E78994" w14:textId="0BD48DB6"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BOOLEAN</w:t>
            </w:r>
          </w:p>
        </w:tc>
        <w:tc>
          <w:tcPr>
            <w:tcW w:w="2592" w:type="dxa"/>
            <w:vAlign w:val="center"/>
          </w:tcPr>
          <w:p w14:paraId="1295AA24" w14:textId="744D398F"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DEFAULT TRUE</w:t>
            </w:r>
          </w:p>
        </w:tc>
      </w:tr>
      <w:tr w:rsidR="00A04496" w:rsidRPr="00A04496" w14:paraId="0B9006C0" w14:textId="77777777" w:rsidTr="00FF54EE">
        <w:tc>
          <w:tcPr>
            <w:tcW w:w="2592" w:type="dxa"/>
            <w:vAlign w:val="center"/>
          </w:tcPr>
          <w:p w14:paraId="6EDF1BC0" w14:textId="51A616DD"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email_notification</w:t>
            </w:r>
          </w:p>
        </w:tc>
        <w:tc>
          <w:tcPr>
            <w:tcW w:w="2592" w:type="dxa"/>
            <w:vAlign w:val="center"/>
          </w:tcPr>
          <w:p w14:paraId="003877E2" w14:textId="6BC7F61F"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BOOLEAN</w:t>
            </w:r>
          </w:p>
        </w:tc>
        <w:tc>
          <w:tcPr>
            <w:tcW w:w="2592" w:type="dxa"/>
            <w:vAlign w:val="center"/>
          </w:tcPr>
          <w:p w14:paraId="115BD892" w14:textId="7139FB4B"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DEFAULT TRUE</w:t>
            </w:r>
          </w:p>
        </w:tc>
      </w:tr>
      <w:tr w:rsidR="00A04496" w:rsidRPr="00A04496" w14:paraId="68E5FB89" w14:textId="77777777" w:rsidTr="00FF54EE">
        <w:tc>
          <w:tcPr>
            <w:tcW w:w="2592" w:type="dxa"/>
            <w:vAlign w:val="center"/>
          </w:tcPr>
          <w:p w14:paraId="0D9F5BDF" w14:textId="586A6C26"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created_at</w:t>
            </w:r>
          </w:p>
        </w:tc>
        <w:tc>
          <w:tcPr>
            <w:tcW w:w="2592" w:type="dxa"/>
            <w:vAlign w:val="center"/>
          </w:tcPr>
          <w:p w14:paraId="3594355B" w14:textId="05C3CA0C"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TIMESTAMP</w:t>
            </w:r>
          </w:p>
        </w:tc>
        <w:tc>
          <w:tcPr>
            <w:tcW w:w="2592" w:type="dxa"/>
            <w:vAlign w:val="center"/>
          </w:tcPr>
          <w:p w14:paraId="11CFB882" w14:textId="432AD27A"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NOW</w:t>
            </w:r>
          </w:p>
        </w:tc>
      </w:tr>
      <w:tr w:rsidR="00A04496" w:rsidRPr="00A04496" w14:paraId="05B4D9AD" w14:textId="77777777" w:rsidTr="00FF54EE">
        <w:tc>
          <w:tcPr>
            <w:tcW w:w="2592" w:type="dxa"/>
            <w:vAlign w:val="center"/>
          </w:tcPr>
          <w:p w14:paraId="59EFAC55" w14:textId="5CD95AED"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updated_at</w:t>
            </w:r>
          </w:p>
        </w:tc>
        <w:tc>
          <w:tcPr>
            <w:tcW w:w="2592" w:type="dxa"/>
            <w:vAlign w:val="center"/>
          </w:tcPr>
          <w:p w14:paraId="5AB3127E" w14:textId="19821050"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TIMESTAMP</w:t>
            </w:r>
          </w:p>
        </w:tc>
        <w:tc>
          <w:tcPr>
            <w:tcW w:w="2592" w:type="dxa"/>
            <w:vAlign w:val="center"/>
          </w:tcPr>
          <w:p w14:paraId="22D94EE8" w14:textId="2DB89B37" w:rsidR="00415BCC" w:rsidRPr="00A04496" w:rsidRDefault="00415BCC" w:rsidP="00415BCC">
            <w:pPr>
              <w:pStyle w:val="ListParagraph"/>
              <w:ind w:left="0"/>
              <w:rPr>
                <w:rFonts w:ascii="Times New Roman" w:hAnsi="Times New Roman" w:cs="Times New Roman"/>
                <w:sz w:val="26"/>
                <w:szCs w:val="26"/>
              </w:rPr>
            </w:pPr>
            <w:r w:rsidRPr="00A04496">
              <w:rPr>
                <w:rFonts w:ascii="Times New Roman" w:hAnsi="Times New Roman" w:cs="Times New Roman"/>
                <w:sz w:val="26"/>
                <w:szCs w:val="26"/>
              </w:rPr>
              <w:t>NOW</w:t>
            </w:r>
          </w:p>
        </w:tc>
      </w:tr>
    </w:tbl>
    <w:p w14:paraId="77623F9D" w14:textId="355B07F4" w:rsidR="00FF54EE" w:rsidRPr="00A04496" w:rsidRDefault="00FF54EE" w:rsidP="00FF54EE">
      <w:pPr>
        <w:pStyle w:val="HTMLPreformatted"/>
        <w:spacing w:before="240" w:after="240"/>
        <w:rPr>
          <w:rFonts w:ascii="Times New Roman" w:hAnsi="Times New Roman" w:cs="Times New Roman"/>
          <w:b/>
          <w:bCs/>
          <w:sz w:val="26"/>
          <w:szCs w:val="26"/>
        </w:rPr>
      </w:pPr>
      <w:r w:rsidRPr="00A04496">
        <w:rPr>
          <w:rFonts w:ascii="Times New Roman" w:hAnsi="Times New Roman" w:cs="Times New Roman"/>
          <w:b/>
          <w:bCs/>
          <w:sz w:val="26"/>
          <w:szCs w:val="26"/>
        </w:rPr>
        <w:t>QUAN HỆ GIỮA CÁC LỚP:</w:t>
      </w:r>
    </w:p>
    <w:tbl>
      <w:tblPr>
        <w:tblStyle w:val="TableGrid"/>
        <w:tblW w:w="0" w:type="auto"/>
        <w:tblLook w:val="04A0" w:firstRow="1" w:lastRow="0" w:firstColumn="1" w:lastColumn="0" w:noHBand="0" w:noVBand="1"/>
      </w:tblPr>
      <w:tblGrid>
        <w:gridCol w:w="2952"/>
        <w:gridCol w:w="2952"/>
        <w:gridCol w:w="2952"/>
      </w:tblGrid>
      <w:tr w:rsidR="00A04496" w:rsidRPr="00A04496" w14:paraId="2B8C1D3A" w14:textId="77777777" w:rsidTr="002A50F8">
        <w:tc>
          <w:tcPr>
            <w:tcW w:w="2952" w:type="dxa"/>
            <w:vAlign w:val="center"/>
          </w:tcPr>
          <w:p w14:paraId="05F5A6B4"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b/>
                <w:bCs/>
                <w:sz w:val="26"/>
                <w:szCs w:val="26"/>
              </w:rPr>
              <w:t>Quan hệ</w:t>
            </w:r>
          </w:p>
        </w:tc>
        <w:tc>
          <w:tcPr>
            <w:tcW w:w="2952" w:type="dxa"/>
            <w:vAlign w:val="center"/>
          </w:tcPr>
          <w:p w14:paraId="3C08F818"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b/>
                <w:bCs/>
                <w:sz w:val="26"/>
                <w:szCs w:val="26"/>
              </w:rPr>
              <w:t>Loại</w:t>
            </w:r>
          </w:p>
        </w:tc>
        <w:tc>
          <w:tcPr>
            <w:tcW w:w="2952" w:type="dxa"/>
            <w:vAlign w:val="center"/>
          </w:tcPr>
          <w:p w14:paraId="3F228D1B"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b/>
                <w:bCs/>
                <w:sz w:val="26"/>
                <w:szCs w:val="26"/>
              </w:rPr>
              <w:t>Quan hệ</w:t>
            </w:r>
          </w:p>
        </w:tc>
      </w:tr>
      <w:tr w:rsidR="00A04496" w:rsidRPr="00A04496" w14:paraId="47DE2236" w14:textId="77777777" w:rsidTr="002A50F8">
        <w:tc>
          <w:tcPr>
            <w:tcW w:w="2952" w:type="dxa"/>
            <w:vAlign w:val="center"/>
          </w:tcPr>
          <w:p w14:paraId="3949FA6F"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users - student_profiles</w:t>
            </w:r>
          </w:p>
        </w:tc>
        <w:tc>
          <w:tcPr>
            <w:tcW w:w="2952" w:type="dxa"/>
            <w:vAlign w:val="center"/>
          </w:tcPr>
          <w:p w14:paraId="66194F49"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1-1</w:t>
            </w:r>
          </w:p>
        </w:tc>
        <w:tc>
          <w:tcPr>
            <w:tcW w:w="2952" w:type="dxa"/>
            <w:vAlign w:val="center"/>
          </w:tcPr>
          <w:p w14:paraId="740390FD"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users - student_profiles</w:t>
            </w:r>
          </w:p>
        </w:tc>
      </w:tr>
      <w:tr w:rsidR="00A04496" w:rsidRPr="00A04496" w14:paraId="7DD70CA9" w14:textId="77777777" w:rsidTr="002A50F8">
        <w:tc>
          <w:tcPr>
            <w:tcW w:w="2952" w:type="dxa"/>
            <w:vAlign w:val="center"/>
          </w:tcPr>
          <w:p w14:paraId="2FD34577"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users - user_preferences</w:t>
            </w:r>
          </w:p>
        </w:tc>
        <w:tc>
          <w:tcPr>
            <w:tcW w:w="2952" w:type="dxa"/>
            <w:vAlign w:val="center"/>
          </w:tcPr>
          <w:p w14:paraId="571CA385"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1-1</w:t>
            </w:r>
          </w:p>
        </w:tc>
        <w:tc>
          <w:tcPr>
            <w:tcW w:w="2952" w:type="dxa"/>
            <w:vAlign w:val="center"/>
          </w:tcPr>
          <w:p w14:paraId="00BA157D"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users - user_preferences</w:t>
            </w:r>
          </w:p>
        </w:tc>
      </w:tr>
      <w:tr w:rsidR="00A04496" w:rsidRPr="00A04496" w14:paraId="41CA8C35" w14:textId="77777777" w:rsidTr="002A50F8">
        <w:tc>
          <w:tcPr>
            <w:tcW w:w="2952" w:type="dxa"/>
            <w:vAlign w:val="center"/>
          </w:tcPr>
          <w:p w14:paraId="3E0DAEB3"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universities - majors</w:t>
            </w:r>
          </w:p>
        </w:tc>
        <w:tc>
          <w:tcPr>
            <w:tcW w:w="2952" w:type="dxa"/>
            <w:vAlign w:val="center"/>
          </w:tcPr>
          <w:p w14:paraId="2DF3DF6C"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1-N</w:t>
            </w:r>
          </w:p>
        </w:tc>
        <w:tc>
          <w:tcPr>
            <w:tcW w:w="2952" w:type="dxa"/>
            <w:vAlign w:val="center"/>
          </w:tcPr>
          <w:p w14:paraId="7FCEF644"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universities - majors</w:t>
            </w:r>
          </w:p>
        </w:tc>
      </w:tr>
      <w:tr w:rsidR="00A04496" w:rsidRPr="00A04496" w14:paraId="7BE05905" w14:textId="77777777" w:rsidTr="002A50F8">
        <w:tc>
          <w:tcPr>
            <w:tcW w:w="2952" w:type="dxa"/>
            <w:vAlign w:val="center"/>
          </w:tcPr>
          <w:p w14:paraId="1271B0B0"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universities - student_profiles</w:t>
            </w:r>
          </w:p>
        </w:tc>
        <w:tc>
          <w:tcPr>
            <w:tcW w:w="2952" w:type="dxa"/>
            <w:vAlign w:val="center"/>
          </w:tcPr>
          <w:p w14:paraId="2E9404D7"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1-N</w:t>
            </w:r>
          </w:p>
        </w:tc>
        <w:tc>
          <w:tcPr>
            <w:tcW w:w="2952" w:type="dxa"/>
            <w:vAlign w:val="center"/>
          </w:tcPr>
          <w:p w14:paraId="7F8A68B8"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universities - student_profiles</w:t>
            </w:r>
          </w:p>
        </w:tc>
      </w:tr>
      <w:tr w:rsidR="00A04496" w:rsidRPr="00A04496" w14:paraId="49F02A6C" w14:textId="77777777" w:rsidTr="002A50F8">
        <w:tc>
          <w:tcPr>
            <w:tcW w:w="2952" w:type="dxa"/>
            <w:vAlign w:val="center"/>
          </w:tcPr>
          <w:p w14:paraId="68C41085"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majors - student_profiles</w:t>
            </w:r>
          </w:p>
        </w:tc>
        <w:tc>
          <w:tcPr>
            <w:tcW w:w="2952" w:type="dxa"/>
            <w:vAlign w:val="center"/>
          </w:tcPr>
          <w:p w14:paraId="44BABA53"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1-N</w:t>
            </w:r>
          </w:p>
        </w:tc>
        <w:tc>
          <w:tcPr>
            <w:tcW w:w="2952" w:type="dxa"/>
            <w:vAlign w:val="center"/>
          </w:tcPr>
          <w:p w14:paraId="4A8ACD3B" w14:textId="77777777" w:rsidR="00FF54EE" w:rsidRPr="00A04496" w:rsidRDefault="00FF54EE" w:rsidP="002A50F8">
            <w:pPr>
              <w:rPr>
                <w:rFonts w:ascii="Times New Roman" w:hAnsi="Times New Roman" w:cs="Times New Roman"/>
                <w:sz w:val="26"/>
                <w:szCs w:val="26"/>
              </w:rPr>
            </w:pPr>
            <w:r w:rsidRPr="00A04496">
              <w:rPr>
                <w:rFonts w:ascii="Times New Roman" w:hAnsi="Times New Roman" w:cs="Times New Roman"/>
                <w:sz w:val="26"/>
                <w:szCs w:val="26"/>
              </w:rPr>
              <w:t>majors - student_profiles</w:t>
            </w:r>
          </w:p>
        </w:tc>
      </w:tr>
    </w:tbl>
    <w:p w14:paraId="12FCBA6F" w14:textId="77777777" w:rsidR="00415BCC" w:rsidRPr="00A04496" w:rsidRDefault="00415BCC">
      <w:pPr>
        <w:rPr>
          <w:rFonts w:ascii="Times New Roman" w:hAnsi="Times New Roman" w:cs="Times New Roman"/>
          <w:sz w:val="26"/>
          <w:szCs w:val="26"/>
        </w:rPr>
      </w:pPr>
      <w:r w:rsidRPr="00A04496">
        <w:rPr>
          <w:rFonts w:ascii="Times New Roman" w:hAnsi="Times New Roman" w:cs="Times New Roman"/>
          <w:sz w:val="26"/>
          <w:szCs w:val="26"/>
        </w:rPr>
        <w:br w:type="page"/>
      </w:r>
    </w:p>
    <w:p w14:paraId="66CCE668" w14:textId="7C7CD1B7" w:rsidR="008A027B" w:rsidRPr="00A04496" w:rsidRDefault="008A027B" w:rsidP="00F0750B">
      <w:pPr>
        <w:pStyle w:val="Heading2"/>
        <w:numPr>
          <w:ilvl w:val="0"/>
          <w:numId w:val="15"/>
        </w:numPr>
        <w:rPr>
          <w:rFonts w:ascii="Times New Roman" w:hAnsi="Times New Roman" w:cs="Times New Roman"/>
          <w:color w:val="auto"/>
        </w:rPr>
      </w:pPr>
      <w:r w:rsidRPr="00A04496">
        <w:rPr>
          <w:rFonts w:ascii="Times New Roman" w:hAnsi="Times New Roman" w:cs="Times New Roman"/>
          <w:color w:val="auto"/>
        </w:rPr>
        <w:lastRenderedPageBreak/>
        <w:t>MODULE 2: Academic Management</w:t>
      </w:r>
    </w:p>
    <w:p w14:paraId="39EED745" w14:textId="10CF491E" w:rsidR="00F0750B" w:rsidRPr="00A04496" w:rsidRDefault="00F0750B" w:rsidP="00F0750B">
      <w:pPr>
        <w:pStyle w:val="Heading2"/>
        <w:numPr>
          <w:ilvl w:val="0"/>
          <w:numId w:val="13"/>
        </w:numPr>
        <w:rPr>
          <w:rFonts w:ascii="Times New Roman" w:hAnsi="Times New Roman" w:cs="Times New Roman"/>
          <w:color w:val="auto"/>
        </w:rPr>
      </w:pPr>
      <w:r w:rsidRPr="00A04496">
        <w:rPr>
          <w:rFonts w:ascii="Times New Roman" w:hAnsi="Times New Roman" w:cs="Times New Roman"/>
          <w:color w:val="auto"/>
        </w:rPr>
        <w:t>Mục đích module</w:t>
      </w:r>
    </w:p>
    <w:p w14:paraId="1AC54457" w14:textId="77777777" w:rsidR="00F0750B" w:rsidRPr="00A04496" w:rsidRDefault="00F0750B" w:rsidP="00F0750B">
      <w:pPr>
        <w:pStyle w:val="NormalWeb"/>
        <w:rPr>
          <w:sz w:val="26"/>
          <w:szCs w:val="26"/>
        </w:rPr>
      </w:pPr>
      <w:r w:rsidRPr="00A04496">
        <w:rPr>
          <w:sz w:val="26"/>
          <w:szCs w:val="26"/>
        </w:rPr>
        <w:t>Quản lý toàn bộ thông tin liên quan đến quá trình học tập của sinh viên:</w:t>
      </w:r>
    </w:p>
    <w:p w14:paraId="1CDB8204" w14:textId="77777777" w:rsidR="00F0750B" w:rsidRPr="00A04496" w:rsidRDefault="00F0750B" w:rsidP="00F0750B">
      <w:pPr>
        <w:numPr>
          <w:ilvl w:val="0"/>
          <w:numId w:val="16"/>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Chương trình đào tạo </w:t>
      </w:r>
    </w:p>
    <w:p w14:paraId="2C17A713" w14:textId="77777777" w:rsidR="00F0750B" w:rsidRPr="00A04496" w:rsidRDefault="00F0750B" w:rsidP="00F0750B">
      <w:pPr>
        <w:numPr>
          <w:ilvl w:val="0"/>
          <w:numId w:val="16"/>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Danh sách môn học </w:t>
      </w:r>
    </w:p>
    <w:p w14:paraId="227152A7" w14:textId="77777777" w:rsidR="00F0750B" w:rsidRPr="00A04496" w:rsidRDefault="00F0750B" w:rsidP="00F0750B">
      <w:pPr>
        <w:numPr>
          <w:ilvl w:val="0"/>
          <w:numId w:val="16"/>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Học kỳ </w:t>
      </w:r>
    </w:p>
    <w:p w14:paraId="707CA6D5" w14:textId="77777777" w:rsidR="00F0750B" w:rsidRPr="00A04496" w:rsidRDefault="00F0750B" w:rsidP="00F0750B">
      <w:pPr>
        <w:numPr>
          <w:ilvl w:val="0"/>
          <w:numId w:val="16"/>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Kết quả từng môn </w:t>
      </w:r>
    </w:p>
    <w:p w14:paraId="7919353B" w14:textId="77777777" w:rsidR="00F0750B" w:rsidRPr="00A04496" w:rsidRDefault="00F0750B" w:rsidP="00F0750B">
      <w:pPr>
        <w:numPr>
          <w:ilvl w:val="0"/>
          <w:numId w:val="16"/>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Điểm số </w:t>
      </w:r>
    </w:p>
    <w:p w14:paraId="571C2260" w14:textId="77777777" w:rsidR="00F0750B" w:rsidRPr="00A04496" w:rsidRDefault="00F0750B" w:rsidP="00F0750B">
      <w:pPr>
        <w:numPr>
          <w:ilvl w:val="0"/>
          <w:numId w:val="16"/>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GPA/CPA </w:t>
      </w:r>
    </w:p>
    <w:p w14:paraId="6D5FA626" w14:textId="77777777" w:rsidR="00F0750B" w:rsidRPr="00A04496" w:rsidRDefault="00F0750B" w:rsidP="00F0750B">
      <w:pPr>
        <w:numPr>
          <w:ilvl w:val="0"/>
          <w:numId w:val="16"/>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Tiến độ hoàn thành chương trình</w:t>
      </w:r>
    </w:p>
    <w:p w14:paraId="469B4C2A" w14:textId="10165FE3" w:rsidR="008A027B" w:rsidRPr="00A04496" w:rsidRDefault="00A002B3" w:rsidP="008A027B">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Academic_term:</w:t>
      </w:r>
    </w:p>
    <w:p w14:paraId="4EC5AEBD" w14:textId="77777777" w:rsidR="008A027B" w:rsidRPr="00A04496" w:rsidRDefault="008A027B" w:rsidP="008A027B">
      <w:pPr>
        <w:rPr>
          <w:rFonts w:ascii="Times New Roman" w:hAnsi="Times New Roman" w:cs="Times New Roman"/>
          <w:sz w:val="26"/>
          <w:szCs w:val="26"/>
        </w:rPr>
      </w:pPr>
      <w:r w:rsidRPr="00A04496">
        <w:rPr>
          <w:rFonts w:ascii="Times New Roman" w:hAnsi="Times New Roman" w:cs="Times New Roman"/>
          <w:sz w:val="26"/>
          <w:szCs w:val="26"/>
        </w:rPr>
        <w:t>Mục đích: Quản lý học kỳ</w:t>
      </w:r>
    </w:p>
    <w:tbl>
      <w:tblPr>
        <w:tblStyle w:val="TableGrid"/>
        <w:tblW w:w="0" w:type="auto"/>
        <w:tblLook w:val="04A0" w:firstRow="1" w:lastRow="0" w:firstColumn="1" w:lastColumn="0" w:noHBand="0" w:noVBand="1"/>
      </w:tblPr>
      <w:tblGrid>
        <w:gridCol w:w="2160"/>
        <w:gridCol w:w="2160"/>
        <w:gridCol w:w="2160"/>
        <w:gridCol w:w="2160"/>
      </w:tblGrid>
      <w:tr w:rsidR="00A04496" w:rsidRPr="00A04496" w14:paraId="525E0D12" w14:textId="77777777" w:rsidTr="001750DC">
        <w:tc>
          <w:tcPr>
            <w:tcW w:w="2160" w:type="dxa"/>
            <w:vAlign w:val="center"/>
          </w:tcPr>
          <w:p w14:paraId="10CD6D71" w14:textId="1E649077"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160" w:type="dxa"/>
            <w:vAlign w:val="center"/>
          </w:tcPr>
          <w:p w14:paraId="33EC474B" w14:textId="096F4106"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b/>
                <w:bCs/>
                <w:sz w:val="26"/>
                <w:szCs w:val="26"/>
              </w:rPr>
              <w:t>Kiểu</w:t>
            </w:r>
          </w:p>
        </w:tc>
        <w:tc>
          <w:tcPr>
            <w:tcW w:w="2160" w:type="dxa"/>
            <w:vAlign w:val="center"/>
          </w:tcPr>
          <w:p w14:paraId="0A77C76A" w14:textId="7E2C3C50"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160" w:type="dxa"/>
            <w:vAlign w:val="center"/>
          </w:tcPr>
          <w:p w14:paraId="3029E5B5" w14:textId="23D47D7E"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5204747A" w14:textId="77777777" w:rsidTr="001750DC">
        <w:tc>
          <w:tcPr>
            <w:tcW w:w="2160" w:type="dxa"/>
            <w:vAlign w:val="center"/>
          </w:tcPr>
          <w:p w14:paraId="7D284DD7" w14:textId="6CDACE41"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id</w:t>
            </w:r>
          </w:p>
        </w:tc>
        <w:tc>
          <w:tcPr>
            <w:tcW w:w="2160" w:type="dxa"/>
            <w:vAlign w:val="center"/>
          </w:tcPr>
          <w:p w14:paraId="0E3F3D4D" w14:textId="06E88478"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UUID</w:t>
            </w:r>
          </w:p>
        </w:tc>
        <w:tc>
          <w:tcPr>
            <w:tcW w:w="2160" w:type="dxa"/>
            <w:vAlign w:val="center"/>
          </w:tcPr>
          <w:p w14:paraId="2B1F60C1" w14:textId="1546DA4F"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PK</w:t>
            </w:r>
          </w:p>
        </w:tc>
        <w:tc>
          <w:tcPr>
            <w:tcW w:w="2160" w:type="dxa"/>
            <w:vAlign w:val="center"/>
          </w:tcPr>
          <w:p w14:paraId="6DCFA547" w14:textId="4268AC5F"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ID học kỳ</w:t>
            </w:r>
          </w:p>
        </w:tc>
      </w:tr>
      <w:tr w:rsidR="00A04496" w:rsidRPr="00A04496" w14:paraId="49295C3C" w14:textId="77777777" w:rsidTr="001750DC">
        <w:tc>
          <w:tcPr>
            <w:tcW w:w="2160" w:type="dxa"/>
            <w:vAlign w:val="center"/>
          </w:tcPr>
          <w:p w14:paraId="23084506" w14:textId="56EC7F48" w:rsidR="00F0750B" w:rsidRPr="00A04496" w:rsidRDefault="009C382C" w:rsidP="00F0750B">
            <w:pPr>
              <w:jc w:val="center"/>
              <w:rPr>
                <w:rFonts w:ascii="Times New Roman" w:hAnsi="Times New Roman" w:cs="Times New Roman"/>
                <w:sz w:val="26"/>
                <w:szCs w:val="26"/>
              </w:rPr>
            </w:pPr>
            <w:r w:rsidRPr="00A04496">
              <w:rPr>
                <w:rFonts w:ascii="Times New Roman" w:hAnsi="Times New Roman" w:cs="Times New Roman"/>
                <w:sz w:val="26"/>
                <w:szCs w:val="26"/>
              </w:rPr>
              <w:t>display_name</w:t>
            </w:r>
          </w:p>
        </w:tc>
        <w:tc>
          <w:tcPr>
            <w:tcW w:w="2160" w:type="dxa"/>
            <w:vAlign w:val="center"/>
          </w:tcPr>
          <w:p w14:paraId="0F4CAEDB" w14:textId="1532FB5B"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VARCHAR(20)</w:t>
            </w:r>
          </w:p>
        </w:tc>
        <w:tc>
          <w:tcPr>
            <w:tcW w:w="2160" w:type="dxa"/>
            <w:vAlign w:val="center"/>
          </w:tcPr>
          <w:p w14:paraId="0BDCB977" w14:textId="6B36DA25"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NOT NULL</w:t>
            </w:r>
          </w:p>
        </w:tc>
        <w:tc>
          <w:tcPr>
            <w:tcW w:w="2160" w:type="dxa"/>
            <w:vAlign w:val="center"/>
          </w:tcPr>
          <w:p w14:paraId="2DC3BCA9" w14:textId="016258E7"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Tên học kỳ</w:t>
            </w:r>
          </w:p>
        </w:tc>
      </w:tr>
      <w:tr w:rsidR="00A04496" w:rsidRPr="00A04496" w14:paraId="3DFA1CC2" w14:textId="77777777" w:rsidTr="001750DC">
        <w:tc>
          <w:tcPr>
            <w:tcW w:w="2160" w:type="dxa"/>
            <w:vAlign w:val="center"/>
          </w:tcPr>
          <w:p w14:paraId="52C45684" w14:textId="5BEE88F0"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academic_year</w:t>
            </w:r>
          </w:p>
        </w:tc>
        <w:tc>
          <w:tcPr>
            <w:tcW w:w="2160" w:type="dxa"/>
            <w:vAlign w:val="center"/>
          </w:tcPr>
          <w:p w14:paraId="5137F54C" w14:textId="7F36986E"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VARCHAR(20)</w:t>
            </w:r>
          </w:p>
        </w:tc>
        <w:tc>
          <w:tcPr>
            <w:tcW w:w="2160" w:type="dxa"/>
            <w:vAlign w:val="center"/>
          </w:tcPr>
          <w:p w14:paraId="6ACA3B4D" w14:textId="6F8B26E1"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NOT NULL</w:t>
            </w:r>
          </w:p>
        </w:tc>
        <w:tc>
          <w:tcPr>
            <w:tcW w:w="2160" w:type="dxa"/>
            <w:vAlign w:val="center"/>
          </w:tcPr>
          <w:p w14:paraId="6B51D8E1" w14:textId="109A2338"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Năm học</w:t>
            </w:r>
          </w:p>
        </w:tc>
      </w:tr>
      <w:tr w:rsidR="00A04496" w:rsidRPr="00A04496" w14:paraId="1CA09857" w14:textId="77777777" w:rsidTr="001750DC">
        <w:tc>
          <w:tcPr>
            <w:tcW w:w="2160" w:type="dxa"/>
            <w:vAlign w:val="center"/>
          </w:tcPr>
          <w:p w14:paraId="48F038F8" w14:textId="0445D57E"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semester_type</w:t>
            </w:r>
          </w:p>
        </w:tc>
        <w:tc>
          <w:tcPr>
            <w:tcW w:w="2160" w:type="dxa"/>
            <w:vAlign w:val="center"/>
          </w:tcPr>
          <w:p w14:paraId="42C64D8C" w14:textId="061BF474"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ENUM</w:t>
            </w:r>
          </w:p>
        </w:tc>
        <w:tc>
          <w:tcPr>
            <w:tcW w:w="2160" w:type="dxa"/>
            <w:vAlign w:val="center"/>
          </w:tcPr>
          <w:p w14:paraId="4C99CA54" w14:textId="797DCA06"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NOT NULL</w:t>
            </w:r>
          </w:p>
        </w:tc>
        <w:tc>
          <w:tcPr>
            <w:tcW w:w="2160" w:type="dxa"/>
            <w:vAlign w:val="center"/>
          </w:tcPr>
          <w:p w14:paraId="42F3C385" w14:textId="69BC37BF"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Regular/Summer</w:t>
            </w:r>
          </w:p>
        </w:tc>
      </w:tr>
      <w:tr w:rsidR="00A04496" w:rsidRPr="00A04496" w14:paraId="6BC6E48C" w14:textId="77777777" w:rsidTr="001750DC">
        <w:tc>
          <w:tcPr>
            <w:tcW w:w="2160" w:type="dxa"/>
            <w:vAlign w:val="center"/>
          </w:tcPr>
          <w:p w14:paraId="5800FEF8" w14:textId="74B3860E"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start_date</w:t>
            </w:r>
          </w:p>
        </w:tc>
        <w:tc>
          <w:tcPr>
            <w:tcW w:w="2160" w:type="dxa"/>
            <w:vAlign w:val="center"/>
          </w:tcPr>
          <w:p w14:paraId="3942673B" w14:textId="262AC7F7"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DATE</w:t>
            </w:r>
          </w:p>
        </w:tc>
        <w:tc>
          <w:tcPr>
            <w:tcW w:w="2160" w:type="dxa"/>
            <w:vAlign w:val="center"/>
          </w:tcPr>
          <w:p w14:paraId="437F14EE" w14:textId="65522C9D" w:rsidR="00F0750B" w:rsidRPr="00A04496" w:rsidRDefault="00F0750B" w:rsidP="00F0750B">
            <w:pPr>
              <w:jc w:val="center"/>
              <w:rPr>
                <w:rFonts w:ascii="Times New Roman" w:hAnsi="Times New Roman" w:cs="Times New Roman"/>
                <w:sz w:val="26"/>
                <w:szCs w:val="26"/>
              </w:rPr>
            </w:pPr>
          </w:p>
        </w:tc>
        <w:tc>
          <w:tcPr>
            <w:tcW w:w="2160" w:type="dxa"/>
            <w:vAlign w:val="center"/>
          </w:tcPr>
          <w:p w14:paraId="7D52C7C6" w14:textId="52461264"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Ngày bắt đầu</w:t>
            </w:r>
          </w:p>
        </w:tc>
      </w:tr>
      <w:tr w:rsidR="00A04496" w:rsidRPr="00A04496" w14:paraId="44040E41" w14:textId="77777777" w:rsidTr="001750DC">
        <w:tc>
          <w:tcPr>
            <w:tcW w:w="2160" w:type="dxa"/>
            <w:vAlign w:val="center"/>
          </w:tcPr>
          <w:p w14:paraId="483AC52C" w14:textId="653C60FD"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end_date</w:t>
            </w:r>
          </w:p>
        </w:tc>
        <w:tc>
          <w:tcPr>
            <w:tcW w:w="2160" w:type="dxa"/>
            <w:vAlign w:val="center"/>
          </w:tcPr>
          <w:p w14:paraId="11AAFBA2" w14:textId="5861C1DF"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DATE</w:t>
            </w:r>
          </w:p>
        </w:tc>
        <w:tc>
          <w:tcPr>
            <w:tcW w:w="2160" w:type="dxa"/>
            <w:vAlign w:val="center"/>
          </w:tcPr>
          <w:p w14:paraId="678436BD" w14:textId="0D50CE14" w:rsidR="00F0750B" w:rsidRPr="00A04496" w:rsidRDefault="00F0750B" w:rsidP="00F0750B">
            <w:pPr>
              <w:jc w:val="center"/>
              <w:rPr>
                <w:rFonts w:ascii="Times New Roman" w:hAnsi="Times New Roman" w:cs="Times New Roman"/>
                <w:sz w:val="26"/>
                <w:szCs w:val="26"/>
              </w:rPr>
            </w:pPr>
          </w:p>
        </w:tc>
        <w:tc>
          <w:tcPr>
            <w:tcW w:w="2160" w:type="dxa"/>
            <w:vAlign w:val="center"/>
          </w:tcPr>
          <w:p w14:paraId="5634D609" w14:textId="39575A6F"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Ngày kết thúc</w:t>
            </w:r>
          </w:p>
        </w:tc>
      </w:tr>
      <w:tr w:rsidR="00A04496" w:rsidRPr="00A04496" w14:paraId="3A7E6688" w14:textId="77777777" w:rsidTr="001750DC">
        <w:tc>
          <w:tcPr>
            <w:tcW w:w="2160" w:type="dxa"/>
            <w:vAlign w:val="center"/>
          </w:tcPr>
          <w:p w14:paraId="6AA3BE89" w14:textId="673526AB"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created_at</w:t>
            </w:r>
          </w:p>
        </w:tc>
        <w:tc>
          <w:tcPr>
            <w:tcW w:w="2160" w:type="dxa"/>
            <w:vAlign w:val="center"/>
          </w:tcPr>
          <w:p w14:paraId="26D16F54" w14:textId="7D195FDC"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TIMESTAMP</w:t>
            </w:r>
          </w:p>
        </w:tc>
        <w:tc>
          <w:tcPr>
            <w:tcW w:w="2160" w:type="dxa"/>
            <w:vAlign w:val="center"/>
          </w:tcPr>
          <w:p w14:paraId="4BA8B006" w14:textId="517F70C9"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160" w:type="dxa"/>
            <w:vAlign w:val="center"/>
          </w:tcPr>
          <w:p w14:paraId="2175AD19" w14:textId="21169E39" w:rsidR="00F0750B" w:rsidRPr="00A04496" w:rsidRDefault="00F0750B" w:rsidP="00F0750B">
            <w:pPr>
              <w:jc w:val="center"/>
              <w:rPr>
                <w:rFonts w:ascii="Times New Roman" w:hAnsi="Times New Roman" w:cs="Times New Roman"/>
                <w:sz w:val="26"/>
                <w:szCs w:val="26"/>
              </w:rPr>
            </w:pPr>
            <w:r w:rsidRPr="00A04496">
              <w:rPr>
                <w:rFonts w:ascii="Times New Roman" w:hAnsi="Times New Roman" w:cs="Times New Roman"/>
                <w:sz w:val="26"/>
                <w:szCs w:val="26"/>
              </w:rPr>
              <w:t>Ngày tạo</w:t>
            </w:r>
          </w:p>
        </w:tc>
      </w:tr>
    </w:tbl>
    <w:p w14:paraId="3F2E2368" w14:textId="77777777" w:rsidR="008A027B" w:rsidRPr="00A04496" w:rsidRDefault="008A027B" w:rsidP="008A027B">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courses</w:t>
      </w:r>
    </w:p>
    <w:p w14:paraId="681119F5" w14:textId="77777777" w:rsidR="008A027B" w:rsidRPr="00A04496" w:rsidRDefault="008A027B" w:rsidP="008A027B">
      <w:pPr>
        <w:rPr>
          <w:rFonts w:ascii="Times New Roman" w:hAnsi="Times New Roman" w:cs="Times New Roman"/>
          <w:sz w:val="26"/>
          <w:szCs w:val="26"/>
        </w:rPr>
      </w:pPr>
      <w:r w:rsidRPr="00A04496">
        <w:rPr>
          <w:rFonts w:ascii="Times New Roman" w:hAnsi="Times New Roman" w:cs="Times New Roman"/>
          <w:sz w:val="26"/>
          <w:szCs w:val="26"/>
        </w:rPr>
        <w:t>Mục đích: Danh mục môn học</w:t>
      </w:r>
    </w:p>
    <w:tbl>
      <w:tblPr>
        <w:tblStyle w:val="TableGrid"/>
        <w:tblW w:w="0" w:type="auto"/>
        <w:tblLook w:val="04A0" w:firstRow="1" w:lastRow="0" w:firstColumn="1" w:lastColumn="0" w:noHBand="0" w:noVBand="1"/>
      </w:tblPr>
      <w:tblGrid>
        <w:gridCol w:w="2160"/>
        <w:gridCol w:w="2160"/>
        <w:gridCol w:w="2160"/>
        <w:gridCol w:w="2160"/>
      </w:tblGrid>
      <w:tr w:rsidR="00A04496" w:rsidRPr="00A04496" w14:paraId="21294F04" w14:textId="77777777" w:rsidTr="005937C8">
        <w:tc>
          <w:tcPr>
            <w:tcW w:w="2160" w:type="dxa"/>
            <w:vAlign w:val="center"/>
          </w:tcPr>
          <w:p w14:paraId="731DA949" w14:textId="151ECF87"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160" w:type="dxa"/>
            <w:vAlign w:val="center"/>
          </w:tcPr>
          <w:p w14:paraId="53F45B31" w14:textId="215A1B5E"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b/>
                <w:bCs/>
                <w:sz w:val="26"/>
                <w:szCs w:val="26"/>
              </w:rPr>
              <w:t>Kiểu</w:t>
            </w:r>
          </w:p>
        </w:tc>
        <w:tc>
          <w:tcPr>
            <w:tcW w:w="2160" w:type="dxa"/>
            <w:vAlign w:val="center"/>
          </w:tcPr>
          <w:p w14:paraId="605B4270" w14:textId="48BA3FEB"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160" w:type="dxa"/>
            <w:vAlign w:val="center"/>
          </w:tcPr>
          <w:p w14:paraId="2810A226" w14:textId="38769CCF"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09D74D18" w14:textId="77777777" w:rsidTr="005937C8">
        <w:tc>
          <w:tcPr>
            <w:tcW w:w="2160" w:type="dxa"/>
            <w:vAlign w:val="center"/>
          </w:tcPr>
          <w:p w14:paraId="48C923AB" w14:textId="46B29853"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id</w:t>
            </w:r>
          </w:p>
        </w:tc>
        <w:tc>
          <w:tcPr>
            <w:tcW w:w="2160" w:type="dxa"/>
            <w:vAlign w:val="center"/>
          </w:tcPr>
          <w:p w14:paraId="676A4171" w14:textId="76A45639"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UUID</w:t>
            </w:r>
          </w:p>
        </w:tc>
        <w:tc>
          <w:tcPr>
            <w:tcW w:w="2160" w:type="dxa"/>
            <w:vAlign w:val="center"/>
          </w:tcPr>
          <w:p w14:paraId="725D8296" w14:textId="4521D123"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PK</w:t>
            </w:r>
          </w:p>
        </w:tc>
        <w:tc>
          <w:tcPr>
            <w:tcW w:w="2160" w:type="dxa"/>
            <w:vAlign w:val="center"/>
          </w:tcPr>
          <w:p w14:paraId="08679BF9" w14:textId="3D611284"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ID môn</w:t>
            </w:r>
          </w:p>
        </w:tc>
      </w:tr>
      <w:tr w:rsidR="00A04496" w:rsidRPr="00A04496" w14:paraId="18EA9D4F" w14:textId="77777777" w:rsidTr="005937C8">
        <w:tc>
          <w:tcPr>
            <w:tcW w:w="2160" w:type="dxa"/>
            <w:vAlign w:val="center"/>
          </w:tcPr>
          <w:p w14:paraId="23B53696" w14:textId="18A34E74"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major_id</w:t>
            </w:r>
          </w:p>
        </w:tc>
        <w:tc>
          <w:tcPr>
            <w:tcW w:w="2160" w:type="dxa"/>
            <w:vAlign w:val="center"/>
          </w:tcPr>
          <w:p w14:paraId="79FBDA0D" w14:textId="09378478"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UUID</w:t>
            </w:r>
          </w:p>
        </w:tc>
        <w:tc>
          <w:tcPr>
            <w:tcW w:w="2160" w:type="dxa"/>
            <w:vAlign w:val="center"/>
          </w:tcPr>
          <w:p w14:paraId="4DE92274" w14:textId="369BCDD6"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FK</w:t>
            </w:r>
          </w:p>
        </w:tc>
        <w:tc>
          <w:tcPr>
            <w:tcW w:w="2160" w:type="dxa"/>
            <w:vAlign w:val="center"/>
          </w:tcPr>
          <w:p w14:paraId="03DB8E31" w14:textId="12344FC1"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Ngành</w:t>
            </w:r>
          </w:p>
        </w:tc>
      </w:tr>
      <w:tr w:rsidR="00A04496" w:rsidRPr="00A04496" w14:paraId="65199931" w14:textId="77777777" w:rsidTr="005937C8">
        <w:tc>
          <w:tcPr>
            <w:tcW w:w="2160" w:type="dxa"/>
            <w:vAlign w:val="center"/>
          </w:tcPr>
          <w:p w14:paraId="7BA19951" w14:textId="02ED8943"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course_code</w:t>
            </w:r>
          </w:p>
        </w:tc>
        <w:tc>
          <w:tcPr>
            <w:tcW w:w="2160" w:type="dxa"/>
            <w:vAlign w:val="center"/>
          </w:tcPr>
          <w:p w14:paraId="0183AC6B" w14:textId="340B5EA3"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VARCHAR(20)</w:t>
            </w:r>
          </w:p>
        </w:tc>
        <w:tc>
          <w:tcPr>
            <w:tcW w:w="2160" w:type="dxa"/>
            <w:vAlign w:val="center"/>
          </w:tcPr>
          <w:p w14:paraId="337A3F3E" w14:textId="604BE83A"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UNIQUE</w:t>
            </w:r>
          </w:p>
        </w:tc>
        <w:tc>
          <w:tcPr>
            <w:tcW w:w="2160" w:type="dxa"/>
            <w:vAlign w:val="center"/>
          </w:tcPr>
          <w:p w14:paraId="73D8F41B" w14:textId="5B18DDB3"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Mã môn</w:t>
            </w:r>
          </w:p>
        </w:tc>
      </w:tr>
      <w:tr w:rsidR="00A04496" w:rsidRPr="00A04496" w14:paraId="24BEC9D4" w14:textId="77777777" w:rsidTr="005937C8">
        <w:tc>
          <w:tcPr>
            <w:tcW w:w="2160" w:type="dxa"/>
            <w:vAlign w:val="center"/>
          </w:tcPr>
          <w:p w14:paraId="2216EC42" w14:textId="207ABB13"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course_name</w:t>
            </w:r>
          </w:p>
        </w:tc>
        <w:tc>
          <w:tcPr>
            <w:tcW w:w="2160" w:type="dxa"/>
            <w:vAlign w:val="center"/>
          </w:tcPr>
          <w:p w14:paraId="64725254" w14:textId="608D630E"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VARCHAR(255)</w:t>
            </w:r>
          </w:p>
        </w:tc>
        <w:tc>
          <w:tcPr>
            <w:tcW w:w="2160" w:type="dxa"/>
            <w:vAlign w:val="center"/>
          </w:tcPr>
          <w:p w14:paraId="10CD3CC1" w14:textId="3756073E"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NOT NULL</w:t>
            </w:r>
          </w:p>
        </w:tc>
        <w:tc>
          <w:tcPr>
            <w:tcW w:w="2160" w:type="dxa"/>
            <w:vAlign w:val="center"/>
          </w:tcPr>
          <w:p w14:paraId="2CA08298" w14:textId="7A60A671"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Tên môn</w:t>
            </w:r>
          </w:p>
        </w:tc>
      </w:tr>
      <w:tr w:rsidR="00A04496" w:rsidRPr="00A04496" w14:paraId="323DA97C" w14:textId="77777777" w:rsidTr="005937C8">
        <w:tc>
          <w:tcPr>
            <w:tcW w:w="2160" w:type="dxa"/>
            <w:vAlign w:val="center"/>
          </w:tcPr>
          <w:p w14:paraId="46517DDE" w14:textId="31DDACFB"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credits</w:t>
            </w:r>
          </w:p>
        </w:tc>
        <w:tc>
          <w:tcPr>
            <w:tcW w:w="2160" w:type="dxa"/>
            <w:vAlign w:val="center"/>
          </w:tcPr>
          <w:p w14:paraId="3F567BCD" w14:textId="1B74319B"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INTEGER</w:t>
            </w:r>
          </w:p>
        </w:tc>
        <w:tc>
          <w:tcPr>
            <w:tcW w:w="2160" w:type="dxa"/>
            <w:vAlign w:val="center"/>
          </w:tcPr>
          <w:p w14:paraId="73D82C41" w14:textId="350C3D51"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NOT NULL</w:t>
            </w:r>
          </w:p>
        </w:tc>
        <w:tc>
          <w:tcPr>
            <w:tcW w:w="2160" w:type="dxa"/>
            <w:vAlign w:val="center"/>
          </w:tcPr>
          <w:p w14:paraId="4726B013" w14:textId="31992418"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Số tín chỉ</w:t>
            </w:r>
          </w:p>
        </w:tc>
      </w:tr>
      <w:tr w:rsidR="00A04496" w:rsidRPr="00A04496" w14:paraId="70BA6FFA" w14:textId="77777777" w:rsidTr="005937C8">
        <w:tc>
          <w:tcPr>
            <w:tcW w:w="2160" w:type="dxa"/>
            <w:vAlign w:val="center"/>
          </w:tcPr>
          <w:p w14:paraId="0C216A98" w14:textId="5B0A7420"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course_type</w:t>
            </w:r>
          </w:p>
        </w:tc>
        <w:tc>
          <w:tcPr>
            <w:tcW w:w="2160" w:type="dxa"/>
            <w:vAlign w:val="center"/>
          </w:tcPr>
          <w:p w14:paraId="7902F2BA" w14:textId="3B15CD70"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ENUM</w:t>
            </w:r>
          </w:p>
        </w:tc>
        <w:tc>
          <w:tcPr>
            <w:tcW w:w="2160" w:type="dxa"/>
            <w:vAlign w:val="center"/>
          </w:tcPr>
          <w:p w14:paraId="0126BB8A" w14:textId="77777777" w:rsidR="009C382C" w:rsidRPr="00A04496" w:rsidRDefault="009C382C" w:rsidP="009C382C">
            <w:pPr>
              <w:rPr>
                <w:rFonts w:ascii="Times New Roman" w:hAnsi="Times New Roman" w:cs="Times New Roman"/>
                <w:sz w:val="26"/>
                <w:szCs w:val="26"/>
              </w:rPr>
            </w:pPr>
          </w:p>
        </w:tc>
        <w:tc>
          <w:tcPr>
            <w:tcW w:w="2160" w:type="dxa"/>
            <w:vAlign w:val="center"/>
          </w:tcPr>
          <w:p w14:paraId="45F55B40" w14:textId="4E77050C"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Bắt buộc/Tự chọn</w:t>
            </w:r>
          </w:p>
        </w:tc>
      </w:tr>
      <w:tr w:rsidR="00A04496" w:rsidRPr="00A04496" w14:paraId="3EFBB49C" w14:textId="77777777" w:rsidTr="005937C8">
        <w:tc>
          <w:tcPr>
            <w:tcW w:w="2160" w:type="dxa"/>
            <w:vAlign w:val="center"/>
          </w:tcPr>
          <w:p w14:paraId="3B66CB4C" w14:textId="47098283"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description</w:t>
            </w:r>
          </w:p>
        </w:tc>
        <w:tc>
          <w:tcPr>
            <w:tcW w:w="2160" w:type="dxa"/>
            <w:vAlign w:val="center"/>
          </w:tcPr>
          <w:p w14:paraId="7191F7A6" w14:textId="52E0BDAC"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TEXT</w:t>
            </w:r>
          </w:p>
        </w:tc>
        <w:tc>
          <w:tcPr>
            <w:tcW w:w="2160" w:type="dxa"/>
            <w:vAlign w:val="center"/>
          </w:tcPr>
          <w:p w14:paraId="07D6A1BB" w14:textId="77777777" w:rsidR="009C382C" w:rsidRPr="00A04496" w:rsidRDefault="009C382C" w:rsidP="009C382C">
            <w:pPr>
              <w:rPr>
                <w:rFonts w:ascii="Times New Roman" w:hAnsi="Times New Roman" w:cs="Times New Roman"/>
                <w:sz w:val="26"/>
                <w:szCs w:val="26"/>
              </w:rPr>
            </w:pPr>
          </w:p>
        </w:tc>
        <w:tc>
          <w:tcPr>
            <w:tcW w:w="2160" w:type="dxa"/>
            <w:vAlign w:val="center"/>
          </w:tcPr>
          <w:p w14:paraId="50073150" w14:textId="12D94069"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Mô tả</w:t>
            </w:r>
          </w:p>
        </w:tc>
      </w:tr>
      <w:tr w:rsidR="00A04496" w:rsidRPr="00A04496" w14:paraId="17C97DF2" w14:textId="77777777" w:rsidTr="005937C8">
        <w:tc>
          <w:tcPr>
            <w:tcW w:w="2160" w:type="dxa"/>
            <w:vAlign w:val="center"/>
          </w:tcPr>
          <w:p w14:paraId="594CA9C0" w14:textId="3388B637"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created_at</w:t>
            </w:r>
          </w:p>
        </w:tc>
        <w:tc>
          <w:tcPr>
            <w:tcW w:w="2160" w:type="dxa"/>
            <w:vAlign w:val="center"/>
          </w:tcPr>
          <w:p w14:paraId="6D1905DC" w14:textId="1EC32D0E"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TIMESTAMP</w:t>
            </w:r>
          </w:p>
        </w:tc>
        <w:tc>
          <w:tcPr>
            <w:tcW w:w="2160" w:type="dxa"/>
            <w:vAlign w:val="center"/>
          </w:tcPr>
          <w:p w14:paraId="7402C453" w14:textId="0ED19533" w:rsidR="009C382C"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NOW</w:t>
            </w:r>
          </w:p>
        </w:tc>
        <w:tc>
          <w:tcPr>
            <w:tcW w:w="2160" w:type="dxa"/>
            <w:vAlign w:val="center"/>
          </w:tcPr>
          <w:p w14:paraId="2932AAA6" w14:textId="77777777" w:rsidR="009C382C" w:rsidRPr="00A04496" w:rsidRDefault="009C382C" w:rsidP="009C382C">
            <w:pPr>
              <w:rPr>
                <w:rFonts w:ascii="Times New Roman" w:hAnsi="Times New Roman" w:cs="Times New Roman"/>
                <w:sz w:val="26"/>
                <w:szCs w:val="26"/>
              </w:rPr>
            </w:pPr>
          </w:p>
        </w:tc>
      </w:tr>
    </w:tbl>
    <w:p w14:paraId="3EBF6FD1" w14:textId="77777777" w:rsidR="009C382C" w:rsidRPr="00A04496" w:rsidRDefault="009C382C" w:rsidP="009C382C">
      <w:pPr>
        <w:pStyle w:val="Heading1"/>
        <w:rPr>
          <w:rFonts w:ascii="Times New Roman" w:hAnsi="Times New Roman" w:cs="Times New Roman"/>
          <w:color w:val="auto"/>
          <w:sz w:val="26"/>
          <w:szCs w:val="26"/>
        </w:rPr>
      </w:pPr>
      <w:r w:rsidRPr="00A04496">
        <w:rPr>
          <w:rStyle w:val="HTMLCode"/>
          <w:rFonts w:ascii="Times New Roman" w:eastAsiaTheme="majorEastAsia" w:hAnsi="Times New Roman" w:cs="Times New Roman"/>
          <w:color w:val="auto"/>
          <w:sz w:val="26"/>
          <w:szCs w:val="26"/>
        </w:rPr>
        <w:lastRenderedPageBreak/>
        <w:t>course_prerequisites</w:t>
      </w:r>
    </w:p>
    <w:p w14:paraId="51316D15" w14:textId="77777777" w:rsidR="009C382C" w:rsidRPr="00A04496" w:rsidRDefault="009C382C" w:rsidP="009C382C">
      <w:pPr>
        <w:pStyle w:val="Heading2"/>
        <w:rPr>
          <w:rFonts w:ascii="Times New Roman" w:hAnsi="Times New Roman" w:cs="Times New Roman"/>
          <w:color w:val="auto"/>
        </w:rPr>
      </w:pPr>
      <w:r w:rsidRPr="00A04496">
        <w:rPr>
          <w:rFonts w:ascii="Times New Roman" w:hAnsi="Times New Roman" w:cs="Times New Roman"/>
          <w:color w:val="auto"/>
        </w:rPr>
        <w:t>Mục đích</w:t>
      </w:r>
    </w:p>
    <w:p w14:paraId="70329565" w14:textId="77777777" w:rsidR="009C382C" w:rsidRPr="00A04496" w:rsidRDefault="009C382C" w:rsidP="009C382C">
      <w:pPr>
        <w:pStyle w:val="NormalWeb"/>
        <w:rPr>
          <w:sz w:val="26"/>
          <w:szCs w:val="26"/>
        </w:rPr>
      </w:pPr>
      <w:r w:rsidRPr="00A04496">
        <w:rPr>
          <w:sz w:val="26"/>
          <w:szCs w:val="26"/>
        </w:rPr>
        <w:t>Lưu quan hệ môn tiên quyết.</w:t>
      </w:r>
    </w:p>
    <w:p w14:paraId="5F9A2A91" w14:textId="77777777" w:rsidR="009C382C" w:rsidRPr="00A04496" w:rsidRDefault="009C382C" w:rsidP="009C382C">
      <w:pPr>
        <w:pStyle w:val="NormalWeb"/>
        <w:rPr>
          <w:sz w:val="26"/>
          <w:szCs w:val="26"/>
        </w:rPr>
      </w:pPr>
      <w:r w:rsidRPr="00A04496">
        <w:rPr>
          <w:sz w:val="26"/>
          <w:szCs w:val="26"/>
        </w:rPr>
        <w:t>Ví dụ:</w:t>
      </w:r>
    </w:p>
    <w:p w14:paraId="385FE5A7" w14:textId="77777777" w:rsidR="009C382C" w:rsidRPr="00A04496" w:rsidRDefault="009C382C" w:rsidP="009C382C">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Machine Learning</w:t>
      </w:r>
    </w:p>
    <w:p w14:paraId="51F9FD80" w14:textId="77777777" w:rsidR="009C382C" w:rsidRPr="00A04496" w:rsidRDefault="009C382C" w:rsidP="009C382C">
      <w:pPr>
        <w:pStyle w:val="HTMLPreformatted"/>
        <w:rPr>
          <w:rStyle w:val="HTMLCode"/>
          <w:rFonts w:ascii="Times New Roman" w:hAnsi="Times New Roman" w:cs="Times New Roman"/>
          <w:sz w:val="26"/>
          <w:szCs w:val="26"/>
        </w:rPr>
      </w:pPr>
    </w:p>
    <w:p w14:paraId="7E7EFC6D" w14:textId="77777777" w:rsidR="009C382C" w:rsidRPr="00A04496" w:rsidRDefault="009C382C" w:rsidP="009C382C">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cần học trước:</w:t>
      </w:r>
    </w:p>
    <w:p w14:paraId="68A6D523" w14:textId="77777777" w:rsidR="009C382C" w:rsidRPr="00A04496" w:rsidRDefault="009C382C" w:rsidP="009C382C">
      <w:pPr>
        <w:pStyle w:val="HTMLPreformatted"/>
        <w:rPr>
          <w:rStyle w:val="HTMLCode"/>
          <w:rFonts w:ascii="Times New Roman" w:hAnsi="Times New Roman" w:cs="Times New Roman"/>
          <w:sz w:val="26"/>
          <w:szCs w:val="26"/>
        </w:rPr>
      </w:pPr>
    </w:p>
    <w:p w14:paraId="634B7D26" w14:textId="77777777" w:rsidR="009C382C" w:rsidRPr="00A04496" w:rsidRDefault="009C382C" w:rsidP="009C382C">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Linear Algebra</w:t>
      </w:r>
    </w:p>
    <w:p w14:paraId="620D080C" w14:textId="77777777" w:rsidR="009C382C" w:rsidRPr="00A04496" w:rsidRDefault="009C382C" w:rsidP="009C382C">
      <w:pPr>
        <w:pStyle w:val="HTMLPreformatted"/>
        <w:rPr>
          <w:rFonts w:ascii="Times New Roman" w:hAnsi="Times New Roman" w:cs="Times New Roman"/>
          <w:sz w:val="26"/>
          <w:szCs w:val="26"/>
        </w:rPr>
      </w:pPr>
      <w:r w:rsidRPr="00A04496">
        <w:rPr>
          <w:rStyle w:val="HTMLCode"/>
          <w:rFonts w:ascii="Times New Roman" w:hAnsi="Times New Roman" w:cs="Times New Roman"/>
          <w:sz w:val="26"/>
          <w:szCs w:val="26"/>
        </w:rPr>
        <w:t>Probability</w:t>
      </w:r>
    </w:p>
    <w:p w14:paraId="28FAAE1F" w14:textId="77777777" w:rsidR="009C382C" w:rsidRPr="00A04496" w:rsidRDefault="009C382C" w:rsidP="009C382C">
      <w:pPr>
        <w:pStyle w:val="NormalWeb"/>
        <w:rPr>
          <w:sz w:val="26"/>
          <w:szCs w:val="26"/>
        </w:rPr>
      </w:pPr>
      <w:r w:rsidRPr="00A04496">
        <w:rPr>
          <w:sz w:val="26"/>
          <w:szCs w:val="26"/>
        </w:rPr>
        <w:t>Đây là quan hệ N-N:</w:t>
      </w:r>
    </w:p>
    <w:p w14:paraId="33F6951C" w14:textId="77777777" w:rsidR="009C382C" w:rsidRPr="00A04496" w:rsidRDefault="009C382C" w:rsidP="009C382C">
      <w:pPr>
        <w:pStyle w:val="NormalWeb"/>
        <w:rPr>
          <w:sz w:val="26"/>
          <w:szCs w:val="26"/>
        </w:rPr>
      </w:pPr>
      <w:r w:rsidRPr="00A04496">
        <w:rPr>
          <w:sz w:val="26"/>
          <w:szCs w:val="26"/>
        </w:rPr>
        <w:t>Một môn có nhiều môn tiên quyết.</w:t>
      </w:r>
    </w:p>
    <w:p w14:paraId="15C30F58" w14:textId="77777777" w:rsidR="009C382C" w:rsidRPr="00A04496" w:rsidRDefault="009C382C" w:rsidP="009C382C">
      <w:pPr>
        <w:pStyle w:val="NormalWeb"/>
        <w:rPr>
          <w:sz w:val="26"/>
          <w:szCs w:val="26"/>
        </w:rPr>
      </w:pPr>
      <w:r w:rsidRPr="00A04496">
        <w:rPr>
          <w:sz w:val="26"/>
          <w:szCs w:val="26"/>
        </w:rPr>
        <w:t>Một môn có thể là tiên quyết cho nhiều môn khác.</w:t>
      </w:r>
    </w:p>
    <w:tbl>
      <w:tblPr>
        <w:tblStyle w:val="TableGrid"/>
        <w:tblW w:w="0" w:type="auto"/>
        <w:tblLook w:val="04A0" w:firstRow="1" w:lastRow="0" w:firstColumn="1" w:lastColumn="0" w:noHBand="0" w:noVBand="1"/>
      </w:tblPr>
      <w:tblGrid>
        <w:gridCol w:w="2952"/>
        <w:gridCol w:w="2952"/>
        <w:gridCol w:w="2952"/>
      </w:tblGrid>
      <w:tr w:rsidR="00A04496" w:rsidRPr="00A04496" w14:paraId="126F92B1" w14:textId="77777777" w:rsidTr="00795B9F">
        <w:tc>
          <w:tcPr>
            <w:tcW w:w="2952" w:type="dxa"/>
            <w:vAlign w:val="center"/>
          </w:tcPr>
          <w:p w14:paraId="79885C11" w14:textId="2DA365F4"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952" w:type="dxa"/>
            <w:vAlign w:val="center"/>
          </w:tcPr>
          <w:p w14:paraId="7F40E771" w14:textId="708B109D"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b/>
                <w:bCs/>
                <w:sz w:val="26"/>
                <w:szCs w:val="26"/>
              </w:rPr>
              <w:t>Kiểu</w:t>
            </w:r>
          </w:p>
        </w:tc>
        <w:tc>
          <w:tcPr>
            <w:tcW w:w="2952" w:type="dxa"/>
            <w:vAlign w:val="center"/>
          </w:tcPr>
          <w:p w14:paraId="77FBD036" w14:textId="2209421C"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b/>
                <w:bCs/>
                <w:sz w:val="26"/>
                <w:szCs w:val="26"/>
              </w:rPr>
              <w:t>Ràng buộc</w:t>
            </w:r>
          </w:p>
        </w:tc>
      </w:tr>
      <w:tr w:rsidR="00A04496" w:rsidRPr="00A04496" w14:paraId="6360E14A" w14:textId="77777777" w:rsidTr="00795B9F">
        <w:tc>
          <w:tcPr>
            <w:tcW w:w="2952" w:type="dxa"/>
            <w:vAlign w:val="center"/>
          </w:tcPr>
          <w:p w14:paraId="5D5B5981" w14:textId="5839F560"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id</w:t>
            </w:r>
          </w:p>
        </w:tc>
        <w:tc>
          <w:tcPr>
            <w:tcW w:w="2952" w:type="dxa"/>
            <w:vAlign w:val="center"/>
          </w:tcPr>
          <w:p w14:paraId="14859577" w14:textId="42874F79"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UUID</w:t>
            </w:r>
          </w:p>
        </w:tc>
        <w:tc>
          <w:tcPr>
            <w:tcW w:w="2952" w:type="dxa"/>
            <w:vAlign w:val="center"/>
          </w:tcPr>
          <w:p w14:paraId="63C3A369" w14:textId="5C00A880"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PK</w:t>
            </w:r>
          </w:p>
        </w:tc>
      </w:tr>
      <w:tr w:rsidR="00A04496" w:rsidRPr="00A04496" w14:paraId="76990980" w14:textId="77777777" w:rsidTr="00795B9F">
        <w:tc>
          <w:tcPr>
            <w:tcW w:w="2952" w:type="dxa"/>
            <w:vAlign w:val="center"/>
          </w:tcPr>
          <w:p w14:paraId="16AFAE2D" w14:textId="204D24A6"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course_id</w:t>
            </w:r>
          </w:p>
        </w:tc>
        <w:tc>
          <w:tcPr>
            <w:tcW w:w="2952" w:type="dxa"/>
            <w:vAlign w:val="center"/>
          </w:tcPr>
          <w:p w14:paraId="6CB9A31A" w14:textId="4A83A83B"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UUID</w:t>
            </w:r>
          </w:p>
        </w:tc>
        <w:tc>
          <w:tcPr>
            <w:tcW w:w="2952" w:type="dxa"/>
            <w:vAlign w:val="center"/>
          </w:tcPr>
          <w:p w14:paraId="28B30379" w14:textId="37D9B48E"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FK</w:t>
            </w:r>
          </w:p>
        </w:tc>
      </w:tr>
      <w:tr w:rsidR="00A04496" w:rsidRPr="00A04496" w14:paraId="10013D46" w14:textId="77777777" w:rsidTr="000459C6">
        <w:trPr>
          <w:trHeight w:val="395"/>
        </w:trPr>
        <w:tc>
          <w:tcPr>
            <w:tcW w:w="2952" w:type="dxa"/>
            <w:vAlign w:val="center"/>
          </w:tcPr>
          <w:p w14:paraId="680E7DD1" w14:textId="1B9DED1B"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prerequisite</w:t>
            </w:r>
            <w:r w:rsidR="000459C6" w:rsidRPr="00A04496">
              <w:rPr>
                <w:rFonts w:ascii="Times New Roman" w:hAnsi="Times New Roman" w:cs="Times New Roman"/>
                <w:sz w:val="26"/>
                <w:szCs w:val="26"/>
              </w:rPr>
              <w:t>_</w:t>
            </w:r>
            <w:r w:rsidRPr="00A04496">
              <w:rPr>
                <w:rFonts w:ascii="Times New Roman" w:hAnsi="Times New Roman" w:cs="Times New Roman"/>
                <w:sz w:val="26"/>
                <w:szCs w:val="26"/>
              </w:rPr>
              <w:t>course_id</w:t>
            </w:r>
          </w:p>
        </w:tc>
        <w:tc>
          <w:tcPr>
            <w:tcW w:w="2952" w:type="dxa"/>
            <w:vAlign w:val="center"/>
          </w:tcPr>
          <w:p w14:paraId="0EFDA0C2" w14:textId="6375A3B9"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UUID</w:t>
            </w:r>
          </w:p>
        </w:tc>
        <w:tc>
          <w:tcPr>
            <w:tcW w:w="2952" w:type="dxa"/>
            <w:vAlign w:val="center"/>
          </w:tcPr>
          <w:p w14:paraId="330CE02F" w14:textId="3316CD32" w:rsidR="009C382C" w:rsidRPr="00A04496" w:rsidRDefault="009C382C" w:rsidP="009C382C">
            <w:pPr>
              <w:rPr>
                <w:rFonts w:ascii="Times New Roman" w:hAnsi="Times New Roman" w:cs="Times New Roman"/>
                <w:sz w:val="26"/>
                <w:szCs w:val="26"/>
              </w:rPr>
            </w:pPr>
            <w:r w:rsidRPr="00A04496">
              <w:rPr>
                <w:rFonts w:ascii="Times New Roman" w:hAnsi="Times New Roman" w:cs="Times New Roman"/>
                <w:sz w:val="26"/>
                <w:szCs w:val="26"/>
              </w:rPr>
              <w:t>FK</w:t>
            </w:r>
          </w:p>
        </w:tc>
      </w:tr>
    </w:tbl>
    <w:p w14:paraId="029BD90F" w14:textId="40A43A18" w:rsidR="008A027B" w:rsidRPr="00A04496" w:rsidRDefault="008A027B" w:rsidP="008A027B">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student_courses</w:t>
      </w:r>
    </w:p>
    <w:p w14:paraId="2FE2D437" w14:textId="77777777" w:rsidR="008A027B" w:rsidRPr="00A04496" w:rsidRDefault="008A027B" w:rsidP="008A027B">
      <w:pPr>
        <w:rPr>
          <w:rFonts w:ascii="Times New Roman" w:hAnsi="Times New Roman" w:cs="Times New Roman"/>
          <w:sz w:val="26"/>
          <w:szCs w:val="26"/>
        </w:rPr>
      </w:pPr>
      <w:r w:rsidRPr="00A04496">
        <w:rPr>
          <w:rFonts w:ascii="Times New Roman" w:hAnsi="Times New Roman" w:cs="Times New Roman"/>
          <w:sz w:val="26"/>
          <w:szCs w:val="26"/>
        </w:rPr>
        <w:t>Mục đích: Kết quả từng môn</w:t>
      </w:r>
    </w:p>
    <w:tbl>
      <w:tblPr>
        <w:tblStyle w:val="TableGrid"/>
        <w:tblW w:w="0" w:type="auto"/>
        <w:tblLook w:val="04A0" w:firstRow="1" w:lastRow="0" w:firstColumn="1" w:lastColumn="0" w:noHBand="0" w:noVBand="1"/>
      </w:tblPr>
      <w:tblGrid>
        <w:gridCol w:w="2150"/>
        <w:gridCol w:w="2091"/>
        <w:gridCol w:w="1958"/>
        <w:gridCol w:w="2657"/>
      </w:tblGrid>
      <w:tr w:rsidR="00A04496" w:rsidRPr="00A04496" w14:paraId="233E2279" w14:textId="77777777" w:rsidTr="00A002B3">
        <w:tc>
          <w:tcPr>
            <w:tcW w:w="2150" w:type="dxa"/>
            <w:vAlign w:val="center"/>
          </w:tcPr>
          <w:p w14:paraId="2BF40B90" w14:textId="5C89DB1D"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091" w:type="dxa"/>
            <w:vAlign w:val="center"/>
          </w:tcPr>
          <w:p w14:paraId="4C6C6C07" w14:textId="52EBA373"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b/>
                <w:bCs/>
                <w:sz w:val="26"/>
                <w:szCs w:val="26"/>
              </w:rPr>
              <w:t>Kiểu</w:t>
            </w:r>
          </w:p>
        </w:tc>
        <w:tc>
          <w:tcPr>
            <w:tcW w:w="1958" w:type="dxa"/>
            <w:vAlign w:val="center"/>
          </w:tcPr>
          <w:p w14:paraId="767924C7" w14:textId="1D252894"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657" w:type="dxa"/>
            <w:vAlign w:val="center"/>
          </w:tcPr>
          <w:p w14:paraId="2084D723" w14:textId="5076F7AE"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493E60CC" w14:textId="77777777" w:rsidTr="00A002B3">
        <w:tc>
          <w:tcPr>
            <w:tcW w:w="2150" w:type="dxa"/>
            <w:vAlign w:val="center"/>
          </w:tcPr>
          <w:p w14:paraId="21BD3DBF" w14:textId="0D0C4AE7"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id</w:t>
            </w:r>
          </w:p>
        </w:tc>
        <w:tc>
          <w:tcPr>
            <w:tcW w:w="2091" w:type="dxa"/>
            <w:vAlign w:val="center"/>
          </w:tcPr>
          <w:p w14:paraId="73F68E4B" w14:textId="0991B03F"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UUID</w:t>
            </w:r>
          </w:p>
        </w:tc>
        <w:tc>
          <w:tcPr>
            <w:tcW w:w="1958" w:type="dxa"/>
            <w:vAlign w:val="center"/>
          </w:tcPr>
          <w:p w14:paraId="54BDBF24" w14:textId="1C611603"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PK</w:t>
            </w:r>
          </w:p>
        </w:tc>
        <w:tc>
          <w:tcPr>
            <w:tcW w:w="2657" w:type="dxa"/>
            <w:vAlign w:val="center"/>
          </w:tcPr>
          <w:p w14:paraId="0E5AB780" w14:textId="77777777" w:rsidR="009C382C" w:rsidRPr="00A04496" w:rsidRDefault="009C382C" w:rsidP="009C382C">
            <w:pPr>
              <w:jc w:val="center"/>
              <w:rPr>
                <w:rFonts w:ascii="Times New Roman" w:hAnsi="Times New Roman" w:cs="Times New Roman"/>
                <w:sz w:val="26"/>
                <w:szCs w:val="26"/>
              </w:rPr>
            </w:pPr>
          </w:p>
        </w:tc>
      </w:tr>
      <w:tr w:rsidR="00A04496" w:rsidRPr="00A04496" w14:paraId="10AAF4D5" w14:textId="77777777" w:rsidTr="00A002B3">
        <w:tc>
          <w:tcPr>
            <w:tcW w:w="2150" w:type="dxa"/>
            <w:vAlign w:val="center"/>
          </w:tcPr>
          <w:p w14:paraId="79144DE5" w14:textId="46442F76"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student_profile_id</w:t>
            </w:r>
          </w:p>
        </w:tc>
        <w:tc>
          <w:tcPr>
            <w:tcW w:w="2091" w:type="dxa"/>
            <w:vAlign w:val="center"/>
          </w:tcPr>
          <w:p w14:paraId="1AFD3797" w14:textId="12DEA715"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UUID</w:t>
            </w:r>
          </w:p>
        </w:tc>
        <w:tc>
          <w:tcPr>
            <w:tcW w:w="1958" w:type="dxa"/>
            <w:vAlign w:val="center"/>
          </w:tcPr>
          <w:p w14:paraId="7F4A56D2" w14:textId="14C315E1"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FK</w:t>
            </w:r>
          </w:p>
        </w:tc>
        <w:tc>
          <w:tcPr>
            <w:tcW w:w="2657" w:type="dxa"/>
            <w:vAlign w:val="center"/>
          </w:tcPr>
          <w:p w14:paraId="61F1B49E" w14:textId="1B2B24CC"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Sinh viên</w:t>
            </w:r>
          </w:p>
        </w:tc>
      </w:tr>
      <w:tr w:rsidR="00A04496" w:rsidRPr="00A04496" w14:paraId="63EFFC80" w14:textId="77777777" w:rsidTr="00A002B3">
        <w:tc>
          <w:tcPr>
            <w:tcW w:w="2150" w:type="dxa"/>
            <w:vAlign w:val="center"/>
          </w:tcPr>
          <w:p w14:paraId="097F4448" w14:textId="7058E37D"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course_id</w:t>
            </w:r>
          </w:p>
        </w:tc>
        <w:tc>
          <w:tcPr>
            <w:tcW w:w="2091" w:type="dxa"/>
            <w:vAlign w:val="center"/>
          </w:tcPr>
          <w:p w14:paraId="726B3AC5" w14:textId="5D5B87F4"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UUID</w:t>
            </w:r>
          </w:p>
        </w:tc>
        <w:tc>
          <w:tcPr>
            <w:tcW w:w="1958" w:type="dxa"/>
            <w:vAlign w:val="center"/>
          </w:tcPr>
          <w:p w14:paraId="16BA95C0" w14:textId="6D05C272"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FK</w:t>
            </w:r>
          </w:p>
        </w:tc>
        <w:tc>
          <w:tcPr>
            <w:tcW w:w="2657" w:type="dxa"/>
            <w:vAlign w:val="center"/>
          </w:tcPr>
          <w:p w14:paraId="0F0F95BC" w14:textId="11017552"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Môn học</w:t>
            </w:r>
          </w:p>
        </w:tc>
      </w:tr>
      <w:tr w:rsidR="00A04496" w:rsidRPr="00A04496" w14:paraId="50ED2ECB" w14:textId="77777777" w:rsidTr="00A002B3">
        <w:tc>
          <w:tcPr>
            <w:tcW w:w="2150" w:type="dxa"/>
            <w:vAlign w:val="center"/>
          </w:tcPr>
          <w:p w14:paraId="08B6A4FA" w14:textId="5433E7E7" w:rsidR="00A002B3" w:rsidRPr="00A04496" w:rsidRDefault="00A002B3" w:rsidP="00A002B3">
            <w:pPr>
              <w:jc w:val="center"/>
              <w:rPr>
                <w:rFonts w:ascii="Times New Roman" w:hAnsi="Times New Roman" w:cs="Times New Roman"/>
                <w:sz w:val="26"/>
                <w:szCs w:val="26"/>
              </w:rPr>
            </w:pPr>
            <w:r w:rsidRPr="00A04496">
              <w:rPr>
                <w:rFonts w:ascii="Times New Roman" w:hAnsi="Times New Roman" w:cs="Times New Roman"/>
                <w:sz w:val="26"/>
                <w:szCs w:val="26"/>
              </w:rPr>
              <w:t>academic_term_id</w:t>
            </w:r>
          </w:p>
        </w:tc>
        <w:tc>
          <w:tcPr>
            <w:tcW w:w="2091" w:type="dxa"/>
            <w:vAlign w:val="center"/>
          </w:tcPr>
          <w:p w14:paraId="61E3C291" w14:textId="4FD8ED14" w:rsidR="00A002B3" w:rsidRPr="00A04496" w:rsidRDefault="00A002B3" w:rsidP="00A002B3">
            <w:pPr>
              <w:jc w:val="center"/>
              <w:rPr>
                <w:rFonts w:ascii="Times New Roman" w:hAnsi="Times New Roman" w:cs="Times New Roman"/>
                <w:sz w:val="26"/>
                <w:szCs w:val="26"/>
              </w:rPr>
            </w:pPr>
            <w:r w:rsidRPr="00A04496">
              <w:rPr>
                <w:rFonts w:ascii="Times New Roman" w:hAnsi="Times New Roman" w:cs="Times New Roman"/>
                <w:sz w:val="26"/>
                <w:szCs w:val="26"/>
              </w:rPr>
              <w:t>UUID</w:t>
            </w:r>
          </w:p>
        </w:tc>
        <w:tc>
          <w:tcPr>
            <w:tcW w:w="1958" w:type="dxa"/>
            <w:vAlign w:val="center"/>
          </w:tcPr>
          <w:p w14:paraId="79AC13E8" w14:textId="743A1427" w:rsidR="00A002B3" w:rsidRPr="00A04496" w:rsidRDefault="00A002B3" w:rsidP="00A002B3">
            <w:pPr>
              <w:jc w:val="center"/>
              <w:rPr>
                <w:rFonts w:ascii="Times New Roman" w:hAnsi="Times New Roman" w:cs="Times New Roman"/>
                <w:sz w:val="26"/>
                <w:szCs w:val="26"/>
              </w:rPr>
            </w:pPr>
            <w:r w:rsidRPr="00A04496">
              <w:rPr>
                <w:rFonts w:ascii="Times New Roman" w:hAnsi="Times New Roman" w:cs="Times New Roman"/>
                <w:sz w:val="26"/>
                <w:szCs w:val="26"/>
              </w:rPr>
              <w:t xml:space="preserve">FK </w:t>
            </w:r>
          </w:p>
        </w:tc>
        <w:tc>
          <w:tcPr>
            <w:tcW w:w="2657" w:type="dxa"/>
            <w:vAlign w:val="center"/>
          </w:tcPr>
          <w:p w14:paraId="5984A650" w14:textId="48985A55" w:rsidR="00A002B3" w:rsidRPr="00A04496" w:rsidRDefault="00A002B3" w:rsidP="00A002B3">
            <w:pPr>
              <w:jc w:val="center"/>
              <w:rPr>
                <w:rFonts w:ascii="Times New Roman" w:hAnsi="Times New Roman" w:cs="Times New Roman"/>
                <w:sz w:val="26"/>
                <w:szCs w:val="26"/>
              </w:rPr>
            </w:pPr>
            <w:r w:rsidRPr="00A04496">
              <w:rPr>
                <w:rFonts w:ascii="Times New Roman" w:hAnsi="Times New Roman" w:cs="Times New Roman"/>
                <w:sz w:val="26"/>
                <w:szCs w:val="26"/>
              </w:rPr>
              <w:t>Học kỳ</w:t>
            </w:r>
          </w:p>
        </w:tc>
      </w:tr>
      <w:tr w:rsidR="00A04496" w:rsidRPr="00A04496" w14:paraId="00BD4284" w14:textId="77777777" w:rsidTr="00A002B3">
        <w:tc>
          <w:tcPr>
            <w:tcW w:w="2150" w:type="dxa"/>
            <w:vAlign w:val="center"/>
          </w:tcPr>
          <w:p w14:paraId="3628F285" w14:textId="2A8ED991"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score_process</w:t>
            </w:r>
          </w:p>
        </w:tc>
        <w:tc>
          <w:tcPr>
            <w:tcW w:w="2091" w:type="dxa"/>
            <w:vAlign w:val="center"/>
          </w:tcPr>
          <w:p w14:paraId="5BECAAD0" w14:textId="60283D12"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DECIMAL(4,2)</w:t>
            </w:r>
          </w:p>
        </w:tc>
        <w:tc>
          <w:tcPr>
            <w:tcW w:w="1958" w:type="dxa"/>
            <w:vAlign w:val="center"/>
          </w:tcPr>
          <w:p w14:paraId="2161C6E1" w14:textId="77777777" w:rsidR="009C382C" w:rsidRPr="00A04496" w:rsidRDefault="009C382C" w:rsidP="009C382C">
            <w:pPr>
              <w:jc w:val="center"/>
              <w:rPr>
                <w:rFonts w:ascii="Times New Roman" w:hAnsi="Times New Roman" w:cs="Times New Roman"/>
                <w:sz w:val="26"/>
                <w:szCs w:val="26"/>
              </w:rPr>
            </w:pPr>
          </w:p>
        </w:tc>
        <w:tc>
          <w:tcPr>
            <w:tcW w:w="2657" w:type="dxa"/>
            <w:vAlign w:val="center"/>
          </w:tcPr>
          <w:p w14:paraId="3F176CFF" w14:textId="02BBD035"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Điểm quá trình</w:t>
            </w:r>
          </w:p>
        </w:tc>
      </w:tr>
      <w:tr w:rsidR="00A04496" w:rsidRPr="00A04496" w14:paraId="3EEC4A8E" w14:textId="77777777" w:rsidTr="00A002B3">
        <w:tc>
          <w:tcPr>
            <w:tcW w:w="2150" w:type="dxa"/>
            <w:vAlign w:val="center"/>
          </w:tcPr>
          <w:p w14:paraId="77AD6730" w14:textId="7EF5A7E4"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score_midterm</w:t>
            </w:r>
          </w:p>
        </w:tc>
        <w:tc>
          <w:tcPr>
            <w:tcW w:w="2091" w:type="dxa"/>
            <w:vAlign w:val="center"/>
          </w:tcPr>
          <w:p w14:paraId="525CA734" w14:textId="1E8D105D"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DECIMAL(4,2)</w:t>
            </w:r>
          </w:p>
        </w:tc>
        <w:tc>
          <w:tcPr>
            <w:tcW w:w="1958" w:type="dxa"/>
            <w:vAlign w:val="center"/>
          </w:tcPr>
          <w:p w14:paraId="47876A8E" w14:textId="24B9889E" w:rsidR="009C382C" w:rsidRPr="00A04496" w:rsidRDefault="009C382C" w:rsidP="009C382C">
            <w:pPr>
              <w:jc w:val="center"/>
              <w:rPr>
                <w:rFonts w:ascii="Times New Roman" w:hAnsi="Times New Roman" w:cs="Times New Roman"/>
                <w:sz w:val="26"/>
                <w:szCs w:val="26"/>
              </w:rPr>
            </w:pPr>
          </w:p>
        </w:tc>
        <w:tc>
          <w:tcPr>
            <w:tcW w:w="2657" w:type="dxa"/>
            <w:vAlign w:val="center"/>
          </w:tcPr>
          <w:p w14:paraId="310F9C4F" w14:textId="7CBADE27"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Điểm giữa kỳ</w:t>
            </w:r>
          </w:p>
        </w:tc>
      </w:tr>
      <w:tr w:rsidR="00A04496" w:rsidRPr="00A04496" w14:paraId="42103F38" w14:textId="77777777" w:rsidTr="00A002B3">
        <w:tc>
          <w:tcPr>
            <w:tcW w:w="2150" w:type="dxa"/>
            <w:vAlign w:val="center"/>
          </w:tcPr>
          <w:p w14:paraId="09F50AD9" w14:textId="40071DD9"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score_final</w:t>
            </w:r>
          </w:p>
        </w:tc>
        <w:tc>
          <w:tcPr>
            <w:tcW w:w="2091" w:type="dxa"/>
            <w:vAlign w:val="center"/>
          </w:tcPr>
          <w:p w14:paraId="18ADD178" w14:textId="5EA02E26"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DECIMAL(4,2)</w:t>
            </w:r>
          </w:p>
        </w:tc>
        <w:tc>
          <w:tcPr>
            <w:tcW w:w="1958" w:type="dxa"/>
            <w:vAlign w:val="center"/>
          </w:tcPr>
          <w:p w14:paraId="5F49A9A1" w14:textId="77777777" w:rsidR="009C382C" w:rsidRPr="00A04496" w:rsidRDefault="009C382C" w:rsidP="009C382C">
            <w:pPr>
              <w:jc w:val="center"/>
              <w:rPr>
                <w:rFonts w:ascii="Times New Roman" w:hAnsi="Times New Roman" w:cs="Times New Roman"/>
                <w:sz w:val="26"/>
                <w:szCs w:val="26"/>
              </w:rPr>
            </w:pPr>
          </w:p>
        </w:tc>
        <w:tc>
          <w:tcPr>
            <w:tcW w:w="2657" w:type="dxa"/>
            <w:vAlign w:val="center"/>
          </w:tcPr>
          <w:p w14:paraId="27FD78CE" w14:textId="4217464A"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Điểm cuối kỳ</w:t>
            </w:r>
          </w:p>
        </w:tc>
      </w:tr>
      <w:tr w:rsidR="00A04496" w:rsidRPr="00A04496" w14:paraId="5F3BABE8" w14:textId="77777777" w:rsidTr="00A002B3">
        <w:tc>
          <w:tcPr>
            <w:tcW w:w="2150" w:type="dxa"/>
            <w:vAlign w:val="center"/>
          </w:tcPr>
          <w:p w14:paraId="04560CA8" w14:textId="4DB68DA5"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total_score</w:t>
            </w:r>
          </w:p>
        </w:tc>
        <w:tc>
          <w:tcPr>
            <w:tcW w:w="2091" w:type="dxa"/>
            <w:vAlign w:val="center"/>
          </w:tcPr>
          <w:p w14:paraId="74303D2E" w14:textId="0ACE7249"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DECIMAL(4,2)</w:t>
            </w:r>
          </w:p>
        </w:tc>
        <w:tc>
          <w:tcPr>
            <w:tcW w:w="1958" w:type="dxa"/>
            <w:vAlign w:val="center"/>
          </w:tcPr>
          <w:p w14:paraId="79A7F7BB" w14:textId="77777777" w:rsidR="009C382C" w:rsidRPr="00A04496" w:rsidRDefault="009C382C" w:rsidP="009C382C">
            <w:pPr>
              <w:jc w:val="center"/>
              <w:rPr>
                <w:rFonts w:ascii="Times New Roman" w:hAnsi="Times New Roman" w:cs="Times New Roman"/>
                <w:sz w:val="26"/>
                <w:szCs w:val="26"/>
              </w:rPr>
            </w:pPr>
          </w:p>
        </w:tc>
        <w:tc>
          <w:tcPr>
            <w:tcW w:w="2657" w:type="dxa"/>
            <w:vAlign w:val="center"/>
          </w:tcPr>
          <w:p w14:paraId="3BD7C209" w14:textId="2D031B09"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Điểm tổng</w:t>
            </w:r>
          </w:p>
        </w:tc>
      </w:tr>
      <w:tr w:rsidR="00A04496" w:rsidRPr="00A04496" w14:paraId="195F996D" w14:textId="77777777" w:rsidTr="00A002B3">
        <w:tc>
          <w:tcPr>
            <w:tcW w:w="2150" w:type="dxa"/>
            <w:vAlign w:val="center"/>
          </w:tcPr>
          <w:p w14:paraId="0F3EDEEB" w14:textId="4EACC610"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letter_grade</w:t>
            </w:r>
          </w:p>
        </w:tc>
        <w:tc>
          <w:tcPr>
            <w:tcW w:w="2091" w:type="dxa"/>
            <w:vAlign w:val="center"/>
          </w:tcPr>
          <w:p w14:paraId="79FA859B" w14:textId="432996F5"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VARCHAR(2)</w:t>
            </w:r>
          </w:p>
        </w:tc>
        <w:tc>
          <w:tcPr>
            <w:tcW w:w="1958" w:type="dxa"/>
            <w:vAlign w:val="center"/>
          </w:tcPr>
          <w:p w14:paraId="1AE479E8" w14:textId="2D9111B1" w:rsidR="009C382C" w:rsidRPr="00A04496" w:rsidRDefault="009C382C" w:rsidP="009C382C">
            <w:pPr>
              <w:jc w:val="center"/>
              <w:rPr>
                <w:rFonts w:ascii="Times New Roman" w:hAnsi="Times New Roman" w:cs="Times New Roman"/>
                <w:sz w:val="26"/>
                <w:szCs w:val="26"/>
              </w:rPr>
            </w:pPr>
          </w:p>
        </w:tc>
        <w:tc>
          <w:tcPr>
            <w:tcW w:w="2657" w:type="dxa"/>
            <w:vAlign w:val="center"/>
          </w:tcPr>
          <w:p w14:paraId="4A2570A7" w14:textId="3160813A"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A,B,C</w:t>
            </w:r>
          </w:p>
        </w:tc>
      </w:tr>
      <w:tr w:rsidR="00A04496" w:rsidRPr="00A04496" w14:paraId="6DC9A880" w14:textId="77777777" w:rsidTr="00A002B3">
        <w:tc>
          <w:tcPr>
            <w:tcW w:w="2150" w:type="dxa"/>
            <w:vAlign w:val="center"/>
          </w:tcPr>
          <w:p w14:paraId="26C4CC30" w14:textId="5E4A6450"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grade_point</w:t>
            </w:r>
          </w:p>
        </w:tc>
        <w:tc>
          <w:tcPr>
            <w:tcW w:w="2091" w:type="dxa"/>
            <w:vAlign w:val="center"/>
          </w:tcPr>
          <w:p w14:paraId="66DA09E7" w14:textId="66F72D86"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DECIMAL(2,1)</w:t>
            </w:r>
          </w:p>
        </w:tc>
        <w:tc>
          <w:tcPr>
            <w:tcW w:w="1958" w:type="dxa"/>
            <w:vAlign w:val="center"/>
          </w:tcPr>
          <w:p w14:paraId="55BAD329" w14:textId="77777777" w:rsidR="009C382C" w:rsidRPr="00A04496" w:rsidRDefault="009C382C" w:rsidP="009C382C">
            <w:pPr>
              <w:jc w:val="center"/>
              <w:rPr>
                <w:rFonts w:ascii="Times New Roman" w:hAnsi="Times New Roman" w:cs="Times New Roman"/>
                <w:sz w:val="26"/>
                <w:szCs w:val="26"/>
              </w:rPr>
            </w:pPr>
          </w:p>
        </w:tc>
        <w:tc>
          <w:tcPr>
            <w:tcW w:w="2657" w:type="dxa"/>
            <w:vAlign w:val="center"/>
          </w:tcPr>
          <w:p w14:paraId="7B43A97A" w14:textId="339A4D11"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Hệ 4</w:t>
            </w:r>
          </w:p>
        </w:tc>
      </w:tr>
      <w:tr w:rsidR="00A04496" w:rsidRPr="00A04496" w14:paraId="12633993" w14:textId="77777777" w:rsidTr="00A002B3">
        <w:tc>
          <w:tcPr>
            <w:tcW w:w="2150" w:type="dxa"/>
            <w:vAlign w:val="center"/>
          </w:tcPr>
          <w:p w14:paraId="6C522804" w14:textId="418B416B"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status</w:t>
            </w:r>
          </w:p>
        </w:tc>
        <w:tc>
          <w:tcPr>
            <w:tcW w:w="2091" w:type="dxa"/>
            <w:vAlign w:val="center"/>
          </w:tcPr>
          <w:p w14:paraId="26D6027D" w14:textId="16598136"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ENUM</w:t>
            </w:r>
          </w:p>
        </w:tc>
        <w:tc>
          <w:tcPr>
            <w:tcW w:w="1958" w:type="dxa"/>
            <w:vAlign w:val="center"/>
          </w:tcPr>
          <w:p w14:paraId="7B2A3193" w14:textId="77777777" w:rsidR="009C382C" w:rsidRPr="00A04496" w:rsidRDefault="009C382C" w:rsidP="009C382C">
            <w:pPr>
              <w:jc w:val="center"/>
              <w:rPr>
                <w:rFonts w:ascii="Times New Roman" w:hAnsi="Times New Roman" w:cs="Times New Roman"/>
                <w:sz w:val="26"/>
                <w:szCs w:val="26"/>
              </w:rPr>
            </w:pPr>
          </w:p>
        </w:tc>
        <w:tc>
          <w:tcPr>
            <w:tcW w:w="2657" w:type="dxa"/>
            <w:vAlign w:val="center"/>
          </w:tcPr>
          <w:p w14:paraId="1CBCCF23" w14:textId="4FE1AB02"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Passed/Failed</w:t>
            </w:r>
            <w:r w:rsidR="00DA0703" w:rsidRPr="00A04496">
              <w:rPr>
                <w:rFonts w:ascii="Times New Roman" w:hAnsi="Times New Roman" w:cs="Times New Roman"/>
                <w:sz w:val="26"/>
                <w:szCs w:val="26"/>
              </w:rPr>
              <w:t>/Learning</w:t>
            </w:r>
          </w:p>
        </w:tc>
      </w:tr>
      <w:tr w:rsidR="00A04496" w:rsidRPr="00A04496" w14:paraId="576A75EB" w14:textId="77777777" w:rsidTr="00A002B3">
        <w:tc>
          <w:tcPr>
            <w:tcW w:w="2150" w:type="dxa"/>
            <w:vAlign w:val="center"/>
          </w:tcPr>
          <w:p w14:paraId="03A4774D" w14:textId="69AD7695"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attempt_number</w:t>
            </w:r>
          </w:p>
        </w:tc>
        <w:tc>
          <w:tcPr>
            <w:tcW w:w="2091" w:type="dxa"/>
            <w:vAlign w:val="center"/>
          </w:tcPr>
          <w:p w14:paraId="57816F9B" w14:textId="3EAB2E37"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INTEGER</w:t>
            </w:r>
          </w:p>
        </w:tc>
        <w:tc>
          <w:tcPr>
            <w:tcW w:w="1958" w:type="dxa"/>
            <w:vAlign w:val="center"/>
          </w:tcPr>
          <w:p w14:paraId="1BA374B6" w14:textId="4818B6AB"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DEFAULT 1</w:t>
            </w:r>
          </w:p>
        </w:tc>
        <w:tc>
          <w:tcPr>
            <w:tcW w:w="2657" w:type="dxa"/>
            <w:vAlign w:val="center"/>
          </w:tcPr>
          <w:p w14:paraId="68C13711" w14:textId="77248AEB" w:rsidR="009C382C" w:rsidRPr="00A04496" w:rsidRDefault="009C382C" w:rsidP="009C382C">
            <w:pPr>
              <w:jc w:val="center"/>
              <w:rPr>
                <w:rFonts w:ascii="Times New Roman" w:hAnsi="Times New Roman" w:cs="Times New Roman"/>
                <w:sz w:val="26"/>
                <w:szCs w:val="26"/>
              </w:rPr>
            </w:pPr>
            <w:r w:rsidRPr="00A04496">
              <w:rPr>
                <w:rFonts w:ascii="Times New Roman" w:hAnsi="Times New Roman" w:cs="Times New Roman"/>
                <w:sz w:val="26"/>
                <w:szCs w:val="26"/>
              </w:rPr>
              <w:t>Lần học</w:t>
            </w:r>
          </w:p>
        </w:tc>
      </w:tr>
    </w:tbl>
    <w:p w14:paraId="038DAD83" w14:textId="49295C25" w:rsidR="008A027B" w:rsidRPr="00A04496" w:rsidRDefault="008A027B" w:rsidP="00BA75A2">
      <w:pPr>
        <w:spacing w:before="240"/>
        <w:rPr>
          <w:rFonts w:ascii="Times New Roman" w:eastAsiaTheme="majorEastAsia" w:hAnsi="Times New Roman" w:cs="Times New Roman"/>
          <w:b/>
          <w:bCs/>
          <w:sz w:val="26"/>
          <w:szCs w:val="26"/>
        </w:rPr>
      </w:pPr>
      <w:r w:rsidRPr="00A04496">
        <w:rPr>
          <w:rFonts w:ascii="Times New Roman" w:hAnsi="Times New Roman" w:cs="Times New Roman"/>
          <w:b/>
          <w:bCs/>
          <w:sz w:val="26"/>
          <w:szCs w:val="26"/>
        </w:rPr>
        <w:lastRenderedPageBreak/>
        <w:t>academic_statistics</w:t>
      </w:r>
    </w:p>
    <w:p w14:paraId="6D4635EE" w14:textId="53031529" w:rsidR="008A027B" w:rsidRPr="00A04496" w:rsidRDefault="008A027B" w:rsidP="008A027B">
      <w:pPr>
        <w:rPr>
          <w:rFonts w:ascii="Times New Roman" w:hAnsi="Times New Roman" w:cs="Times New Roman"/>
          <w:sz w:val="26"/>
          <w:szCs w:val="26"/>
        </w:rPr>
      </w:pPr>
      <w:r w:rsidRPr="00A04496">
        <w:rPr>
          <w:rFonts w:ascii="Times New Roman" w:hAnsi="Times New Roman" w:cs="Times New Roman"/>
          <w:sz w:val="26"/>
          <w:szCs w:val="26"/>
        </w:rPr>
        <w:t xml:space="preserve">Mục đích: </w:t>
      </w:r>
      <w:r w:rsidR="009C382C" w:rsidRPr="00A04496">
        <w:rPr>
          <w:rFonts w:ascii="Times New Roman" w:hAnsi="Times New Roman" w:cs="Times New Roman"/>
          <w:sz w:val="26"/>
          <w:szCs w:val="26"/>
        </w:rPr>
        <w:t>Lưu kế quả thống kê tổng hợp</w:t>
      </w:r>
    </w:p>
    <w:tbl>
      <w:tblPr>
        <w:tblStyle w:val="TableGrid"/>
        <w:tblW w:w="0" w:type="auto"/>
        <w:tblLook w:val="04A0" w:firstRow="1" w:lastRow="0" w:firstColumn="1" w:lastColumn="0" w:noHBand="0" w:noVBand="1"/>
      </w:tblPr>
      <w:tblGrid>
        <w:gridCol w:w="2939"/>
        <w:gridCol w:w="2939"/>
        <w:gridCol w:w="2939"/>
      </w:tblGrid>
      <w:tr w:rsidR="00A04496" w:rsidRPr="00A04496" w14:paraId="66F4D832" w14:textId="77777777" w:rsidTr="000459C6">
        <w:trPr>
          <w:trHeight w:val="296"/>
        </w:trPr>
        <w:tc>
          <w:tcPr>
            <w:tcW w:w="2939" w:type="dxa"/>
            <w:vAlign w:val="center"/>
          </w:tcPr>
          <w:p w14:paraId="398FE645" w14:textId="5B4B90B5"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939" w:type="dxa"/>
            <w:vAlign w:val="center"/>
          </w:tcPr>
          <w:p w14:paraId="6081B3D0" w14:textId="504B91FE"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b/>
                <w:bCs/>
                <w:sz w:val="26"/>
                <w:szCs w:val="26"/>
              </w:rPr>
              <w:t>Kiểu</w:t>
            </w:r>
          </w:p>
        </w:tc>
        <w:tc>
          <w:tcPr>
            <w:tcW w:w="2939" w:type="dxa"/>
            <w:vAlign w:val="center"/>
          </w:tcPr>
          <w:p w14:paraId="6ADC2F17" w14:textId="104EFDF8"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4210FD3C" w14:textId="77777777" w:rsidTr="000459C6">
        <w:trPr>
          <w:trHeight w:val="281"/>
        </w:trPr>
        <w:tc>
          <w:tcPr>
            <w:tcW w:w="2939" w:type="dxa"/>
            <w:vAlign w:val="center"/>
          </w:tcPr>
          <w:p w14:paraId="5A16DF5D" w14:textId="44B92243"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id</w:t>
            </w:r>
          </w:p>
        </w:tc>
        <w:tc>
          <w:tcPr>
            <w:tcW w:w="2939" w:type="dxa"/>
            <w:vAlign w:val="center"/>
          </w:tcPr>
          <w:p w14:paraId="3A83CD86" w14:textId="5B4A6A04"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UUID</w:t>
            </w:r>
          </w:p>
        </w:tc>
        <w:tc>
          <w:tcPr>
            <w:tcW w:w="2939" w:type="dxa"/>
            <w:vAlign w:val="center"/>
          </w:tcPr>
          <w:p w14:paraId="6D70663E" w14:textId="25F4DF4B"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PK</w:t>
            </w:r>
          </w:p>
        </w:tc>
      </w:tr>
      <w:tr w:rsidR="00A04496" w:rsidRPr="00A04496" w14:paraId="5FF67D87" w14:textId="77777777" w:rsidTr="000459C6">
        <w:trPr>
          <w:trHeight w:val="296"/>
        </w:trPr>
        <w:tc>
          <w:tcPr>
            <w:tcW w:w="2939" w:type="dxa"/>
            <w:vAlign w:val="center"/>
          </w:tcPr>
          <w:p w14:paraId="20CFB5A0" w14:textId="7AD06A4D"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student_profile_id</w:t>
            </w:r>
          </w:p>
        </w:tc>
        <w:tc>
          <w:tcPr>
            <w:tcW w:w="2939" w:type="dxa"/>
            <w:vAlign w:val="center"/>
          </w:tcPr>
          <w:p w14:paraId="5B7771E5" w14:textId="7A0B6455"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UUID</w:t>
            </w:r>
          </w:p>
        </w:tc>
        <w:tc>
          <w:tcPr>
            <w:tcW w:w="2939" w:type="dxa"/>
            <w:vAlign w:val="center"/>
          </w:tcPr>
          <w:p w14:paraId="105955EE" w14:textId="1BA7D6B0"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Sinh viên</w:t>
            </w:r>
          </w:p>
        </w:tc>
      </w:tr>
      <w:tr w:rsidR="00A04496" w:rsidRPr="00A04496" w14:paraId="02FDA254" w14:textId="77777777" w:rsidTr="000459C6">
        <w:trPr>
          <w:trHeight w:val="281"/>
        </w:trPr>
        <w:tc>
          <w:tcPr>
            <w:tcW w:w="2939" w:type="dxa"/>
            <w:vAlign w:val="center"/>
          </w:tcPr>
          <w:p w14:paraId="0E3A94AA" w14:textId="11C2A034"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semester_id</w:t>
            </w:r>
          </w:p>
        </w:tc>
        <w:tc>
          <w:tcPr>
            <w:tcW w:w="2939" w:type="dxa"/>
            <w:vAlign w:val="center"/>
          </w:tcPr>
          <w:p w14:paraId="7865F175" w14:textId="019D0661"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UUID</w:t>
            </w:r>
          </w:p>
        </w:tc>
        <w:tc>
          <w:tcPr>
            <w:tcW w:w="2939" w:type="dxa"/>
            <w:vAlign w:val="center"/>
          </w:tcPr>
          <w:p w14:paraId="79ECFC14" w14:textId="2BFA3127"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Học kỳ</w:t>
            </w:r>
          </w:p>
        </w:tc>
      </w:tr>
      <w:tr w:rsidR="00A04496" w:rsidRPr="00A04496" w14:paraId="1690CC0D" w14:textId="77777777" w:rsidTr="000459C6">
        <w:trPr>
          <w:trHeight w:val="296"/>
        </w:trPr>
        <w:tc>
          <w:tcPr>
            <w:tcW w:w="2939" w:type="dxa"/>
            <w:vAlign w:val="center"/>
          </w:tcPr>
          <w:p w14:paraId="5749348D" w14:textId="02E2C805"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semester_gpa</w:t>
            </w:r>
          </w:p>
        </w:tc>
        <w:tc>
          <w:tcPr>
            <w:tcW w:w="2939" w:type="dxa"/>
            <w:vAlign w:val="center"/>
          </w:tcPr>
          <w:p w14:paraId="2E71DC5E" w14:textId="54E11F28"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DECIMAL(3,2)</w:t>
            </w:r>
          </w:p>
        </w:tc>
        <w:tc>
          <w:tcPr>
            <w:tcW w:w="2939" w:type="dxa"/>
            <w:vAlign w:val="center"/>
          </w:tcPr>
          <w:p w14:paraId="611FD624" w14:textId="37C75040"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GPA kỳ</w:t>
            </w:r>
          </w:p>
        </w:tc>
      </w:tr>
      <w:tr w:rsidR="00A04496" w:rsidRPr="00A04496" w14:paraId="4B299C28" w14:textId="77777777" w:rsidTr="000459C6">
        <w:trPr>
          <w:trHeight w:val="296"/>
        </w:trPr>
        <w:tc>
          <w:tcPr>
            <w:tcW w:w="2939" w:type="dxa"/>
            <w:vAlign w:val="center"/>
          </w:tcPr>
          <w:p w14:paraId="4BF0BFBA" w14:textId="69F550BB"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cumulative_gpa</w:t>
            </w:r>
          </w:p>
        </w:tc>
        <w:tc>
          <w:tcPr>
            <w:tcW w:w="2939" w:type="dxa"/>
            <w:vAlign w:val="center"/>
          </w:tcPr>
          <w:p w14:paraId="6DF81477" w14:textId="0A64329A"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DECIMAL(3,2)</w:t>
            </w:r>
          </w:p>
        </w:tc>
        <w:tc>
          <w:tcPr>
            <w:tcW w:w="2939" w:type="dxa"/>
            <w:vAlign w:val="center"/>
          </w:tcPr>
          <w:p w14:paraId="61360786" w14:textId="369D6081"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GPA tích lũy</w:t>
            </w:r>
          </w:p>
        </w:tc>
      </w:tr>
      <w:tr w:rsidR="00A04496" w:rsidRPr="00A04496" w14:paraId="7D58C2A0" w14:textId="77777777" w:rsidTr="000459C6">
        <w:trPr>
          <w:trHeight w:val="281"/>
        </w:trPr>
        <w:tc>
          <w:tcPr>
            <w:tcW w:w="2939" w:type="dxa"/>
            <w:vAlign w:val="center"/>
          </w:tcPr>
          <w:p w14:paraId="16589276" w14:textId="6C6514D9"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total_credits</w:t>
            </w:r>
          </w:p>
        </w:tc>
        <w:tc>
          <w:tcPr>
            <w:tcW w:w="2939" w:type="dxa"/>
            <w:vAlign w:val="center"/>
          </w:tcPr>
          <w:p w14:paraId="5EF769DE" w14:textId="60263617"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INTEGER</w:t>
            </w:r>
          </w:p>
        </w:tc>
        <w:tc>
          <w:tcPr>
            <w:tcW w:w="2939" w:type="dxa"/>
            <w:vAlign w:val="center"/>
          </w:tcPr>
          <w:p w14:paraId="54A561E8" w14:textId="5D0EA4D4"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Tín chỉ đã học</w:t>
            </w:r>
          </w:p>
        </w:tc>
      </w:tr>
      <w:tr w:rsidR="00A04496" w:rsidRPr="00A04496" w14:paraId="713042D6" w14:textId="77777777" w:rsidTr="000459C6">
        <w:trPr>
          <w:trHeight w:val="296"/>
        </w:trPr>
        <w:tc>
          <w:tcPr>
            <w:tcW w:w="2939" w:type="dxa"/>
            <w:vAlign w:val="center"/>
          </w:tcPr>
          <w:p w14:paraId="79E7C120" w14:textId="15D64A16"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completed_credits</w:t>
            </w:r>
          </w:p>
        </w:tc>
        <w:tc>
          <w:tcPr>
            <w:tcW w:w="2939" w:type="dxa"/>
            <w:vAlign w:val="center"/>
          </w:tcPr>
          <w:p w14:paraId="4AE8F172" w14:textId="58E4E523"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INTEGER</w:t>
            </w:r>
          </w:p>
        </w:tc>
        <w:tc>
          <w:tcPr>
            <w:tcW w:w="2939" w:type="dxa"/>
            <w:vAlign w:val="center"/>
          </w:tcPr>
          <w:p w14:paraId="65836FF6" w14:textId="603763ED"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Tín chỉ đạt</w:t>
            </w:r>
          </w:p>
        </w:tc>
      </w:tr>
      <w:tr w:rsidR="00A04496" w:rsidRPr="00A04496" w14:paraId="3E73CDEC" w14:textId="77777777" w:rsidTr="000459C6">
        <w:trPr>
          <w:trHeight w:val="281"/>
        </w:trPr>
        <w:tc>
          <w:tcPr>
            <w:tcW w:w="2939" w:type="dxa"/>
            <w:vAlign w:val="center"/>
          </w:tcPr>
          <w:p w14:paraId="63810FB0" w14:textId="480170BC"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failed_courses</w:t>
            </w:r>
          </w:p>
        </w:tc>
        <w:tc>
          <w:tcPr>
            <w:tcW w:w="2939" w:type="dxa"/>
            <w:vAlign w:val="center"/>
          </w:tcPr>
          <w:p w14:paraId="6943CE31" w14:textId="7A4EBCE0"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INTEGER</w:t>
            </w:r>
          </w:p>
        </w:tc>
        <w:tc>
          <w:tcPr>
            <w:tcW w:w="2939" w:type="dxa"/>
            <w:vAlign w:val="center"/>
          </w:tcPr>
          <w:p w14:paraId="694A2649" w14:textId="39B0E2C0"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Số môn rớt</w:t>
            </w:r>
          </w:p>
        </w:tc>
      </w:tr>
      <w:tr w:rsidR="00A04496" w:rsidRPr="00A04496" w14:paraId="5769AF68" w14:textId="77777777" w:rsidTr="000459C6">
        <w:trPr>
          <w:trHeight w:val="296"/>
        </w:trPr>
        <w:tc>
          <w:tcPr>
            <w:tcW w:w="2939" w:type="dxa"/>
            <w:vAlign w:val="center"/>
          </w:tcPr>
          <w:p w14:paraId="7BAFA4BB" w14:textId="51F79F83"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rank</w:t>
            </w:r>
          </w:p>
        </w:tc>
        <w:tc>
          <w:tcPr>
            <w:tcW w:w="2939" w:type="dxa"/>
            <w:vAlign w:val="center"/>
          </w:tcPr>
          <w:p w14:paraId="1C4F9D83" w14:textId="23AF5489"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VARCHAR(20)</w:t>
            </w:r>
          </w:p>
        </w:tc>
        <w:tc>
          <w:tcPr>
            <w:tcW w:w="2939" w:type="dxa"/>
            <w:vAlign w:val="center"/>
          </w:tcPr>
          <w:p w14:paraId="355A5C91" w14:textId="184ACD7C"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Xếp loại</w:t>
            </w:r>
          </w:p>
        </w:tc>
      </w:tr>
      <w:tr w:rsidR="00A04496" w:rsidRPr="00A04496" w14:paraId="01A7A158" w14:textId="77777777" w:rsidTr="000459C6">
        <w:trPr>
          <w:trHeight w:val="281"/>
        </w:trPr>
        <w:tc>
          <w:tcPr>
            <w:tcW w:w="2939" w:type="dxa"/>
            <w:vAlign w:val="center"/>
          </w:tcPr>
          <w:p w14:paraId="0C7B15E1" w14:textId="08B9CCFE"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updated_at</w:t>
            </w:r>
          </w:p>
        </w:tc>
        <w:tc>
          <w:tcPr>
            <w:tcW w:w="2939" w:type="dxa"/>
            <w:vAlign w:val="center"/>
          </w:tcPr>
          <w:p w14:paraId="69031E32" w14:textId="5AF9CF90" w:rsidR="000459C6" w:rsidRPr="00A04496" w:rsidRDefault="000459C6" w:rsidP="009C382C">
            <w:pPr>
              <w:rPr>
                <w:rFonts w:ascii="Times New Roman" w:hAnsi="Times New Roman" w:cs="Times New Roman"/>
                <w:sz w:val="26"/>
                <w:szCs w:val="26"/>
              </w:rPr>
            </w:pPr>
            <w:r w:rsidRPr="00A04496">
              <w:rPr>
                <w:rFonts w:ascii="Times New Roman" w:hAnsi="Times New Roman" w:cs="Times New Roman"/>
                <w:sz w:val="26"/>
                <w:szCs w:val="26"/>
              </w:rPr>
              <w:t>TIMESTAMP</w:t>
            </w:r>
          </w:p>
        </w:tc>
        <w:tc>
          <w:tcPr>
            <w:tcW w:w="2939" w:type="dxa"/>
            <w:vAlign w:val="center"/>
          </w:tcPr>
          <w:p w14:paraId="37AA4C9D" w14:textId="77777777" w:rsidR="000459C6" w:rsidRPr="00A04496" w:rsidRDefault="000459C6" w:rsidP="009C382C">
            <w:pPr>
              <w:rPr>
                <w:rFonts w:ascii="Times New Roman" w:hAnsi="Times New Roman" w:cs="Times New Roman"/>
                <w:sz w:val="26"/>
                <w:szCs w:val="26"/>
              </w:rPr>
            </w:pPr>
          </w:p>
        </w:tc>
      </w:tr>
    </w:tbl>
    <w:p w14:paraId="47FFCA93" w14:textId="1824044D" w:rsidR="007D605F" w:rsidRPr="00A04496" w:rsidRDefault="007D605F" w:rsidP="00BA75A2">
      <w:pPr>
        <w:spacing w:before="240"/>
        <w:rPr>
          <w:rStyle w:val="HTMLCode"/>
          <w:rFonts w:ascii="Times New Roman" w:eastAsiaTheme="majorEastAsia" w:hAnsi="Times New Roman" w:cs="Times New Roman"/>
          <w:b/>
          <w:bCs/>
          <w:sz w:val="26"/>
          <w:szCs w:val="26"/>
        </w:rPr>
      </w:pPr>
      <w:r w:rsidRPr="00A04496">
        <w:rPr>
          <w:rStyle w:val="HTMLCode"/>
          <w:rFonts w:ascii="Times New Roman" w:eastAsiaTheme="majorEastAsia" w:hAnsi="Times New Roman" w:cs="Times New Roman"/>
          <w:b/>
          <w:bCs/>
          <w:sz w:val="26"/>
          <w:szCs w:val="26"/>
        </w:rPr>
        <w:t>curiculums:</w:t>
      </w:r>
    </w:p>
    <w:p w14:paraId="38C5C1EF" w14:textId="7A10F57C" w:rsidR="007D605F" w:rsidRPr="00A04496" w:rsidRDefault="007D605F" w:rsidP="007D605F">
      <w:pPr>
        <w:rPr>
          <w:rFonts w:ascii="Times New Roman" w:hAnsi="Times New Roman" w:cs="Times New Roman"/>
          <w:sz w:val="26"/>
          <w:szCs w:val="26"/>
        </w:rPr>
      </w:pPr>
      <w:r w:rsidRPr="00A04496">
        <w:rPr>
          <w:rStyle w:val="HTMLCode"/>
          <w:rFonts w:ascii="Times New Roman" w:eastAsiaTheme="majorEastAsia" w:hAnsi="Times New Roman" w:cs="Times New Roman"/>
          <w:b/>
          <w:bCs/>
          <w:sz w:val="26"/>
          <w:szCs w:val="26"/>
        </w:rPr>
        <w:t>Mục đích:</w:t>
      </w:r>
      <w:r w:rsidRPr="00A04496">
        <w:rPr>
          <w:rStyle w:val="HTMLCode"/>
          <w:rFonts w:ascii="Times New Roman" w:eastAsiaTheme="majorEastAsia" w:hAnsi="Times New Roman" w:cs="Times New Roman"/>
          <w:sz w:val="26"/>
          <w:szCs w:val="26"/>
        </w:rPr>
        <w:t xml:space="preserve"> </w:t>
      </w:r>
      <w:r w:rsidRPr="00A04496">
        <w:rPr>
          <w:rFonts w:ascii="Times New Roman" w:hAnsi="Times New Roman" w:cs="Times New Roman"/>
          <w:sz w:val="26"/>
          <w:szCs w:val="26"/>
        </w:rPr>
        <w:t xml:space="preserve">Lưu thông tin </w:t>
      </w:r>
      <w:r w:rsidRPr="00A04496">
        <w:rPr>
          <w:rStyle w:val="Strong"/>
          <w:rFonts w:ascii="Times New Roman" w:hAnsi="Times New Roman" w:cs="Times New Roman"/>
          <w:b w:val="0"/>
          <w:bCs w:val="0"/>
          <w:sz w:val="26"/>
          <w:szCs w:val="26"/>
        </w:rPr>
        <w:t>chương trình đào tạo</w:t>
      </w:r>
      <w:r w:rsidRPr="00A04496">
        <w:rPr>
          <w:rFonts w:ascii="Times New Roman" w:hAnsi="Times New Roman" w:cs="Times New Roman"/>
          <w:sz w:val="26"/>
          <w:szCs w:val="26"/>
        </w:rPr>
        <w:t xml:space="preserve"> của một ngành trong một giai đoạn.</w:t>
      </w:r>
    </w:p>
    <w:tbl>
      <w:tblPr>
        <w:tblStyle w:val="TableGrid"/>
        <w:tblW w:w="0" w:type="auto"/>
        <w:tblLook w:val="04A0" w:firstRow="1" w:lastRow="0" w:firstColumn="1" w:lastColumn="0" w:noHBand="0" w:noVBand="1"/>
      </w:tblPr>
      <w:tblGrid>
        <w:gridCol w:w="2214"/>
        <w:gridCol w:w="2214"/>
        <w:gridCol w:w="2214"/>
        <w:gridCol w:w="2214"/>
      </w:tblGrid>
      <w:tr w:rsidR="00A04496" w:rsidRPr="00A04496" w14:paraId="2FB684CB" w14:textId="77777777" w:rsidTr="00907642">
        <w:tc>
          <w:tcPr>
            <w:tcW w:w="2214" w:type="dxa"/>
            <w:vAlign w:val="center"/>
          </w:tcPr>
          <w:p w14:paraId="4C0663F4" w14:textId="23385D5E"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b/>
                <w:bCs/>
                <w:sz w:val="26"/>
                <w:szCs w:val="26"/>
              </w:rPr>
              <w:t>Thuộc tính</w:t>
            </w:r>
          </w:p>
        </w:tc>
        <w:tc>
          <w:tcPr>
            <w:tcW w:w="2214" w:type="dxa"/>
            <w:vAlign w:val="center"/>
          </w:tcPr>
          <w:p w14:paraId="2C3576D6" w14:textId="4462B2FE"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b/>
                <w:bCs/>
                <w:sz w:val="26"/>
                <w:szCs w:val="26"/>
              </w:rPr>
              <w:t>Kiểu dữ liệu</w:t>
            </w:r>
          </w:p>
        </w:tc>
        <w:tc>
          <w:tcPr>
            <w:tcW w:w="2214" w:type="dxa"/>
            <w:vAlign w:val="center"/>
          </w:tcPr>
          <w:p w14:paraId="1A1CB880" w14:textId="19799DEE"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b/>
                <w:bCs/>
                <w:sz w:val="26"/>
                <w:szCs w:val="26"/>
              </w:rPr>
              <w:t>Ràng buộc</w:t>
            </w:r>
          </w:p>
        </w:tc>
        <w:tc>
          <w:tcPr>
            <w:tcW w:w="2214" w:type="dxa"/>
            <w:vAlign w:val="center"/>
          </w:tcPr>
          <w:p w14:paraId="5ADEC849" w14:textId="69AC7D43"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2E0BAF2A" w14:textId="77777777" w:rsidTr="00907642">
        <w:tc>
          <w:tcPr>
            <w:tcW w:w="2214" w:type="dxa"/>
            <w:vAlign w:val="center"/>
          </w:tcPr>
          <w:p w14:paraId="08112549" w14:textId="194E7053"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id</w:t>
            </w:r>
          </w:p>
        </w:tc>
        <w:tc>
          <w:tcPr>
            <w:tcW w:w="2214" w:type="dxa"/>
            <w:vAlign w:val="center"/>
          </w:tcPr>
          <w:p w14:paraId="14D00437" w14:textId="7137D2BA"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0B3E6948" w14:textId="059C1AB7"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PK</w:t>
            </w:r>
          </w:p>
        </w:tc>
        <w:tc>
          <w:tcPr>
            <w:tcW w:w="2214" w:type="dxa"/>
            <w:vAlign w:val="center"/>
          </w:tcPr>
          <w:p w14:paraId="7459A494" w14:textId="50B99CBF"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ID chương trình</w:t>
            </w:r>
          </w:p>
        </w:tc>
      </w:tr>
      <w:tr w:rsidR="00A04496" w:rsidRPr="00A04496" w14:paraId="72FD0E14" w14:textId="77777777" w:rsidTr="00907642">
        <w:tc>
          <w:tcPr>
            <w:tcW w:w="2214" w:type="dxa"/>
            <w:vAlign w:val="center"/>
          </w:tcPr>
          <w:p w14:paraId="114B993B" w14:textId="7BBF230D"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major_id</w:t>
            </w:r>
          </w:p>
        </w:tc>
        <w:tc>
          <w:tcPr>
            <w:tcW w:w="2214" w:type="dxa"/>
            <w:vAlign w:val="center"/>
          </w:tcPr>
          <w:p w14:paraId="1C421E0A" w14:textId="6EB0977D"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2F87228D" w14:textId="07B09AAA"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FK</w:t>
            </w:r>
          </w:p>
        </w:tc>
        <w:tc>
          <w:tcPr>
            <w:tcW w:w="2214" w:type="dxa"/>
            <w:vAlign w:val="center"/>
          </w:tcPr>
          <w:p w14:paraId="6E45488C" w14:textId="1D2A0FCD"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Ngành đào tạo</w:t>
            </w:r>
          </w:p>
        </w:tc>
      </w:tr>
      <w:tr w:rsidR="00A04496" w:rsidRPr="00A04496" w14:paraId="64AF8E79" w14:textId="77777777" w:rsidTr="00907642">
        <w:tc>
          <w:tcPr>
            <w:tcW w:w="2214" w:type="dxa"/>
            <w:vAlign w:val="center"/>
          </w:tcPr>
          <w:p w14:paraId="711212C5" w14:textId="71ACED1B"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name</w:t>
            </w:r>
          </w:p>
        </w:tc>
        <w:tc>
          <w:tcPr>
            <w:tcW w:w="2214" w:type="dxa"/>
            <w:vAlign w:val="center"/>
          </w:tcPr>
          <w:p w14:paraId="5D66F2FF" w14:textId="12112982"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VARCHAR(255)</w:t>
            </w:r>
          </w:p>
        </w:tc>
        <w:tc>
          <w:tcPr>
            <w:tcW w:w="2214" w:type="dxa"/>
            <w:vAlign w:val="center"/>
          </w:tcPr>
          <w:p w14:paraId="5184FBF9" w14:textId="37722E14"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75C36967" w14:textId="325E848A"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Tên chương trình</w:t>
            </w:r>
          </w:p>
        </w:tc>
      </w:tr>
      <w:tr w:rsidR="00A04496" w:rsidRPr="00A04496" w14:paraId="3DFEB93F" w14:textId="77777777" w:rsidTr="00907642">
        <w:tc>
          <w:tcPr>
            <w:tcW w:w="2214" w:type="dxa"/>
            <w:vAlign w:val="center"/>
          </w:tcPr>
          <w:p w14:paraId="3DF9B41D" w14:textId="6F0F82B6"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code</w:t>
            </w:r>
          </w:p>
        </w:tc>
        <w:tc>
          <w:tcPr>
            <w:tcW w:w="2214" w:type="dxa"/>
            <w:vAlign w:val="center"/>
          </w:tcPr>
          <w:p w14:paraId="2F7F958D" w14:textId="4116857D"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VARCHAR(50)</w:t>
            </w:r>
          </w:p>
        </w:tc>
        <w:tc>
          <w:tcPr>
            <w:tcW w:w="2214" w:type="dxa"/>
            <w:vAlign w:val="center"/>
          </w:tcPr>
          <w:p w14:paraId="4C9913F8" w14:textId="180BF28A"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UNIQUE</w:t>
            </w:r>
          </w:p>
        </w:tc>
        <w:tc>
          <w:tcPr>
            <w:tcW w:w="2214" w:type="dxa"/>
            <w:vAlign w:val="center"/>
          </w:tcPr>
          <w:p w14:paraId="279FF174" w14:textId="1D6461B7"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Mã chương trình</w:t>
            </w:r>
          </w:p>
        </w:tc>
      </w:tr>
      <w:tr w:rsidR="00A04496" w:rsidRPr="00A04496" w14:paraId="3DD1F7EB" w14:textId="77777777" w:rsidTr="00907642">
        <w:tc>
          <w:tcPr>
            <w:tcW w:w="2214" w:type="dxa"/>
            <w:vAlign w:val="center"/>
          </w:tcPr>
          <w:p w14:paraId="70157203" w14:textId="2F056B32"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admission_year</w:t>
            </w:r>
          </w:p>
        </w:tc>
        <w:tc>
          <w:tcPr>
            <w:tcW w:w="2214" w:type="dxa"/>
            <w:vAlign w:val="center"/>
          </w:tcPr>
          <w:p w14:paraId="01C3CBEA" w14:textId="7DEE1C1A"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INTEGER</w:t>
            </w:r>
          </w:p>
        </w:tc>
        <w:tc>
          <w:tcPr>
            <w:tcW w:w="2214" w:type="dxa"/>
            <w:vAlign w:val="center"/>
          </w:tcPr>
          <w:p w14:paraId="4F7275FF" w14:textId="32B90177"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752594FF" w14:textId="7E79FAFB"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Năm tuyển sinh áp dụng</w:t>
            </w:r>
          </w:p>
        </w:tc>
      </w:tr>
      <w:tr w:rsidR="00A04496" w:rsidRPr="00A04496" w14:paraId="5A87C091" w14:textId="77777777" w:rsidTr="00907642">
        <w:tc>
          <w:tcPr>
            <w:tcW w:w="2214" w:type="dxa"/>
            <w:vAlign w:val="center"/>
          </w:tcPr>
          <w:p w14:paraId="3B20C0D2" w14:textId="289E7DB3"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total_credits</w:t>
            </w:r>
          </w:p>
        </w:tc>
        <w:tc>
          <w:tcPr>
            <w:tcW w:w="2214" w:type="dxa"/>
            <w:vAlign w:val="center"/>
          </w:tcPr>
          <w:p w14:paraId="729218F2" w14:textId="63490215"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INTEGER</w:t>
            </w:r>
          </w:p>
        </w:tc>
        <w:tc>
          <w:tcPr>
            <w:tcW w:w="2214" w:type="dxa"/>
            <w:vAlign w:val="center"/>
          </w:tcPr>
          <w:p w14:paraId="69D3E1E4" w14:textId="02E1D977"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008DC9EA" w14:textId="2D606B0B"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Tổng số tín chỉ yêu cầu</w:t>
            </w:r>
          </w:p>
        </w:tc>
      </w:tr>
      <w:tr w:rsidR="00A04496" w:rsidRPr="00A04496" w14:paraId="246361F6" w14:textId="77777777" w:rsidTr="00907642">
        <w:tc>
          <w:tcPr>
            <w:tcW w:w="2214" w:type="dxa"/>
            <w:vAlign w:val="center"/>
          </w:tcPr>
          <w:p w14:paraId="24F35B1D" w14:textId="66F76368"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description</w:t>
            </w:r>
          </w:p>
        </w:tc>
        <w:tc>
          <w:tcPr>
            <w:tcW w:w="2214" w:type="dxa"/>
            <w:vAlign w:val="center"/>
          </w:tcPr>
          <w:p w14:paraId="26FB1DB6" w14:textId="3BAD7887"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TEXT</w:t>
            </w:r>
          </w:p>
        </w:tc>
        <w:tc>
          <w:tcPr>
            <w:tcW w:w="2214" w:type="dxa"/>
            <w:vAlign w:val="center"/>
          </w:tcPr>
          <w:p w14:paraId="0AAF8F1C" w14:textId="08F5B487"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NULL</w:t>
            </w:r>
          </w:p>
        </w:tc>
        <w:tc>
          <w:tcPr>
            <w:tcW w:w="2214" w:type="dxa"/>
            <w:vAlign w:val="center"/>
          </w:tcPr>
          <w:p w14:paraId="0C11DD4C" w14:textId="551B5E95"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Mô tả</w:t>
            </w:r>
          </w:p>
        </w:tc>
      </w:tr>
      <w:tr w:rsidR="00A04496" w:rsidRPr="00A04496" w14:paraId="6829FAF4" w14:textId="77777777" w:rsidTr="00907642">
        <w:tc>
          <w:tcPr>
            <w:tcW w:w="2214" w:type="dxa"/>
            <w:vAlign w:val="center"/>
          </w:tcPr>
          <w:p w14:paraId="7EDC9A08" w14:textId="1608552B"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created_at</w:t>
            </w:r>
          </w:p>
        </w:tc>
        <w:tc>
          <w:tcPr>
            <w:tcW w:w="2214" w:type="dxa"/>
            <w:vAlign w:val="center"/>
          </w:tcPr>
          <w:p w14:paraId="700E0E41" w14:textId="58B820B2"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TIMESTAMP</w:t>
            </w:r>
          </w:p>
        </w:tc>
        <w:tc>
          <w:tcPr>
            <w:tcW w:w="2214" w:type="dxa"/>
            <w:vAlign w:val="center"/>
          </w:tcPr>
          <w:p w14:paraId="6645BC70" w14:textId="2ACB30D8"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DEFAULT NOW()</w:t>
            </w:r>
          </w:p>
        </w:tc>
        <w:tc>
          <w:tcPr>
            <w:tcW w:w="2214" w:type="dxa"/>
            <w:vAlign w:val="center"/>
          </w:tcPr>
          <w:p w14:paraId="1C5AF306" w14:textId="501DA2B0"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Ngày tạo</w:t>
            </w:r>
          </w:p>
        </w:tc>
      </w:tr>
      <w:tr w:rsidR="00BA75A2" w:rsidRPr="00A04496" w14:paraId="2B820CB3" w14:textId="77777777" w:rsidTr="00907642">
        <w:tc>
          <w:tcPr>
            <w:tcW w:w="2214" w:type="dxa"/>
            <w:vAlign w:val="center"/>
          </w:tcPr>
          <w:p w14:paraId="2D8D5150" w14:textId="1BF71A13"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updated_at</w:t>
            </w:r>
          </w:p>
        </w:tc>
        <w:tc>
          <w:tcPr>
            <w:tcW w:w="2214" w:type="dxa"/>
            <w:vAlign w:val="center"/>
          </w:tcPr>
          <w:p w14:paraId="21752868" w14:textId="71B00019"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TIMESTAMP</w:t>
            </w:r>
          </w:p>
        </w:tc>
        <w:tc>
          <w:tcPr>
            <w:tcW w:w="2214" w:type="dxa"/>
            <w:vAlign w:val="center"/>
          </w:tcPr>
          <w:p w14:paraId="269BD60E" w14:textId="0800BDF0"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DEFAULT NOW()</w:t>
            </w:r>
          </w:p>
        </w:tc>
        <w:tc>
          <w:tcPr>
            <w:tcW w:w="2214" w:type="dxa"/>
            <w:vAlign w:val="center"/>
          </w:tcPr>
          <w:p w14:paraId="436F9A5F" w14:textId="1F836799" w:rsidR="007D605F" w:rsidRPr="00A04496" w:rsidRDefault="007D605F" w:rsidP="007D605F">
            <w:pPr>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Ngày cập nhật</w:t>
            </w:r>
          </w:p>
        </w:tc>
      </w:tr>
    </w:tbl>
    <w:p w14:paraId="77A68670" w14:textId="77777777" w:rsidR="007D605F" w:rsidRPr="00A04496" w:rsidRDefault="007D605F" w:rsidP="007D605F">
      <w:pPr>
        <w:rPr>
          <w:rStyle w:val="HTMLCode"/>
          <w:rFonts w:ascii="Times New Roman" w:eastAsiaTheme="majorEastAsia" w:hAnsi="Times New Roman" w:cs="Times New Roman"/>
          <w:sz w:val="26"/>
          <w:szCs w:val="26"/>
        </w:rPr>
      </w:pPr>
    </w:p>
    <w:p w14:paraId="1826F1CC" w14:textId="64C0801D" w:rsidR="009C382C" w:rsidRPr="00A04496" w:rsidRDefault="009C382C" w:rsidP="007D605F">
      <w:pPr>
        <w:rPr>
          <w:rFonts w:ascii="Times New Roman" w:hAnsi="Times New Roman" w:cs="Times New Roman"/>
          <w:sz w:val="26"/>
          <w:szCs w:val="26"/>
        </w:rPr>
      </w:pPr>
      <w:r w:rsidRPr="00A04496">
        <w:rPr>
          <w:rStyle w:val="HTMLCode"/>
          <w:rFonts w:ascii="Times New Roman" w:eastAsiaTheme="minorEastAsia" w:hAnsi="Times New Roman" w:cs="Times New Roman"/>
          <w:b/>
          <w:bCs/>
          <w:sz w:val="26"/>
          <w:szCs w:val="26"/>
          <w:highlight w:val="yellow"/>
        </w:rPr>
        <w:t>degree_progress</w:t>
      </w:r>
      <w:r w:rsidR="00F66DEF" w:rsidRPr="00A04496">
        <w:rPr>
          <w:rStyle w:val="HTMLCode"/>
          <w:rFonts w:ascii="Times New Roman" w:eastAsiaTheme="majorEastAsia" w:hAnsi="Times New Roman" w:cs="Times New Roman"/>
          <w:sz w:val="26"/>
          <w:szCs w:val="26"/>
          <w:highlight w:val="yellow"/>
        </w:rPr>
        <w:t xml:space="preserve"> (xem xét bỏ, thay thế bằng curriculum_courses vì có thể query được nên ko cần lưu nhưng hơi phức tạp và với dữ liệu lớn thì query nặng)</w:t>
      </w:r>
    </w:p>
    <w:p w14:paraId="6FC12650" w14:textId="54B6E80F" w:rsidR="009C382C" w:rsidRPr="00A04496" w:rsidRDefault="009C382C" w:rsidP="009C382C">
      <w:pPr>
        <w:pStyle w:val="Heading2"/>
        <w:rPr>
          <w:rFonts w:ascii="Times New Roman" w:hAnsi="Times New Roman" w:cs="Times New Roman"/>
          <w:color w:val="auto"/>
        </w:rPr>
      </w:pPr>
      <w:r w:rsidRPr="00A04496">
        <w:rPr>
          <w:rFonts w:ascii="Times New Roman" w:hAnsi="Times New Roman" w:cs="Times New Roman"/>
          <w:color w:val="auto"/>
        </w:rPr>
        <w:t xml:space="preserve">Mục đích: </w:t>
      </w:r>
      <w:r w:rsidRPr="00A04496">
        <w:rPr>
          <w:rFonts w:ascii="Times New Roman" w:hAnsi="Times New Roman" w:cs="Times New Roman"/>
          <w:b w:val="0"/>
          <w:bCs w:val="0"/>
          <w:color w:val="auto"/>
        </w:rPr>
        <w:t>Theo dõi tiến độ hoàn thành chương trình</w:t>
      </w:r>
      <w:r w:rsidRPr="00A04496">
        <w:rPr>
          <w:rFonts w:ascii="Times New Roman" w:hAnsi="Times New Roman" w:cs="Times New Roman"/>
          <w:color w:val="auto"/>
        </w:rPr>
        <w:t>.</w:t>
      </w:r>
    </w:p>
    <w:tbl>
      <w:tblPr>
        <w:tblStyle w:val="TableGrid"/>
        <w:tblW w:w="0" w:type="auto"/>
        <w:tblLook w:val="04A0" w:firstRow="1" w:lastRow="0" w:firstColumn="1" w:lastColumn="0" w:noHBand="0" w:noVBand="1"/>
      </w:tblPr>
      <w:tblGrid>
        <w:gridCol w:w="2952"/>
        <w:gridCol w:w="2952"/>
        <w:gridCol w:w="2952"/>
      </w:tblGrid>
      <w:tr w:rsidR="00A04496" w:rsidRPr="00A04496" w14:paraId="437B21C9" w14:textId="77777777" w:rsidTr="00940B64">
        <w:tc>
          <w:tcPr>
            <w:tcW w:w="2952" w:type="dxa"/>
            <w:vAlign w:val="center"/>
          </w:tcPr>
          <w:p w14:paraId="0DBD2945" w14:textId="331B8308"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952" w:type="dxa"/>
            <w:vAlign w:val="center"/>
          </w:tcPr>
          <w:p w14:paraId="2CE4E61A" w14:textId="417EA28C"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b/>
                <w:bCs/>
                <w:sz w:val="26"/>
                <w:szCs w:val="26"/>
              </w:rPr>
              <w:t>Kiểu</w:t>
            </w:r>
          </w:p>
        </w:tc>
        <w:tc>
          <w:tcPr>
            <w:tcW w:w="2952" w:type="dxa"/>
            <w:vAlign w:val="center"/>
          </w:tcPr>
          <w:p w14:paraId="645C4976" w14:textId="322EAA21"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33CFC95C" w14:textId="77777777" w:rsidTr="00940B64">
        <w:tc>
          <w:tcPr>
            <w:tcW w:w="2952" w:type="dxa"/>
            <w:vAlign w:val="center"/>
          </w:tcPr>
          <w:p w14:paraId="65CC07C4" w14:textId="43418297"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id</w:t>
            </w:r>
          </w:p>
        </w:tc>
        <w:tc>
          <w:tcPr>
            <w:tcW w:w="2952" w:type="dxa"/>
            <w:vAlign w:val="center"/>
          </w:tcPr>
          <w:p w14:paraId="5F52CBAF" w14:textId="433BA316"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UUID</w:t>
            </w:r>
          </w:p>
        </w:tc>
        <w:tc>
          <w:tcPr>
            <w:tcW w:w="2952" w:type="dxa"/>
            <w:vAlign w:val="center"/>
          </w:tcPr>
          <w:p w14:paraId="065CDE7B" w14:textId="61EC60BA"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PK</w:t>
            </w:r>
          </w:p>
        </w:tc>
      </w:tr>
      <w:tr w:rsidR="00A04496" w:rsidRPr="00A04496" w14:paraId="622CAD13" w14:textId="77777777" w:rsidTr="00940B64">
        <w:tc>
          <w:tcPr>
            <w:tcW w:w="2952" w:type="dxa"/>
            <w:vAlign w:val="center"/>
          </w:tcPr>
          <w:p w14:paraId="456C9C7F" w14:textId="4447A253"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student_profile_id</w:t>
            </w:r>
          </w:p>
        </w:tc>
        <w:tc>
          <w:tcPr>
            <w:tcW w:w="2952" w:type="dxa"/>
            <w:vAlign w:val="center"/>
          </w:tcPr>
          <w:p w14:paraId="72BC9850" w14:textId="0B2B336E"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UUID</w:t>
            </w:r>
          </w:p>
        </w:tc>
        <w:tc>
          <w:tcPr>
            <w:tcW w:w="2952" w:type="dxa"/>
            <w:vAlign w:val="center"/>
          </w:tcPr>
          <w:p w14:paraId="482C2FA5" w14:textId="1360BE4F"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Sinh viên</w:t>
            </w:r>
          </w:p>
        </w:tc>
      </w:tr>
      <w:tr w:rsidR="00A04496" w:rsidRPr="00A04496" w14:paraId="67A99AF9" w14:textId="77777777" w:rsidTr="00940B64">
        <w:tc>
          <w:tcPr>
            <w:tcW w:w="2952" w:type="dxa"/>
            <w:vAlign w:val="center"/>
          </w:tcPr>
          <w:p w14:paraId="66F88D76" w14:textId="01718AC9"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lastRenderedPageBreak/>
              <w:t>required_credits</w:t>
            </w:r>
          </w:p>
        </w:tc>
        <w:tc>
          <w:tcPr>
            <w:tcW w:w="2952" w:type="dxa"/>
            <w:vAlign w:val="center"/>
          </w:tcPr>
          <w:p w14:paraId="6857E6B8" w14:textId="7BE5E954"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INTEGER</w:t>
            </w:r>
          </w:p>
        </w:tc>
        <w:tc>
          <w:tcPr>
            <w:tcW w:w="2952" w:type="dxa"/>
            <w:vAlign w:val="center"/>
          </w:tcPr>
          <w:p w14:paraId="0F3B0E8B" w14:textId="3E353114"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Tổng yêu cầu</w:t>
            </w:r>
          </w:p>
        </w:tc>
      </w:tr>
      <w:tr w:rsidR="00A04496" w:rsidRPr="00A04496" w14:paraId="0ADEAF2C" w14:textId="77777777" w:rsidTr="00940B64">
        <w:tc>
          <w:tcPr>
            <w:tcW w:w="2952" w:type="dxa"/>
            <w:vAlign w:val="center"/>
          </w:tcPr>
          <w:p w14:paraId="70AB304D" w14:textId="19A8B17F"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completed_credits</w:t>
            </w:r>
          </w:p>
        </w:tc>
        <w:tc>
          <w:tcPr>
            <w:tcW w:w="2952" w:type="dxa"/>
            <w:vAlign w:val="center"/>
          </w:tcPr>
          <w:p w14:paraId="7268DEC0" w14:textId="77AE17D2"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INTEGER</w:t>
            </w:r>
          </w:p>
        </w:tc>
        <w:tc>
          <w:tcPr>
            <w:tcW w:w="2952" w:type="dxa"/>
            <w:vAlign w:val="center"/>
          </w:tcPr>
          <w:p w14:paraId="3C36516E" w14:textId="6CD4C674"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Đã hoàn thành</w:t>
            </w:r>
          </w:p>
        </w:tc>
      </w:tr>
      <w:tr w:rsidR="00A04496" w:rsidRPr="00A04496" w14:paraId="50156862" w14:textId="77777777" w:rsidTr="00940B64">
        <w:tc>
          <w:tcPr>
            <w:tcW w:w="2952" w:type="dxa"/>
            <w:vAlign w:val="center"/>
          </w:tcPr>
          <w:p w14:paraId="1BF2E608" w14:textId="39CE3106"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remaining_credits</w:t>
            </w:r>
          </w:p>
        </w:tc>
        <w:tc>
          <w:tcPr>
            <w:tcW w:w="2952" w:type="dxa"/>
            <w:vAlign w:val="center"/>
          </w:tcPr>
          <w:p w14:paraId="506F797A" w14:textId="363B87C6"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INTEGER</w:t>
            </w:r>
          </w:p>
        </w:tc>
        <w:tc>
          <w:tcPr>
            <w:tcW w:w="2952" w:type="dxa"/>
            <w:vAlign w:val="center"/>
          </w:tcPr>
          <w:p w14:paraId="5F941C7A" w14:textId="24D4938B"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Còn lại</w:t>
            </w:r>
          </w:p>
        </w:tc>
      </w:tr>
      <w:tr w:rsidR="00A04496" w:rsidRPr="00A04496" w14:paraId="55B21051" w14:textId="77777777" w:rsidTr="00940B64">
        <w:tc>
          <w:tcPr>
            <w:tcW w:w="2952" w:type="dxa"/>
            <w:vAlign w:val="center"/>
          </w:tcPr>
          <w:p w14:paraId="60525F4D" w14:textId="0A2D0275"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completion_percent</w:t>
            </w:r>
          </w:p>
        </w:tc>
        <w:tc>
          <w:tcPr>
            <w:tcW w:w="2952" w:type="dxa"/>
            <w:vAlign w:val="center"/>
          </w:tcPr>
          <w:p w14:paraId="531EF5CC" w14:textId="7BC3F680"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DECIMAL</w:t>
            </w:r>
          </w:p>
        </w:tc>
        <w:tc>
          <w:tcPr>
            <w:tcW w:w="2952" w:type="dxa"/>
            <w:vAlign w:val="center"/>
          </w:tcPr>
          <w:p w14:paraId="65C8715E" w14:textId="27D48EF4"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Phần trăm</w:t>
            </w:r>
          </w:p>
        </w:tc>
      </w:tr>
      <w:tr w:rsidR="00A04496" w:rsidRPr="00A04496" w14:paraId="37A6B173" w14:textId="77777777" w:rsidTr="00940B64">
        <w:tc>
          <w:tcPr>
            <w:tcW w:w="2952" w:type="dxa"/>
            <w:vAlign w:val="center"/>
          </w:tcPr>
          <w:p w14:paraId="2B28E638" w14:textId="207CE343"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updated_at</w:t>
            </w:r>
          </w:p>
        </w:tc>
        <w:tc>
          <w:tcPr>
            <w:tcW w:w="2952" w:type="dxa"/>
            <w:vAlign w:val="center"/>
          </w:tcPr>
          <w:p w14:paraId="5B14B04F" w14:textId="722732CA" w:rsidR="00DA0703" w:rsidRPr="00A04496" w:rsidRDefault="00DA0703" w:rsidP="00DA0703">
            <w:pPr>
              <w:rPr>
                <w:rFonts w:ascii="Times New Roman" w:hAnsi="Times New Roman" w:cs="Times New Roman"/>
                <w:sz w:val="26"/>
                <w:szCs w:val="26"/>
              </w:rPr>
            </w:pPr>
            <w:r w:rsidRPr="00A04496">
              <w:rPr>
                <w:rFonts w:ascii="Times New Roman" w:hAnsi="Times New Roman" w:cs="Times New Roman"/>
                <w:sz w:val="26"/>
                <w:szCs w:val="26"/>
              </w:rPr>
              <w:t>TIMESTAMP</w:t>
            </w:r>
          </w:p>
        </w:tc>
        <w:tc>
          <w:tcPr>
            <w:tcW w:w="2952" w:type="dxa"/>
            <w:vAlign w:val="center"/>
          </w:tcPr>
          <w:p w14:paraId="43BCA8DB" w14:textId="77777777" w:rsidR="00DA0703" w:rsidRPr="00A04496" w:rsidRDefault="00DA0703" w:rsidP="00DA0703">
            <w:pPr>
              <w:rPr>
                <w:rFonts w:ascii="Times New Roman" w:hAnsi="Times New Roman" w:cs="Times New Roman"/>
                <w:sz w:val="26"/>
                <w:szCs w:val="26"/>
              </w:rPr>
            </w:pPr>
          </w:p>
        </w:tc>
      </w:tr>
    </w:tbl>
    <w:p w14:paraId="678403DB" w14:textId="4B094681" w:rsidR="007D605F" w:rsidRPr="00A04496" w:rsidRDefault="007D605F" w:rsidP="000459C6">
      <w:pPr>
        <w:spacing w:before="240"/>
        <w:rPr>
          <w:rFonts w:ascii="Times New Roman" w:hAnsi="Times New Roman" w:cs="Times New Roman"/>
          <w:b/>
          <w:bCs/>
          <w:sz w:val="26"/>
          <w:szCs w:val="26"/>
        </w:rPr>
      </w:pPr>
      <w:r w:rsidRPr="00A04496">
        <w:rPr>
          <w:rFonts w:ascii="Times New Roman" w:hAnsi="Times New Roman" w:cs="Times New Roman"/>
          <w:b/>
          <w:bCs/>
          <w:sz w:val="26"/>
          <w:szCs w:val="26"/>
        </w:rPr>
        <w:t>curriculum_courses:</w:t>
      </w:r>
    </w:p>
    <w:tbl>
      <w:tblPr>
        <w:tblStyle w:val="TableGrid"/>
        <w:tblW w:w="0" w:type="auto"/>
        <w:tblLook w:val="04A0" w:firstRow="1" w:lastRow="0" w:firstColumn="1" w:lastColumn="0" w:noHBand="0" w:noVBand="1"/>
      </w:tblPr>
      <w:tblGrid>
        <w:gridCol w:w="2214"/>
        <w:gridCol w:w="2214"/>
        <w:gridCol w:w="2214"/>
        <w:gridCol w:w="2214"/>
      </w:tblGrid>
      <w:tr w:rsidR="00A04496" w:rsidRPr="00A04496" w14:paraId="69C26BAC" w14:textId="77777777" w:rsidTr="005A00CD">
        <w:tc>
          <w:tcPr>
            <w:tcW w:w="2214" w:type="dxa"/>
            <w:vAlign w:val="center"/>
          </w:tcPr>
          <w:p w14:paraId="5D6A3328" w14:textId="6CDE84F8"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b/>
                <w:bCs/>
                <w:sz w:val="26"/>
                <w:szCs w:val="26"/>
              </w:rPr>
              <w:t>Thuộc tính</w:t>
            </w:r>
          </w:p>
        </w:tc>
        <w:tc>
          <w:tcPr>
            <w:tcW w:w="2214" w:type="dxa"/>
            <w:vAlign w:val="center"/>
          </w:tcPr>
          <w:p w14:paraId="4E395EEC" w14:textId="2FA01575"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b/>
                <w:bCs/>
                <w:sz w:val="26"/>
                <w:szCs w:val="26"/>
              </w:rPr>
              <w:t>Kiểu</w:t>
            </w:r>
          </w:p>
        </w:tc>
        <w:tc>
          <w:tcPr>
            <w:tcW w:w="2214" w:type="dxa"/>
            <w:vAlign w:val="center"/>
          </w:tcPr>
          <w:p w14:paraId="09FB68F7" w14:textId="2B63F628"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b/>
                <w:bCs/>
                <w:sz w:val="26"/>
                <w:szCs w:val="26"/>
              </w:rPr>
              <w:t>Ràng buộc</w:t>
            </w:r>
          </w:p>
        </w:tc>
        <w:tc>
          <w:tcPr>
            <w:tcW w:w="2214" w:type="dxa"/>
            <w:vAlign w:val="center"/>
          </w:tcPr>
          <w:p w14:paraId="0CF68E6C" w14:textId="34E72F67"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b/>
                <w:bCs/>
                <w:sz w:val="26"/>
                <w:szCs w:val="26"/>
              </w:rPr>
              <w:t>Ý nghĩa</w:t>
            </w:r>
          </w:p>
        </w:tc>
      </w:tr>
      <w:tr w:rsidR="00A04496" w:rsidRPr="00A04496" w14:paraId="233DE3C7" w14:textId="77777777" w:rsidTr="005A00CD">
        <w:tc>
          <w:tcPr>
            <w:tcW w:w="2214" w:type="dxa"/>
            <w:vAlign w:val="center"/>
          </w:tcPr>
          <w:p w14:paraId="62A9864A" w14:textId="24125837"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id</w:t>
            </w:r>
          </w:p>
        </w:tc>
        <w:tc>
          <w:tcPr>
            <w:tcW w:w="2214" w:type="dxa"/>
            <w:vAlign w:val="center"/>
          </w:tcPr>
          <w:p w14:paraId="1C91B8CD" w14:textId="6ECEE8A1"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UUID</w:t>
            </w:r>
          </w:p>
        </w:tc>
        <w:tc>
          <w:tcPr>
            <w:tcW w:w="2214" w:type="dxa"/>
            <w:vAlign w:val="center"/>
          </w:tcPr>
          <w:p w14:paraId="1D6B43E0" w14:textId="12BF609A"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PK</w:t>
            </w:r>
          </w:p>
        </w:tc>
        <w:tc>
          <w:tcPr>
            <w:tcW w:w="2214" w:type="dxa"/>
            <w:vAlign w:val="center"/>
          </w:tcPr>
          <w:p w14:paraId="3717B314" w14:textId="52E9AE04"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ID</w:t>
            </w:r>
          </w:p>
        </w:tc>
      </w:tr>
      <w:tr w:rsidR="00A04496" w:rsidRPr="00A04496" w14:paraId="7725106A" w14:textId="77777777" w:rsidTr="000459C6">
        <w:trPr>
          <w:trHeight w:val="458"/>
        </w:trPr>
        <w:tc>
          <w:tcPr>
            <w:tcW w:w="2214" w:type="dxa"/>
            <w:vAlign w:val="center"/>
          </w:tcPr>
          <w:p w14:paraId="18581725" w14:textId="69C5A086"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curriculum_id</w:t>
            </w:r>
          </w:p>
        </w:tc>
        <w:tc>
          <w:tcPr>
            <w:tcW w:w="2214" w:type="dxa"/>
            <w:vAlign w:val="center"/>
          </w:tcPr>
          <w:p w14:paraId="067CB5B8" w14:textId="5DAC230C"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UUID</w:t>
            </w:r>
          </w:p>
        </w:tc>
        <w:tc>
          <w:tcPr>
            <w:tcW w:w="2214" w:type="dxa"/>
            <w:vAlign w:val="center"/>
          </w:tcPr>
          <w:p w14:paraId="79540E0F" w14:textId="2FC9728E"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FK</w:t>
            </w:r>
          </w:p>
        </w:tc>
        <w:tc>
          <w:tcPr>
            <w:tcW w:w="2214" w:type="dxa"/>
            <w:vAlign w:val="center"/>
          </w:tcPr>
          <w:p w14:paraId="28AC5AD3" w14:textId="5E3C7A57"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Chương trình</w:t>
            </w:r>
          </w:p>
        </w:tc>
      </w:tr>
      <w:tr w:rsidR="00A04496" w:rsidRPr="00A04496" w14:paraId="7132809D" w14:textId="77777777" w:rsidTr="000459C6">
        <w:trPr>
          <w:trHeight w:val="413"/>
        </w:trPr>
        <w:tc>
          <w:tcPr>
            <w:tcW w:w="2214" w:type="dxa"/>
            <w:vAlign w:val="center"/>
          </w:tcPr>
          <w:p w14:paraId="63F3A273" w14:textId="512E43C1"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course_id</w:t>
            </w:r>
          </w:p>
        </w:tc>
        <w:tc>
          <w:tcPr>
            <w:tcW w:w="2214" w:type="dxa"/>
            <w:vAlign w:val="center"/>
          </w:tcPr>
          <w:p w14:paraId="14ABFE01" w14:textId="76EA2F62"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UUID</w:t>
            </w:r>
          </w:p>
        </w:tc>
        <w:tc>
          <w:tcPr>
            <w:tcW w:w="2214" w:type="dxa"/>
            <w:vAlign w:val="center"/>
          </w:tcPr>
          <w:p w14:paraId="253C393E" w14:textId="1128AE80"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FK</w:t>
            </w:r>
          </w:p>
        </w:tc>
        <w:tc>
          <w:tcPr>
            <w:tcW w:w="2214" w:type="dxa"/>
            <w:vAlign w:val="center"/>
          </w:tcPr>
          <w:p w14:paraId="126CC0F0" w14:textId="60BB2D8E"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Môn học</w:t>
            </w:r>
          </w:p>
        </w:tc>
      </w:tr>
      <w:tr w:rsidR="00A04496" w:rsidRPr="00A04496" w14:paraId="3940702E" w14:textId="77777777" w:rsidTr="000459C6">
        <w:trPr>
          <w:trHeight w:val="458"/>
        </w:trPr>
        <w:tc>
          <w:tcPr>
            <w:tcW w:w="2214" w:type="dxa"/>
            <w:vAlign w:val="center"/>
          </w:tcPr>
          <w:p w14:paraId="397D078A" w14:textId="07CF7E40"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semester_order</w:t>
            </w:r>
          </w:p>
        </w:tc>
        <w:tc>
          <w:tcPr>
            <w:tcW w:w="2214" w:type="dxa"/>
            <w:vAlign w:val="center"/>
          </w:tcPr>
          <w:p w14:paraId="0C970065" w14:textId="3E2B12AD"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INTEGER</w:t>
            </w:r>
          </w:p>
        </w:tc>
        <w:tc>
          <w:tcPr>
            <w:tcW w:w="2214" w:type="dxa"/>
            <w:vAlign w:val="center"/>
          </w:tcPr>
          <w:p w14:paraId="17F6CC34" w14:textId="15783DE2"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NULL</w:t>
            </w:r>
          </w:p>
        </w:tc>
        <w:tc>
          <w:tcPr>
            <w:tcW w:w="2214" w:type="dxa"/>
            <w:vAlign w:val="center"/>
          </w:tcPr>
          <w:p w14:paraId="7204B27E" w14:textId="40EAC212"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Học kỳ đề xuất</w:t>
            </w:r>
          </w:p>
        </w:tc>
      </w:tr>
      <w:tr w:rsidR="00A04496" w:rsidRPr="00A04496" w14:paraId="5331E0D0" w14:textId="77777777" w:rsidTr="005A00CD">
        <w:tc>
          <w:tcPr>
            <w:tcW w:w="2214" w:type="dxa"/>
            <w:vAlign w:val="center"/>
          </w:tcPr>
          <w:p w14:paraId="781C5778" w14:textId="09240482"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course_category</w:t>
            </w:r>
          </w:p>
        </w:tc>
        <w:tc>
          <w:tcPr>
            <w:tcW w:w="2214" w:type="dxa"/>
            <w:vAlign w:val="center"/>
          </w:tcPr>
          <w:p w14:paraId="725490B9" w14:textId="45CDAC25"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ENUM</w:t>
            </w:r>
          </w:p>
        </w:tc>
        <w:tc>
          <w:tcPr>
            <w:tcW w:w="2214" w:type="dxa"/>
            <w:vAlign w:val="center"/>
          </w:tcPr>
          <w:p w14:paraId="31410C68" w14:textId="7E51D4C4"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NOT NULL</w:t>
            </w:r>
          </w:p>
        </w:tc>
        <w:tc>
          <w:tcPr>
            <w:tcW w:w="2214" w:type="dxa"/>
            <w:vAlign w:val="center"/>
          </w:tcPr>
          <w:p w14:paraId="2785CDB8" w14:textId="51DA9645"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Loại môn (đại cương, chuyên ngành, cơ sở ngành,…)</w:t>
            </w:r>
          </w:p>
        </w:tc>
      </w:tr>
      <w:tr w:rsidR="00A04496" w:rsidRPr="00A04496" w14:paraId="31351F19" w14:textId="77777777" w:rsidTr="005A00CD">
        <w:tc>
          <w:tcPr>
            <w:tcW w:w="2214" w:type="dxa"/>
            <w:vAlign w:val="center"/>
          </w:tcPr>
          <w:p w14:paraId="3B8A64A7" w14:textId="043982BE"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is_required</w:t>
            </w:r>
          </w:p>
        </w:tc>
        <w:tc>
          <w:tcPr>
            <w:tcW w:w="2214" w:type="dxa"/>
            <w:vAlign w:val="center"/>
          </w:tcPr>
          <w:p w14:paraId="47443362" w14:textId="2D597004"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BOOLEAN</w:t>
            </w:r>
          </w:p>
        </w:tc>
        <w:tc>
          <w:tcPr>
            <w:tcW w:w="2214" w:type="dxa"/>
            <w:vAlign w:val="center"/>
          </w:tcPr>
          <w:p w14:paraId="1E7412D7" w14:textId="5B2B1DBF"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DEFAULT TRUE</w:t>
            </w:r>
          </w:p>
        </w:tc>
        <w:tc>
          <w:tcPr>
            <w:tcW w:w="2214" w:type="dxa"/>
            <w:vAlign w:val="center"/>
          </w:tcPr>
          <w:p w14:paraId="66038C95" w14:textId="20210F7E"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Bắt buộc/tự chọn</w:t>
            </w:r>
          </w:p>
        </w:tc>
      </w:tr>
      <w:tr w:rsidR="00A04496" w:rsidRPr="00A04496" w14:paraId="5DFE0337" w14:textId="77777777" w:rsidTr="000459C6">
        <w:trPr>
          <w:trHeight w:val="458"/>
        </w:trPr>
        <w:tc>
          <w:tcPr>
            <w:tcW w:w="2214" w:type="dxa"/>
            <w:vAlign w:val="center"/>
          </w:tcPr>
          <w:p w14:paraId="5DF6DC4B" w14:textId="2F5C05DA"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created_at</w:t>
            </w:r>
          </w:p>
        </w:tc>
        <w:tc>
          <w:tcPr>
            <w:tcW w:w="2214" w:type="dxa"/>
            <w:vAlign w:val="center"/>
          </w:tcPr>
          <w:p w14:paraId="626E1DC2" w14:textId="7859550F" w:rsidR="007D605F" w:rsidRPr="00A04496" w:rsidRDefault="007D605F" w:rsidP="007D605F">
            <w:pPr>
              <w:rPr>
                <w:rFonts w:ascii="Times New Roman" w:hAnsi="Times New Roman" w:cs="Times New Roman"/>
                <w:b/>
                <w:bCs/>
                <w:sz w:val="26"/>
                <w:szCs w:val="26"/>
              </w:rPr>
            </w:pPr>
            <w:r w:rsidRPr="00A04496">
              <w:rPr>
                <w:rFonts w:ascii="Times New Roman" w:hAnsi="Times New Roman" w:cs="Times New Roman"/>
                <w:sz w:val="26"/>
                <w:szCs w:val="26"/>
              </w:rPr>
              <w:t>TIMESTAMP</w:t>
            </w:r>
          </w:p>
        </w:tc>
        <w:tc>
          <w:tcPr>
            <w:tcW w:w="2214" w:type="dxa"/>
            <w:vAlign w:val="center"/>
          </w:tcPr>
          <w:p w14:paraId="357886A0" w14:textId="77777777" w:rsidR="007D605F" w:rsidRPr="00A04496" w:rsidRDefault="007D605F" w:rsidP="007D605F">
            <w:pPr>
              <w:rPr>
                <w:rFonts w:ascii="Times New Roman" w:hAnsi="Times New Roman" w:cs="Times New Roman"/>
                <w:b/>
                <w:bCs/>
                <w:sz w:val="26"/>
                <w:szCs w:val="26"/>
              </w:rPr>
            </w:pPr>
          </w:p>
        </w:tc>
        <w:tc>
          <w:tcPr>
            <w:tcW w:w="2214" w:type="dxa"/>
            <w:vAlign w:val="center"/>
          </w:tcPr>
          <w:p w14:paraId="6BD17839" w14:textId="77777777" w:rsidR="007D605F" w:rsidRPr="00A04496" w:rsidRDefault="007D605F" w:rsidP="007D605F">
            <w:pPr>
              <w:rPr>
                <w:rFonts w:ascii="Times New Roman" w:hAnsi="Times New Roman" w:cs="Times New Roman"/>
                <w:b/>
                <w:bCs/>
                <w:sz w:val="26"/>
                <w:szCs w:val="26"/>
              </w:rPr>
            </w:pPr>
          </w:p>
        </w:tc>
      </w:tr>
    </w:tbl>
    <w:p w14:paraId="512F675D" w14:textId="3D2FCC82" w:rsidR="008A027B" w:rsidRPr="00A04496" w:rsidRDefault="007D605F" w:rsidP="000459C6">
      <w:pPr>
        <w:spacing w:before="240"/>
        <w:rPr>
          <w:rFonts w:ascii="Times New Roman" w:hAnsi="Times New Roman" w:cs="Times New Roman"/>
          <w:b/>
          <w:bCs/>
          <w:sz w:val="26"/>
          <w:szCs w:val="26"/>
        </w:rPr>
      </w:pPr>
      <w:r w:rsidRPr="00A04496">
        <w:rPr>
          <w:rFonts w:ascii="Times New Roman" w:hAnsi="Times New Roman" w:cs="Times New Roman"/>
          <w:b/>
          <w:bCs/>
          <w:sz w:val="26"/>
          <w:szCs w:val="26"/>
        </w:rPr>
        <w:t>Bảng quan hệ giữa các lớp:</w:t>
      </w:r>
    </w:p>
    <w:tbl>
      <w:tblPr>
        <w:tblStyle w:val="TableGrid"/>
        <w:tblW w:w="9455" w:type="dxa"/>
        <w:tblLook w:val="04A0" w:firstRow="1" w:lastRow="0" w:firstColumn="1" w:lastColumn="0" w:noHBand="0" w:noVBand="1"/>
      </w:tblPr>
      <w:tblGrid>
        <w:gridCol w:w="4428"/>
        <w:gridCol w:w="1170"/>
        <w:gridCol w:w="3857"/>
      </w:tblGrid>
      <w:tr w:rsidR="00A04496" w:rsidRPr="00A04496" w14:paraId="3A19DD46" w14:textId="77777777" w:rsidTr="000459C6">
        <w:trPr>
          <w:trHeight w:val="280"/>
        </w:trPr>
        <w:tc>
          <w:tcPr>
            <w:tcW w:w="4428" w:type="dxa"/>
            <w:vAlign w:val="center"/>
          </w:tcPr>
          <w:p w14:paraId="3106C78D" w14:textId="05E24845"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b/>
                <w:bCs/>
                <w:sz w:val="26"/>
                <w:szCs w:val="26"/>
              </w:rPr>
              <w:t>Quan hệ</w:t>
            </w:r>
          </w:p>
        </w:tc>
        <w:tc>
          <w:tcPr>
            <w:tcW w:w="1170" w:type="dxa"/>
            <w:vAlign w:val="center"/>
          </w:tcPr>
          <w:p w14:paraId="6C22422A" w14:textId="54FB27D4" w:rsidR="007D605F" w:rsidRPr="00A04496" w:rsidRDefault="007D605F" w:rsidP="007D605F">
            <w:pPr>
              <w:jc w:val="center"/>
              <w:rPr>
                <w:rFonts w:ascii="Times New Roman" w:hAnsi="Times New Roman" w:cs="Times New Roman"/>
                <w:sz w:val="26"/>
                <w:szCs w:val="26"/>
              </w:rPr>
            </w:pPr>
            <w:r w:rsidRPr="00A04496">
              <w:rPr>
                <w:rFonts w:ascii="Times New Roman" w:hAnsi="Times New Roman" w:cs="Times New Roman"/>
                <w:b/>
                <w:bCs/>
                <w:sz w:val="26"/>
                <w:szCs w:val="26"/>
              </w:rPr>
              <w:t>Loại</w:t>
            </w:r>
          </w:p>
        </w:tc>
        <w:tc>
          <w:tcPr>
            <w:tcW w:w="3857" w:type="dxa"/>
            <w:vAlign w:val="center"/>
          </w:tcPr>
          <w:p w14:paraId="79512C35" w14:textId="4233C2A9"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b/>
                <w:bCs/>
                <w:sz w:val="26"/>
                <w:szCs w:val="26"/>
              </w:rPr>
              <w:t>Giải thích</w:t>
            </w:r>
          </w:p>
        </w:tc>
      </w:tr>
      <w:tr w:rsidR="00A04496" w:rsidRPr="00A04496" w14:paraId="25EA6FE6" w14:textId="77777777" w:rsidTr="000459C6">
        <w:trPr>
          <w:trHeight w:val="546"/>
        </w:trPr>
        <w:tc>
          <w:tcPr>
            <w:tcW w:w="4428" w:type="dxa"/>
            <w:vAlign w:val="center"/>
          </w:tcPr>
          <w:p w14:paraId="7AA662FD" w14:textId="56BFB4A5"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majors → curriculums</w:t>
            </w:r>
          </w:p>
        </w:tc>
        <w:tc>
          <w:tcPr>
            <w:tcW w:w="1170" w:type="dxa"/>
            <w:vAlign w:val="center"/>
          </w:tcPr>
          <w:p w14:paraId="5C308F80" w14:textId="13820353" w:rsidR="007D605F" w:rsidRPr="00A04496" w:rsidRDefault="007D605F" w:rsidP="007D605F">
            <w:pPr>
              <w:jc w:val="center"/>
              <w:rPr>
                <w:rFonts w:ascii="Times New Roman" w:hAnsi="Times New Roman" w:cs="Times New Roman"/>
                <w:sz w:val="26"/>
                <w:szCs w:val="26"/>
              </w:rPr>
            </w:pPr>
            <w:r w:rsidRPr="00A04496">
              <w:rPr>
                <w:rFonts w:ascii="Times New Roman" w:hAnsi="Times New Roman" w:cs="Times New Roman"/>
                <w:sz w:val="26"/>
                <w:szCs w:val="26"/>
              </w:rPr>
              <w:t>1-N</w:t>
            </w:r>
          </w:p>
        </w:tc>
        <w:tc>
          <w:tcPr>
            <w:tcW w:w="3857" w:type="dxa"/>
            <w:vAlign w:val="center"/>
          </w:tcPr>
          <w:p w14:paraId="4DFE0AA0" w14:textId="7DC63169"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Một ngành có nhiều CTĐT</w:t>
            </w:r>
          </w:p>
        </w:tc>
      </w:tr>
      <w:tr w:rsidR="00A04496" w:rsidRPr="00A04496" w14:paraId="4ABFD6B8" w14:textId="77777777" w:rsidTr="000459C6">
        <w:trPr>
          <w:trHeight w:val="560"/>
        </w:trPr>
        <w:tc>
          <w:tcPr>
            <w:tcW w:w="4428" w:type="dxa"/>
            <w:vAlign w:val="center"/>
          </w:tcPr>
          <w:p w14:paraId="0D4A8F30" w14:textId="37627411"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curriculums → curriculum_courses</w:t>
            </w:r>
          </w:p>
        </w:tc>
        <w:tc>
          <w:tcPr>
            <w:tcW w:w="1170" w:type="dxa"/>
            <w:vAlign w:val="center"/>
          </w:tcPr>
          <w:p w14:paraId="0063E63B" w14:textId="570B91CE" w:rsidR="007D605F" w:rsidRPr="00A04496" w:rsidRDefault="007D605F" w:rsidP="007D605F">
            <w:pPr>
              <w:jc w:val="center"/>
              <w:rPr>
                <w:rFonts w:ascii="Times New Roman" w:hAnsi="Times New Roman" w:cs="Times New Roman"/>
                <w:sz w:val="26"/>
                <w:szCs w:val="26"/>
              </w:rPr>
            </w:pPr>
            <w:r w:rsidRPr="00A04496">
              <w:rPr>
                <w:rFonts w:ascii="Times New Roman" w:hAnsi="Times New Roman" w:cs="Times New Roman"/>
                <w:sz w:val="26"/>
                <w:szCs w:val="26"/>
              </w:rPr>
              <w:t>1-N</w:t>
            </w:r>
          </w:p>
        </w:tc>
        <w:tc>
          <w:tcPr>
            <w:tcW w:w="3857" w:type="dxa"/>
            <w:vAlign w:val="center"/>
          </w:tcPr>
          <w:p w14:paraId="138404FB" w14:textId="71E57FAC"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Một CTĐT gồm nhiều môn</w:t>
            </w:r>
          </w:p>
        </w:tc>
      </w:tr>
      <w:tr w:rsidR="00A04496" w:rsidRPr="00A04496" w14:paraId="4209491A" w14:textId="77777777" w:rsidTr="000459C6">
        <w:trPr>
          <w:trHeight w:val="546"/>
        </w:trPr>
        <w:tc>
          <w:tcPr>
            <w:tcW w:w="4428" w:type="dxa"/>
            <w:vAlign w:val="center"/>
          </w:tcPr>
          <w:p w14:paraId="3C9D2844" w14:textId="0C5FE2A6"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courses → curriculum_courses</w:t>
            </w:r>
          </w:p>
        </w:tc>
        <w:tc>
          <w:tcPr>
            <w:tcW w:w="1170" w:type="dxa"/>
            <w:vAlign w:val="center"/>
          </w:tcPr>
          <w:p w14:paraId="741E996F" w14:textId="5586A2D7" w:rsidR="007D605F" w:rsidRPr="00A04496" w:rsidRDefault="007D605F" w:rsidP="007D605F">
            <w:pPr>
              <w:jc w:val="center"/>
              <w:rPr>
                <w:rFonts w:ascii="Times New Roman" w:hAnsi="Times New Roman" w:cs="Times New Roman"/>
                <w:sz w:val="26"/>
                <w:szCs w:val="26"/>
              </w:rPr>
            </w:pPr>
            <w:r w:rsidRPr="00A04496">
              <w:rPr>
                <w:rFonts w:ascii="Times New Roman" w:hAnsi="Times New Roman" w:cs="Times New Roman"/>
                <w:sz w:val="26"/>
                <w:szCs w:val="26"/>
              </w:rPr>
              <w:t>1-N</w:t>
            </w:r>
          </w:p>
        </w:tc>
        <w:tc>
          <w:tcPr>
            <w:tcW w:w="3857" w:type="dxa"/>
            <w:vAlign w:val="center"/>
          </w:tcPr>
          <w:p w14:paraId="54F12445" w14:textId="2921F636"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Một môn có thể thuộc nhiều CTĐT</w:t>
            </w:r>
          </w:p>
        </w:tc>
      </w:tr>
      <w:tr w:rsidR="00A04496" w:rsidRPr="00A04496" w14:paraId="08D0E4A4" w14:textId="77777777" w:rsidTr="000459C6">
        <w:trPr>
          <w:trHeight w:val="1121"/>
        </w:trPr>
        <w:tc>
          <w:tcPr>
            <w:tcW w:w="4428" w:type="dxa"/>
            <w:vAlign w:val="center"/>
          </w:tcPr>
          <w:p w14:paraId="794642B5" w14:textId="16EF42DF"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courses → course_prerequisites</w:t>
            </w:r>
          </w:p>
        </w:tc>
        <w:tc>
          <w:tcPr>
            <w:tcW w:w="1170" w:type="dxa"/>
            <w:vAlign w:val="center"/>
          </w:tcPr>
          <w:p w14:paraId="177A18E9" w14:textId="73E522E6" w:rsidR="007D605F" w:rsidRPr="00A04496" w:rsidRDefault="007D605F" w:rsidP="007D605F">
            <w:pPr>
              <w:jc w:val="center"/>
              <w:rPr>
                <w:rFonts w:ascii="Times New Roman" w:hAnsi="Times New Roman" w:cs="Times New Roman"/>
                <w:sz w:val="26"/>
                <w:szCs w:val="26"/>
              </w:rPr>
            </w:pPr>
            <w:r w:rsidRPr="00A04496">
              <w:rPr>
                <w:rFonts w:ascii="Times New Roman" w:hAnsi="Times New Roman" w:cs="Times New Roman"/>
                <w:sz w:val="26"/>
                <w:szCs w:val="26"/>
              </w:rPr>
              <w:t>1-N</w:t>
            </w:r>
          </w:p>
        </w:tc>
        <w:tc>
          <w:tcPr>
            <w:tcW w:w="3857" w:type="dxa"/>
            <w:vAlign w:val="center"/>
          </w:tcPr>
          <w:p w14:paraId="421A5F90" w14:textId="432D8724"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Một môn có thể có nhiều môn tiên quyết</w:t>
            </w:r>
            <w:r w:rsidR="000459C6" w:rsidRPr="00A04496">
              <w:rPr>
                <w:rFonts w:ascii="Times New Roman" w:hAnsi="Times New Roman" w:cs="Times New Roman"/>
                <w:sz w:val="26"/>
                <w:szCs w:val="26"/>
              </w:rPr>
              <w:t>, một môn có thể làm tiên quyết của nhiều môn</w:t>
            </w:r>
          </w:p>
        </w:tc>
      </w:tr>
      <w:tr w:rsidR="00A04496" w:rsidRPr="00A04496" w14:paraId="716361EA" w14:textId="77777777" w:rsidTr="000459C6">
        <w:trPr>
          <w:trHeight w:val="546"/>
        </w:trPr>
        <w:tc>
          <w:tcPr>
            <w:tcW w:w="4428" w:type="dxa"/>
            <w:vAlign w:val="center"/>
          </w:tcPr>
          <w:p w14:paraId="50E02C70" w14:textId="0E478EE6"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student_profiles → student_courses</w:t>
            </w:r>
          </w:p>
        </w:tc>
        <w:tc>
          <w:tcPr>
            <w:tcW w:w="1170" w:type="dxa"/>
            <w:vAlign w:val="center"/>
          </w:tcPr>
          <w:p w14:paraId="43159BC1" w14:textId="6A41CA18" w:rsidR="007D605F" w:rsidRPr="00A04496" w:rsidRDefault="007D605F" w:rsidP="007D605F">
            <w:pPr>
              <w:jc w:val="center"/>
              <w:rPr>
                <w:rFonts w:ascii="Times New Roman" w:hAnsi="Times New Roman" w:cs="Times New Roman"/>
                <w:sz w:val="26"/>
                <w:szCs w:val="26"/>
              </w:rPr>
            </w:pPr>
            <w:r w:rsidRPr="00A04496">
              <w:rPr>
                <w:rFonts w:ascii="Times New Roman" w:hAnsi="Times New Roman" w:cs="Times New Roman"/>
                <w:sz w:val="26"/>
                <w:szCs w:val="26"/>
              </w:rPr>
              <w:t>1-N</w:t>
            </w:r>
          </w:p>
        </w:tc>
        <w:tc>
          <w:tcPr>
            <w:tcW w:w="3857" w:type="dxa"/>
            <w:vAlign w:val="center"/>
          </w:tcPr>
          <w:p w14:paraId="2F051780" w14:textId="78F2F1ED"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Một sinh viên có nhiều kết quả môn học</w:t>
            </w:r>
          </w:p>
        </w:tc>
      </w:tr>
      <w:tr w:rsidR="00A04496" w:rsidRPr="00A04496" w14:paraId="5E26D79A" w14:textId="77777777" w:rsidTr="000459C6">
        <w:trPr>
          <w:trHeight w:val="560"/>
        </w:trPr>
        <w:tc>
          <w:tcPr>
            <w:tcW w:w="4428" w:type="dxa"/>
            <w:vAlign w:val="center"/>
          </w:tcPr>
          <w:p w14:paraId="0CB034BD" w14:textId="1B3810EE"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courses → student_courses</w:t>
            </w:r>
          </w:p>
        </w:tc>
        <w:tc>
          <w:tcPr>
            <w:tcW w:w="1170" w:type="dxa"/>
            <w:vAlign w:val="center"/>
          </w:tcPr>
          <w:p w14:paraId="5EE3EB55" w14:textId="50389D24" w:rsidR="007D605F" w:rsidRPr="00A04496" w:rsidRDefault="000459C6" w:rsidP="007D605F">
            <w:pPr>
              <w:jc w:val="center"/>
              <w:rPr>
                <w:rFonts w:ascii="Times New Roman" w:hAnsi="Times New Roman" w:cs="Times New Roman"/>
                <w:sz w:val="26"/>
                <w:szCs w:val="26"/>
              </w:rPr>
            </w:pPr>
            <w:r w:rsidRPr="00A04496">
              <w:rPr>
                <w:rFonts w:ascii="Times New Roman" w:hAnsi="Times New Roman" w:cs="Times New Roman"/>
                <w:sz w:val="26"/>
                <w:szCs w:val="26"/>
              </w:rPr>
              <w:t>N</w:t>
            </w:r>
            <w:r w:rsidR="007D605F" w:rsidRPr="00A04496">
              <w:rPr>
                <w:rFonts w:ascii="Times New Roman" w:hAnsi="Times New Roman" w:cs="Times New Roman"/>
                <w:sz w:val="26"/>
                <w:szCs w:val="26"/>
              </w:rPr>
              <w:t>-N</w:t>
            </w:r>
          </w:p>
        </w:tc>
        <w:tc>
          <w:tcPr>
            <w:tcW w:w="3857" w:type="dxa"/>
            <w:vAlign w:val="center"/>
          </w:tcPr>
          <w:p w14:paraId="68C81051" w14:textId="5BB8A99E"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Một môn được nhiều sinh viên học</w:t>
            </w:r>
          </w:p>
        </w:tc>
      </w:tr>
      <w:tr w:rsidR="00A04496" w:rsidRPr="00A04496" w14:paraId="57CC5822" w14:textId="77777777" w:rsidTr="000459C6">
        <w:trPr>
          <w:trHeight w:val="546"/>
        </w:trPr>
        <w:tc>
          <w:tcPr>
            <w:tcW w:w="4428" w:type="dxa"/>
            <w:vAlign w:val="center"/>
          </w:tcPr>
          <w:p w14:paraId="132A2988" w14:textId="0340C3BC" w:rsidR="007D605F" w:rsidRPr="00A04496" w:rsidRDefault="00A002B3" w:rsidP="007D605F">
            <w:pPr>
              <w:rPr>
                <w:rFonts w:ascii="Times New Roman" w:hAnsi="Times New Roman" w:cs="Times New Roman"/>
                <w:sz w:val="26"/>
                <w:szCs w:val="26"/>
              </w:rPr>
            </w:pPr>
            <w:r w:rsidRPr="00A04496">
              <w:rPr>
                <w:rFonts w:ascii="Times New Roman" w:hAnsi="Times New Roman" w:cs="Times New Roman"/>
                <w:sz w:val="26"/>
                <w:szCs w:val="26"/>
              </w:rPr>
              <w:t>academic_term</w:t>
            </w:r>
            <w:r w:rsidR="007D605F" w:rsidRPr="00A04496">
              <w:rPr>
                <w:rFonts w:ascii="Times New Roman" w:hAnsi="Times New Roman" w:cs="Times New Roman"/>
                <w:sz w:val="26"/>
                <w:szCs w:val="26"/>
              </w:rPr>
              <w:t xml:space="preserve"> → student_courses</w:t>
            </w:r>
          </w:p>
        </w:tc>
        <w:tc>
          <w:tcPr>
            <w:tcW w:w="1170" w:type="dxa"/>
            <w:vAlign w:val="center"/>
          </w:tcPr>
          <w:p w14:paraId="5388002D" w14:textId="55A4D51F" w:rsidR="007D605F" w:rsidRPr="00A04496" w:rsidRDefault="007D605F" w:rsidP="007D605F">
            <w:pPr>
              <w:jc w:val="center"/>
              <w:rPr>
                <w:rFonts w:ascii="Times New Roman" w:hAnsi="Times New Roman" w:cs="Times New Roman"/>
                <w:sz w:val="26"/>
                <w:szCs w:val="26"/>
              </w:rPr>
            </w:pPr>
            <w:r w:rsidRPr="00A04496">
              <w:rPr>
                <w:rFonts w:ascii="Times New Roman" w:hAnsi="Times New Roman" w:cs="Times New Roman"/>
                <w:sz w:val="26"/>
                <w:szCs w:val="26"/>
              </w:rPr>
              <w:t>1-N</w:t>
            </w:r>
          </w:p>
        </w:tc>
        <w:tc>
          <w:tcPr>
            <w:tcW w:w="3857" w:type="dxa"/>
            <w:vAlign w:val="center"/>
          </w:tcPr>
          <w:p w14:paraId="237B99E9" w14:textId="2F90E57F"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Một học kỳ có nhiều kết quả</w:t>
            </w:r>
          </w:p>
        </w:tc>
      </w:tr>
      <w:tr w:rsidR="00A04496" w:rsidRPr="00A04496" w14:paraId="1C5B1C4B" w14:textId="77777777" w:rsidTr="000459C6">
        <w:trPr>
          <w:trHeight w:val="546"/>
        </w:trPr>
        <w:tc>
          <w:tcPr>
            <w:tcW w:w="4428" w:type="dxa"/>
            <w:vAlign w:val="center"/>
          </w:tcPr>
          <w:p w14:paraId="555DFE0C" w14:textId="64C10DCE"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student_profiles → academic_statistics</w:t>
            </w:r>
          </w:p>
        </w:tc>
        <w:tc>
          <w:tcPr>
            <w:tcW w:w="1170" w:type="dxa"/>
            <w:vAlign w:val="center"/>
          </w:tcPr>
          <w:p w14:paraId="11E7E934" w14:textId="5D3B7B6A" w:rsidR="007D605F" w:rsidRPr="00A04496" w:rsidRDefault="007D605F" w:rsidP="007D605F">
            <w:pPr>
              <w:jc w:val="center"/>
              <w:rPr>
                <w:rFonts w:ascii="Times New Roman" w:hAnsi="Times New Roman" w:cs="Times New Roman"/>
                <w:sz w:val="26"/>
                <w:szCs w:val="26"/>
              </w:rPr>
            </w:pPr>
            <w:r w:rsidRPr="00A04496">
              <w:rPr>
                <w:rFonts w:ascii="Times New Roman" w:hAnsi="Times New Roman" w:cs="Times New Roman"/>
                <w:sz w:val="26"/>
                <w:szCs w:val="26"/>
              </w:rPr>
              <w:t>1-N</w:t>
            </w:r>
          </w:p>
        </w:tc>
        <w:tc>
          <w:tcPr>
            <w:tcW w:w="3857" w:type="dxa"/>
            <w:vAlign w:val="center"/>
          </w:tcPr>
          <w:p w14:paraId="08EA3760" w14:textId="4DFA7AB5" w:rsidR="007D605F" w:rsidRPr="00A04496" w:rsidRDefault="007D605F" w:rsidP="007D605F">
            <w:pPr>
              <w:rPr>
                <w:rFonts w:ascii="Times New Roman" w:hAnsi="Times New Roman" w:cs="Times New Roman"/>
                <w:sz w:val="26"/>
                <w:szCs w:val="26"/>
              </w:rPr>
            </w:pPr>
            <w:r w:rsidRPr="00A04496">
              <w:rPr>
                <w:rFonts w:ascii="Times New Roman" w:hAnsi="Times New Roman" w:cs="Times New Roman"/>
                <w:sz w:val="26"/>
                <w:szCs w:val="26"/>
              </w:rPr>
              <w:t>Một sinh viên có nhiều thống kê theo kỳ</w:t>
            </w:r>
          </w:p>
        </w:tc>
      </w:tr>
    </w:tbl>
    <w:p w14:paraId="229D42B6" w14:textId="77777777" w:rsidR="008A027B" w:rsidRPr="00A04496" w:rsidRDefault="008A027B" w:rsidP="008A027B">
      <w:pPr>
        <w:pStyle w:val="Heading2"/>
        <w:rPr>
          <w:rFonts w:ascii="Times New Roman" w:hAnsi="Times New Roman" w:cs="Times New Roman"/>
          <w:color w:val="auto"/>
        </w:rPr>
      </w:pPr>
      <w:r w:rsidRPr="00A04496">
        <w:rPr>
          <w:rFonts w:ascii="Times New Roman" w:hAnsi="Times New Roman" w:cs="Times New Roman"/>
          <w:color w:val="auto"/>
        </w:rPr>
        <w:lastRenderedPageBreak/>
        <w:t>MODULE 3: Learning Activity</w:t>
      </w:r>
    </w:p>
    <w:p w14:paraId="0615177D" w14:textId="2D2A2F31" w:rsidR="008A027B" w:rsidRPr="00A04496" w:rsidRDefault="008A027B" w:rsidP="008A027B">
      <w:pPr>
        <w:rPr>
          <w:rFonts w:ascii="Times New Roman" w:hAnsi="Times New Roman" w:cs="Times New Roman"/>
          <w:sz w:val="26"/>
          <w:szCs w:val="26"/>
        </w:rPr>
      </w:pPr>
      <w:r w:rsidRPr="00A04496">
        <w:rPr>
          <w:rFonts w:ascii="Times New Roman" w:hAnsi="Times New Roman" w:cs="Times New Roman"/>
          <w:sz w:val="26"/>
          <w:szCs w:val="26"/>
        </w:rPr>
        <w:t>Mục đích: Theo dõi hoạt động học tập hằng ngày.</w:t>
      </w:r>
    </w:p>
    <w:p w14:paraId="466138E0" w14:textId="25EDA0FD" w:rsidR="00A7219C" w:rsidRPr="00A04496" w:rsidRDefault="00A7219C" w:rsidP="008A027B">
      <w:pPr>
        <w:rPr>
          <w:rFonts w:ascii="Times New Roman" w:hAnsi="Times New Roman" w:cs="Times New Roman"/>
          <w:sz w:val="26"/>
          <w:szCs w:val="26"/>
        </w:rPr>
      </w:pPr>
      <w:r w:rsidRPr="00A04496">
        <w:rPr>
          <w:rFonts w:ascii="Times New Roman" w:hAnsi="Times New Roman" w:cs="Times New Roman"/>
          <w:sz w:val="26"/>
          <w:szCs w:val="26"/>
        </w:rPr>
        <w:t>Module này chủ yếu dùng để lưu các đánh giá, ghi chép và thống kê theo dõi hành vi người dùng của AI.</w:t>
      </w:r>
    </w:p>
    <w:p w14:paraId="7232C1F1" w14:textId="77777777" w:rsidR="008A027B" w:rsidRPr="00A04496" w:rsidRDefault="008A027B" w:rsidP="008A027B">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study_sessions</w:t>
      </w:r>
    </w:p>
    <w:p w14:paraId="204728D9" w14:textId="6E6BF3D4" w:rsidR="008A027B" w:rsidRPr="00A04496" w:rsidRDefault="008A027B" w:rsidP="008A027B">
      <w:pPr>
        <w:rPr>
          <w:rFonts w:ascii="Times New Roman" w:hAnsi="Times New Roman" w:cs="Times New Roman"/>
          <w:sz w:val="26"/>
          <w:szCs w:val="26"/>
        </w:rPr>
      </w:pPr>
      <w:r w:rsidRPr="00A04496">
        <w:rPr>
          <w:rFonts w:ascii="Times New Roman" w:hAnsi="Times New Roman" w:cs="Times New Roman"/>
          <w:sz w:val="26"/>
          <w:szCs w:val="26"/>
        </w:rPr>
        <w:t xml:space="preserve">Mục đích: Lưu </w:t>
      </w:r>
      <w:r w:rsidR="00F36871" w:rsidRPr="00A04496">
        <w:rPr>
          <w:rFonts w:ascii="Times New Roman" w:hAnsi="Times New Roman" w:cs="Times New Roman"/>
          <w:sz w:val="26"/>
          <w:szCs w:val="26"/>
        </w:rPr>
        <w:t xml:space="preserve">lịch sử </w:t>
      </w:r>
      <w:r w:rsidRPr="00A04496">
        <w:rPr>
          <w:rFonts w:ascii="Times New Roman" w:hAnsi="Times New Roman" w:cs="Times New Roman"/>
          <w:sz w:val="26"/>
          <w:szCs w:val="26"/>
        </w:rPr>
        <w:t>từng phiên học</w:t>
      </w:r>
    </w:p>
    <w:tbl>
      <w:tblPr>
        <w:tblStyle w:val="TableGrid"/>
        <w:tblW w:w="0" w:type="auto"/>
        <w:tblLook w:val="04A0" w:firstRow="1" w:lastRow="0" w:firstColumn="1" w:lastColumn="0" w:noHBand="0" w:noVBand="1"/>
      </w:tblPr>
      <w:tblGrid>
        <w:gridCol w:w="2160"/>
        <w:gridCol w:w="2160"/>
        <w:gridCol w:w="2160"/>
        <w:gridCol w:w="2160"/>
      </w:tblGrid>
      <w:tr w:rsidR="00A04496" w:rsidRPr="00A04496" w14:paraId="672B7EE9" w14:textId="77777777" w:rsidTr="00A26EEC">
        <w:tc>
          <w:tcPr>
            <w:tcW w:w="2160" w:type="dxa"/>
            <w:vAlign w:val="center"/>
          </w:tcPr>
          <w:p w14:paraId="64F6CEB1" w14:textId="42C9BBE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160" w:type="dxa"/>
            <w:vAlign w:val="center"/>
          </w:tcPr>
          <w:p w14:paraId="6B644F8A" w14:textId="4CC3B45F"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160" w:type="dxa"/>
            <w:vAlign w:val="center"/>
          </w:tcPr>
          <w:p w14:paraId="024C48EA" w14:textId="0800B204"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160" w:type="dxa"/>
            <w:vAlign w:val="center"/>
          </w:tcPr>
          <w:p w14:paraId="4395DC26" w14:textId="02A1B5D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653E84F7" w14:textId="77777777" w:rsidTr="00A26EEC">
        <w:tc>
          <w:tcPr>
            <w:tcW w:w="2160" w:type="dxa"/>
            <w:vAlign w:val="center"/>
          </w:tcPr>
          <w:p w14:paraId="0AB0B113" w14:textId="4EB954F1"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id</w:t>
            </w:r>
          </w:p>
        </w:tc>
        <w:tc>
          <w:tcPr>
            <w:tcW w:w="2160" w:type="dxa"/>
            <w:vAlign w:val="center"/>
          </w:tcPr>
          <w:p w14:paraId="3785E61E" w14:textId="10416F8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UUID</w:t>
            </w:r>
          </w:p>
        </w:tc>
        <w:tc>
          <w:tcPr>
            <w:tcW w:w="2160" w:type="dxa"/>
            <w:vAlign w:val="center"/>
          </w:tcPr>
          <w:p w14:paraId="26D9D9ED" w14:textId="63EE59A4"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PK</w:t>
            </w:r>
          </w:p>
        </w:tc>
        <w:tc>
          <w:tcPr>
            <w:tcW w:w="2160" w:type="dxa"/>
            <w:vAlign w:val="center"/>
          </w:tcPr>
          <w:p w14:paraId="0E8A2873" w14:textId="49F1C5B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ID phiên học</w:t>
            </w:r>
          </w:p>
        </w:tc>
      </w:tr>
      <w:tr w:rsidR="00A04496" w:rsidRPr="00A04496" w14:paraId="480BEC0F" w14:textId="77777777" w:rsidTr="00A26EEC">
        <w:tc>
          <w:tcPr>
            <w:tcW w:w="2160" w:type="dxa"/>
            <w:vAlign w:val="center"/>
          </w:tcPr>
          <w:p w14:paraId="2A7FD29F" w14:textId="7A1E651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user_id</w:t>
            </w:r>
          </w:p>
        </w:tc>
        <w:tc>
          <w:tcPr>
            <w:tcW w:w="2160" w:type="dxa"/>
            <w:vAlign w:val="center"/>
          </w:tcPr>
          <w:p w14:paraId="04BFDDE7" w14:textId="72721949"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UUID</w:t>
            </w:r>
          </w:p>
        </w:tc>
        <w:tc>
          <w:tcPr>
            <w:tcW w:w="2160" w:type="dxa"/>
            <w:vAlign w:val="center"/>
          </w:tcPr>
          <w:p w14:paraId="4FB0ACFA" w14:textId="3F90DB70"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FK → users</w:t>
            </w:r>
          </w:p>
        </w:tc>
        <w:tc>
          <w:tcPr>
            <w:tcW w:w="2160" w:type="dxa"/>
            <w:vAlign w:val="center"/>
          </w:tcPr>
          <w:p w14:paraId="47E8C64A" w14:textId="333F2790"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Người học</w:t>
            </w:r>
          </w:p>
        </w:tc>
      </w:tr>
      <w:tr w:rsidR="00A04496" w:rsidRPr="00A04496" w14:paraId="79C1879E" w14:textId="77777777" w:rsidTr="00A26EEC">
        <w:tc>
          <w:tcPr>
            <w:tcW w:w="2160" w:type="dxa"/>
            <w:vAlign w:val="center"/>
          </w:tcPr>
          <w:p w14:paraId="0C6BD9DD" w14:textId="0627176A"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start_time</w:t>
            </w:r>
          </w:p>
        </w:tc>
        <w:tc>
          <w:tcPr>
            <w:tcW w:w="2160" w:type="dxa"/>
            <w:vAlign w:val="center"/>
          </w:tcPr>
          <w:p w14:paraId="2091A1AB" w14:textId="0EA92AD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TIMESTAMP</w:t>
            </w:r>
          </w:p>
        </w:tc>
        <w:tc>
          <w:tcPr>
            <w:tcW w:w="2160" w:type="dxa"/>
            <w:vAlign w:val="center"/>
          </w:tcPr>
          <w:p w14:paraId="0DF3E14F" w14:textId="6297B9E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NOT NULL</w:t>
            </w:r>
          </w:p>
        </w:tc>
        <w:tc>
          <w:tcPr>
            <w:tcW w:w="2160" w:type="dxa"/>
            <w:vAlign w:val="center"/>
          </w:tcPr>
          <w:p w14:paraId="6017526A" w14:textId="71C30FB4"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Thời gian bắt đầu</w:t>
            </w:r>
          </w:p>
        </w:tc>
      </w:tr>
      <w:tr w:rsidR="00A04496" w:rsidRPr="00A04496" w14:paraId="6FC37302" w14:textId="77777777" w:rsidTr="00A26EEC">
        <w:tc>
          <w:tcPr>
            <w:tcW w:w="2160" w:type="dxa"/>
            <w:vAlign w:val="center"/>
          </w:tcPr>
          <w:p w14:paraId="107CB3CF" w14:textId="6D3D7083"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end_time</w:t>
            </w:r>
          </w:p>
        </w:tc>
        <w:tc>
          <w:tcPr>
            <w:tcW w:w="2160" w:type="dxa"/>
            <w:vAlign w:val="center"/>
          </w:tcPr>
          <w:p w14:paraId="1B0AC5F9" w14:textId="7C7FE59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TIMESTAMP</w:t>
            </w:r>
          </w:p>
        </w:tc>
        <w:tc>
          <w:tcPr>
            <w:tcW w:w="2160" w:type="dxa"/>
            <w:vAlign w:val="center"/>
          </w:tcPr>
          <w:p w14:paraId="075996A9" w14:textId="4CFFC61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NOT NULL</w:t>
            </w:r>
          </w:p>
        </w:tc>
        <w:tc>
          <w:tcPr>
            <w:tcW w:w="2160" w:type="dxa"/>
            <w:vAlign w:val="center"/>
          </w:tcPr>
          <w:p w14:paraId="12F58386" w14:textId="0B604E75"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Thời gian kết thúc</w:t>
            </w:r>
          </w:p>
        </w:tc>
      </w:tr>
      <w:tr w:rsidR="00A04496" w:rsidRPr="00A04496" w14:paraId="1973FF73" w14:textId="77777777" w:rsidTr="00A26EEC">
        <w:tc>
          <w:tcPr>
            <w:tcW w:w="2160" w:type="dxa"/>
            <w:vAlign w:val="center"/>
          </w:tcPr>
          <w:p w14:paraId="382010EF" w14:textId="2EFD3B0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duration_minutes</w:t>
            </w:r>
          </w:p>
        </w:tc>
        <w:tc>
          <w:tcPr>
            <w:tcW w:w="2160" w:type="dxa"/>
            <w:vAlign w:val="center"/>
          </w:tcPr>
          <w:p w14:paraId="41366862" w14:textId="3F3AC101"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INTEGER</w:t>
            </w:r>
          </w:p>
        </w:tc>
        <w:tc>
          <w:tcPr>
            <w:tcW w:w="2160" w:type="dxa"/>
            <w:vAlign w:val="center"/>
          </w:tcPr>
          <w:p w14:paraId="5F4F3CFC" w14:textId="633DD09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NOT NULL</w:t>
            </w:r>
          </w:p>
        </w:tc>
        <w:tc>
          <w:tcPr>
            <w:tcW w:w="2160" w:type="dxa"/>
            <w:vAlign w:val="center"/>
          </w:tcPr>
          <w:p w14:paraId="7DE37106" w14:textId="5578E0FD"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Thời lượng học (phút)</w:t>
            </w:r>
          </w:p>
        </w:tc>
      </w:tr>
      <w:tr w:rsidR="00A04496" w:rsidRPr="00A04496" w14:paraId="6B5C52AA" w14:textId="77777777" w:rsidTr="00A7219C">
        <w:trPr>
          <w:trHeight w:val="467"/>
        </w:trPr>
        <w:tc>
          <w:tcPr>
            <w:tcW w:w="2160" w:type="dxa"/>
            <w:vAlign w:val="center"/>
          </w:tcPr>
          <w:p w14:paraId="121B9374" w14:textId="006F5BEF"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study_method</w:t>
            </w:r>
          </w:p>
        </w:tc>
        <w:tc>
          <w:tcPr>
            <w:tcW w:w="2160" w:type="dxa"/>
            <w:vAlign w:val="center"/>
          </w:tcPr>
          <w:p w14:paraId="46F49737" w14:textId="1FC8BB59"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ENUM</w:t>
            </w:r>
          </w:p>
        </w:tc>
        <w:tc>
          <w:tcPr>
            <w:tcW w:w="2160" w:type="dxa"/>
            <w:vAlign w:val="center"/>
          </w:tcPr>
          <w:p w14:paraId="3059FD29" w14:textId="72C817AD" w:rsidR="00A00C1C" w:rsidRPr="00A04496" w:rsidRDefault="00A00C1C" w:rsidP="00A00C1C">
            <w:pPr>
              <w:rPr>
                <w:rFonts w:ascii="Times New Roman" w:hAnsi="Times New Roman" w:cs="Times New Roman"/>
                <w:sz w:val="26"/>
                <w:szCs w:val="26"/>
              </w:rPr>
            </w:pPr>
          </w:p>
        </w:tc>
        <w:tc>
          <w:tcPr>
            <w:tcW w:w="2160" w:type="dxa"/>
            <w:vAlign w:val="center"/>
          </w:tcPr>
          <w:p w14:paraId="0751E21E" w14:textId="0141399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Phương pháp học</w:t>
            </w:r>
          </w:p>
        </w:tc>
      </w:tr>
      <w:tr w:rsidR="00A04496" w:rsidRPr="00A04496" w14:paraId="1B4BBE6E" w14:textId="77777777" w:rsidTr="00A26EEC">
        <w:tc>
          <w:tcPr>
            <w:tcW w:w="2160" w:type="dxa"/>
            <w:vAlign w:val="center"/>
          </w:tcPr>
          <w:p w14:paraId="4FDC45AF" w14:textId="63EAA2E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focus_score</w:t>
            </w:r>
          </w:p>
        </w:tc>
        <w:tc>
          <w:tcPr>
            <w:tcW w:w="2160" w:type="dxa"/>
            <w:vAlign w:val="center"/>
          </w:tcPr>
          <w:p w14:paraId="506A2337" w14:textId="33CB6AB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SMALLINT</w:t>
            </w:r>
          </w:p>
        </w:tc>
        <w:tc>
          <w:tcPr>
            <w:tcW w:w="2160" w:type="dxa"/>
            <w:vAlign w:val="center"/>
          </w:tcPr>
          <w:p w14:paraId="12D5CA40" w14:textId="1DC9BC1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CHECK (1-10)</w:t>
            </w:r>
          </w:p>
        </w:tc>
        <w:tc>
          <w:tcPr>
            <w:tcW w:w="2160" w:type="dxa"/>
            <w:vAlign w:val="center"/>
          </w:tcPr>
          <w:p w14:paraId="2EBCC7DA" w14:textId="5F42388A"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Mức độ tập trung</w:t>
            </w:r>
          </w:p>
        </w:tc>
      </w:tr>
      <w:tr w:rsidR="00A04496" w:rsidRPr="00A04496" w14:paraId="698E1B48" w14:textId="77777777" w:rsidTr="00A26EEC">
        <w:tc>
          <w:tcPr>
            <w:tcW w:w="2160" w:type="dxa"/>
            <w:vAlign w:val="center"/>
          </w:tcPr>
          <w:p w14:paraId="3CF9A50E" w14:textId="0A7FF315"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note</w:t>
            </w:r>
          </w:p>
        </w:tc>
        <w:tc>
          <w:tcPr>
            <w:tcW w:w="2160" w:type="dxa"/>
            <w:vAlign w:val="center"/>
          </w:tcPr>
          <w:p w14:paraId="503DCDBF" w14:textId="699D2426"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TEXT</w:t>
            </w:r>
          </w:p>
        </w:tc>
        <w:tc>
          <w:tcPr>
            <w:tcW w:w="2160" w:type="dxa"/>
            <w:vAlign w:val="center"/>
          </w:tcPr>
          <w:p w14:paraId="6E0AF30C" w14:textId="77777777" w:rsidR="00A00C1C" w:rsidRPr="00A04496" w:rsidRDefault="00A00C1C" w:rsidP="00A00C1C">
            <w:pPr>
              <w:rPr>
                <w:rFonts w:ascii="Times New Roman" w:hAnsi="Times New Roman" w:cs="Times New Roman"/>
                <w:sz w:val="26"/>
                <w:szCs w:val="26"/>
              </w:rPr>
            </w:pPr>
          </w:p>
        </w:tc>
        <w:tc>
          <w:tcPr>
            <w:tcW w:w="2160" w:type="dxa"/>
            <w:vAlign w:val="center"/>
          </w:tcPr>
          <w:p w14:paraId="351B0B52" w14:textId="4C80B67F"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Ghi chú</w:t>
            </w:r>
          </w:p>
        </w:tc>
      </w:tr>
      <w:tr w:rsidR="00A04496" w:rsidRPr="00A04496" w14:paraId="1DE2BBF3" w14:textId="77777777" w:rsidTr="00A26EEC">
        <w:tc>
          <w:tcPr>
            <w:tcW w:w="2160" w:type="dxa"/>
            <w:vAlign w:val="center"/>
          </w:tcPr>
          <w:p w14:paraId="78F6553A" w14:textId="00E6072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created_at</w:t>
            </w:r>
          </w:p>
        </w:tc>
        <w:tc>
          <w:tcPr>
            <w:tcW w:w="2160" w:type="dxa"/>
            <w:vAlign w:val="center"/>
          </w:tcPr>
          <w:p w14:paraId="1D308CCE" w14:textId="13ADDF14"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TIMESTAMP</w:t>
            </w:r>
          </w:p>
        </w:tc>
        <w:tc>
          <w:tcPr>
            <w:tcW w:w="2160" w:type="dxa"/>
            <w:vAlign w:val="center"/>
          </w:tcPr>
          <w:p w14:paraId="6A9682B1" w14:textId="1053CFA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160" w:type="dxa"/>
            <w:vAlign w:val="center"/>
          </w:tcPr>
          <w:p w14:paraId="2B20A18F" w14:textId="7A52AA7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Thời gian tạo</w:t>
            </w:r>
          </w:p>
        </w:tc>
      </w:tr>
    </w:tbl>
    <w:p w14:paraId="55C31CCC" w14:textId="111E0D8E" w:rsidR="00A00C1C" w:rsidRPr="00A04496" w:rsidRDefault="00A00C1C" w:rsidP="008A027B">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Study_session_courses</w:t>
      </w:r>
    </w:p>
    <w:p w14:paraId="48FAC7D8" w14:textId="6AD3D09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Mục đích: Lưu thông tin liên kết giữa phiên học và môn học cụ thể. Cho phép một phiên học có thể dành cho nhiều môn học khác nhau, đồng thời theo dõi thời gian người dùng đầu tư cho từng môn.</w:t>
      </w:r>
    </w:p>
    <w:tbl>
      <w:tblPr>
        <w:tblStyle w:val="TableGrid"/>
        <w:tblW w:w="0" w:type="auto"/>
        <w:tblLook w:val="04A0" w:firstRow="1" w:lastRow="0" w:firstColumn="1" w:lastColumn="0" w:noHBand="0" w:noVBand="1"/>
      </w:tblPr>
      <w:tblGrid>
        <w:gridCol w:w="2311"/>
        <w:gridCol w:w="2193"/>
        <w:gridCol w:w="2195"/>
        <w:gridCol w:w="2157"/>
      </w:tblGrid>
      <w:tr w:rsidR="00A04496" w:rsidRPr="00A04496" w14:paraId="77B094DF" w14:textId="77777777" w:rsidTr="00BA7CA8">
        <w:tc>
          <w:tcPr>
            <w:tcW w:w="2214" w:type="dxa"/>
            <w:vAlign w:val="center"/>
          </w:tcPr>
          <w:p w14:paraId="234544C8" w14:textId="1C21C535"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214" w:type="dxa"/>
            <w:vAlign w:val="center"/>
          </w:tcPr>
          <w:p w14:paraId="336C80E0" w14:textId="569746AA"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214" w:type="dxa"/>
            <w:vAlign w:val="center"/>
          </w:tcPr>
          <w:p w14:paraId="6498F182" w14:textId="047EBB6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214" w:type="dxa"/>
            <w:vAlign w:val="center"/>
          </w:tcPr>
          <w:p w14:paraId="5A75E3CA" w14:textId="0CE746F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56B62F75" w14:textId="77777777" w:rsidTr="00BA7CA8">
        <w:tc>
          <w:tcPr>
            <w:tcW w:w="2214" w:type="dxa"/>
            <w:vAlign w:val="center"/>
          </w:tcPr>
          <w:p w14:paraId="4C4C1CB5" w14:textId="1F9B2E14"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id</w:t>
            </w:r>
          </w:p>
        </w:tc>
        <w:tc>
          <w:tcPr>
            <w:tcW w:w="2214" w:type="dxa"/>
            <w:vAlign w:val="center"/>
          </w:tcPr>
          <w:p w14:paraId="1EF62299" w14:textId="1F438AC3"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639A0F10" w14:textId="7D2F17FA"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PK</w:t>
            </w:r>
          </w:p>
        </w:tc>
        <w:tc>
          <w:tcPr>
            <w:tcW w:w="2214" w:type="dxa"/>
            <w:vAlign w:val="center"/>
          </w:tcPr>
          <w:p w14:paraId="2840BD98" w14:textId="12B7DA6B"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ID liên kết</w:t>
            </w:r>
          </w:p>
        </w:tc>
      </w:tr>
      <w:tr w:rsidR="00A04496" w:rsidRPr="00A04496" w14:paraId="41E4C11B" w14:textId="77777777" w:rsidTr="00BA7CA8">
        <w:tc>
          <w:tcPr>
            <w:tcW w:w="2214" w:type="dxa"/>
            <w:vAlign w:val="center"/>
          </w:tcPr>
          <w:p w14:paraId="26478109" w14:textId="3242F371"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study_session_id</w:t>
            </w:r>
          </w:p>
        </w:tc>
        <w:tc>
          <w:tcPr>
            <w:tcW w:w="2214" w:type="dxa"/>
            <w:vAlign w:val="center"/>
          </w:tcPr>
          <w:p w14:paraId="202DEE78" w14:textId="4D821536"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1D222DEA" w14:textId="1274865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FK → study_sessions</w:t>
            </w:r>
          </w:p>
        </w:tc>
        <w:tc>
          <w:tcPr>
            <w:tcW w:w="2214" w:type="dxa"/>
            <w:vAlign w:val="center"/>
          </w:tcPr>
          <w:p w14:paraId="434825F3" w14:textId="1B51B921"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Phiên học</w:t>
            </w:r>
          </w:p>
        </w:tc>
      </w:tr>
      <w:tr w:rsidR="00A04496" w:rsidRPr="00A04496" w14:paraId="39ADE4B3" w14:textId="77777777" w:rsidTr="00BA7CA8">
        <w:tc>
          <w:tcPr>
            <w:tcW w:w="2214" w:type="dxa"/>
            <w:vAlign w:val="center"/>
          </w:tcPr>
          <w:p w14:paraId="7FD0FCE0" w14:textId="2937E974"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course_id</w:t>
            </w:r>
          </w:p>
        </w:tc>
        <w:tc>
          <w:tcPr>
            <w:tcW w:w="2214" w:type="dxa"/>
            <w:vAlign w:val="center"/>
          </w:tcPr>
          <w:p w14:paraId="0F8215F0" w14:textId="6103BF09"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0C9055B5" w14:textId="67C4A970"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FK → courses</w:t>
            </w:r>
          </w:p>
        </w:tc>
        <w:tc>
          <w:tcPr>
            <w:tcW w:w="2214" w:type="dxa"/>
            <w:vAlign w:val="center"/>
          </w:tcPr>
          <w:p w14:paraId="1834B91A" w14:textId="7EA52079"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Môn học được học</w:t>
            </w:r>
          </w:p>
        </w:tc>
      </w:tr>
      <w:tr w:rsidR="00A04496" w:rsidRPr="00A04496" w14:paraId="42545C1F" w14:textId="77777777" w:rsidTr="00BA7CA8">
        <w:tc>
          <w:tcPr>
            <w:tcW w:w="2214" w:type="dxa"/>
            <w:vAlign w:val="center"/>
          </w:tcPr>
          <w:p w14:paraId="5F2B8117" w14:textId="1FDBCCA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time_spent_minutes</w:t>
            </w:r>
          </w:p>
        </w:tc>
        <w:tc>
          <w:tcPr>
            <w:tcW w:w="2214" w:type="dxa"/>
            <w:vAlign w:val="center"/>
          </w:tcPr>
          <w:p w14:paraId="230435EF" w14:textId="4E46DE89"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INTEGER</w:t>
            </w:r>
          </w:p>
        </w:tc>
        <w:tc>
          <w:tcPr>
            <w:tcW w:w="2214" w:type="dxa"/>
            <w:vAlign w:val="center"/>
          </w:tcPr>
          <w:p w14:paraId="7395DED9" w14:textId="0FD40CA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5793208B" w14:textId="54F554A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Thời gian dành cho môn học</w:t>
            </w:r>
          </w:p>
        </w:tc>
      </w:tr>
      <w:tr w:rsidR="00BA75A2" w:rsidRPr="00A04496" w14:paraId="4CE3B97B" w14:textId="77777777" w:rsidTr="00BA7CA8">
        <w:tc>
          <w:tcPr>
            <w:tcW w:w="2214" w:type="dxa"/>
            <w:vAlign w:val="center"/>
          </w:tcPr>
          <w:p w14:paraId="395EF31E" w14:textId="62BE690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created_at</w:t>
            </w:r>
          </w:p>
        </w:tc>
        <w:tc>
          <w:tcPr>
            <w:tcW w:w="2214" w:type="dxa"/>
            <w:vAlign w:val="center"/>
          </w:tcPr>
          <w:p w14:paraId="0AA1A848" w14:textId="3DD03F3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TIMESTAMP</w:t>
            </w:r>
          </w:p>
        </w:tc>
        <w:tc>
          <w:tcPr>
            <w:tcW w:w="2214" w:type="dxa"/>
            <w:vAlign w:val="center"/>
          </w:tcPr>
          <w:p w14:paraId="76C19896" w14:textId="7916A6C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214" w:type="dxa"/>
            <w:vAlign w:val="center"/>
          </w:tcPr>
          <w:p w14:paraId="7C07A8CD" w14:textId="7509132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Thời gian tạo</w:t>
            </w:r>
          </w:p>
        </w:tc>
      </w:tr>
    </w:tbl>
    <w:p w14:paraId="5AF624B1" w14:textId="77777777" w:rsidR="00A00C1C" w:rsidRPr="00A04496" w:rsidRDefault="00A00C1C" w:rsidP="00A00C1C">
      <w:pPr>
        <w:rPr>
          <w:rFonts w:ascii="Times New Roman" w:hAnsi="Times New Roman" w:cs="Times New Roman"/>
          <w:sz w:val="26"/>
          <w:szCs w:val="26"/>
        </w:rPr>
      </w:pPr>
    </w:p>
    <w:p w14:paraId="43D53955" w14:textId="7830D0E7" w:rsidR="008A027B" w:rsidRPr="00A04496" w:rsidRDefault="008A027B" w:rsidP="008A027B">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lastRenderedPageBreak/>
        <w:t>study_tasks</w:t>
      </w:r>
    </w:p>
    <w:p w14:paraId="660554A2" w14:textId="3AB33B4A" w:rsidR="008A027B" w:rsidRPr="00A04496" w:rsidRDefault="00A00C1C" w:rsidP="008A027B">
      <w:pPr>
        <w:rPr>
          <w:rFonts w:ascii="Times New Roman" w:hAnsi="Times New Roman" w:cs="Times New Roman"/>
          <w:sz w:val="26"/>
          <w:szCs w:val="26"/>
        </w:rPr>
      </w:pPr>
      <w:r w:rsidRPr="00A04496">
        <w:rPr>
          <w:rStyle w:val="Strong"/>
          <w:rFonts w:ascii="Times New Roman" w:hAnsi="Times New Roman" w:cs="Times New Roman"/>
          <w:sz w:val="26"/>
          <w:szCs w:val="26"/>
        </w:rPr>
        <w:t>Mục đích:</w:t>
      </w:r>
      <w:r w:rsidR="00A7219C" w:rsidRPr="00A04496">
        <w:rPr>
          <w:rFonts w:ascii="Times New Roman" w:hAnsi="Times New Roman" w:cs="Times New Roman"/>
          <w:sz w:val="26"/>
          <w:szCs w:val="26"/>
        </w:rPr>
        <w:t xml:space="preserve"> </w:t>
      </w:r>
      <w:r w:rsidRPr="00A04496">
        <w:rPr>
          <w:rFonts w:ascii="Times New Roman" w:hAnsi="Times New Roman" w:cs="Times New Roman"/>
          <w:sz w:val="26"/>
          <w:szCs w:val="26"/>
        </w:rPr>
        <w:t>Quản lý các nhiệm vụ học tập của người dùng như bài tập, đồ án, ôn thi, nghiên cứu,... giúp theo dõi tiến độ hoàn thành và khả năng quản lý thời gian học tập.</w:t>
      </w:r>
    </w:p>
    <w:tbl>
      <w:tblPr>
        <w:tblStyle w:val="TableGrid"/>
        <w:tblW w:w="0" w:type="auto"/>
        <w:tblLook w:val="04A0" w:firstRow="1" w:lastRow="0" w:firstColumn="1" w:lastColumn="0" w:noHBand="0" w:noVBand="1"/>
      </w:tblPr>
      <w:tblGrid>
        <w:gridCol w:w="2160"/>
        <w:gridCol w:w="2160"/>
        <w:gridCol w:w="2160"/>
        <w:gridCol w:w="2160"/>
      </w:tblGrid>
      <w:tr w:rsidR="00A04496" w:rsidRPr="00A04496" w14:paraId="0A774838" w14:textId="77777777" w:rsidTr="00F15FA9">
        <w:tc>
          <w:tcPr>
            <w:tcW w:w="2160" w:type="dxa"/>
            <w:vAlign w:val="center"/>
          </w:tcPr>
          <w:p w14:paraId="758CB41F" w14:textId="1D66319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160" w:type="dxa"/>
            <w:vAlign w:val="center"/>
          </w:tcPr>
          <w:p w14:paraId="31E71155" w14:textId="4BCACBCF"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160" w:type="dxa"/>
            <w:vAlign w:val="center"/>
          </w:tcPr>
          <w:p w14:paraId="0890BE54" w14:textId="2D5BA9DB"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160" w:type="dxa"/>
            <w:vAlign w:val="center"/>
          </w:tcPr>
          <w:p w14:paraId="33E244D4" w14:textId="20C3B6E3"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71CD611C" w14:textId="77777777" w:rsidTr="00F15FA9">
        <w:tc>
          <w:tcPr>
            <w:tcW w:w="2160" w:type="dxa"/>
            <w:vAlign w:val="center"/>
          </w:tcPr>
          <w:p w14:paraId="1D1A3F99" w14:textId="6BD9CA8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id</w:t>
            </w:r>
          </w:p>
        </w:tc>
        <w:tc>
          <w:tcPr>
            <w:tcW w:w="2160" w:type="dxa"/>
            <w:vAlign w:val="center"/>
          </w:tcPr>
          <w:p w14:paraId="13068D5A" w14:textId="148D7A4F"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UUID</w:t>
            </w:r>
          </w:p>
        </w:tc>
        <w:tc>
          <w:tcPr>
            <w:tcW w:w="2160" w:type="dxa"/>
            <w:vAlign w:val="center"/>
          </w:tcPr>
          <w:p w14:paraId="7D697515" w14:textId="3255EAE5"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PK</w:t>
            </w:r>
          </w:p>
        </w:tc>
        <w:tc>
          <w:tcPr>
            <w:tcW w:w="2160" w:type="dxa"/>
            <w:vAlign w:val="center"/>
          </w:tcPr>
          <w:p w14:paraId="51BD9A18" w14:textId="252113C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ID nhiệm vụ</w:t>
            </w:r>
          </w:p>
        </w:tc>
      </w:tr>
      <w:tr w:rsidR="00A04496" w:rsidRPr="00A04496" w14:paraId="22737596" w14:textId="77777777" w:rsidTr="00F15FA9">
        <w:tc>
          <w:tcPr>
            <w:tcW w:w="2160" w:type="dxa"/>
            <w:vAlign w:val="center"/>
          </w:tcPr>
          <w:p w14:paraId="6F135991" w14:textId="11666B01"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user_id</w:t>
            </w:r>
          </w:p>
        </w:tc>
        <w:tc>
          <w:tcPr>
            <w:tcW w:w="2160" w:type="dxa"/>
            <w:vAlign w:val="center"/>
          </w:tcPr>
          <w:p w14:paraId="54600D2E" w14:textId="74CCD260"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UUID</w:t>
            </w:r>
          </w:p>
        </w:tc>
        <w:tc>
          <w:tcPr>
            <w:tcW w:w="2160" w:type="dxa"/>
            <w:vAlign w:val="center"/>
          </w:tcPr>
          <w:p w14:paraId="03E68125" w14:textId="1EB6784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FK → users</w:t>
            </w:r>
          </w:p>
        </w:tc>
        <w:tc>
          <w:tcPr>
            <w:tcW w:w="2160" w:type="dxa"/>
            <w:vAlign w:val="center"/>
          </w:tcPr>
          <w:p w14:paraId="3CF51D57" w14:textId="59321AFB"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Người tạo nhiệm vụ</w:t>
            </w:r>
          </w:p>
        </w:tc>
      </w:tr>
      <w:tr w:rsidR="00A04496" w:rsidRPr="00A04496" w14:paraId="2E12F535" w14:textId="77777777" w:rsidTr="00F15FA9">
        <w:tc>
          <w:tcPr>
            <w:tcW w:w="2160" w:type="dxa"/>
            <w:vAlign w:val="center"/>
          </w:tcPr>
          <w:p w14:paraId="4272D34F" w14:textId="6797E5B3"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course_id</w:t>
            </w:r>
          </w:p>
        </w:tc>
        <w:tc>
          <w:tcPr>
            <w:tcW w:w="2160" w:type="dxa"/>
            <w:vAlign w:val="center"/>
          </w:tcPr>
          <w:p w14:paraId="4A21530B" w14:textId="35D46CE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UUID</w:t>
            </w:r>
          </w:p>
        </w:tc>
        <w:tc>
          <w:tcPr>
            <w:tcW w:w="2160" w:type="dxa"/>
            <w:vAlign w:val="center"/>
          </w:tcPr>
          <w:p w14:paraId="7B7BA290" w14:textId="16623005"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FK → courses</w:t>
            </w:r>
          </w:p>
        </w:tc>
        <w:tc>
          <w:tcPr>
            <w:tcW w:w="2160" w:type="dxa"/>
            <w:vAlign w:val="center"/>
          </w:tcPr>
          <w:p w14:paraId="511858C9" w14:textId="4FD8DCD9"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Môn học liên quan</w:t>
            </w:r>
          </w:p>
        </w:tc>
      </w:tr>
      <w:tr w:rsidR="00A04496" w:rsidRPr="00A04496" w14:paraId="667F68FD" w14:textId="77777777" w:rsidTr="00F15FA9">
        <w:tc>
          <w:tcPr>
            <w:tcW w:w="2160" w:type="dxa"/>
            <w:vAlign w:val="center"/>
          </w:tcPr>
          <w:p w14:paraId="2855B218" w14:textId="273ACF2A"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title</w:t>
            </w:r>
          </w:p>
        </w:tc>
        <w:tc>
          <w:tcPr>
            <w:tcW w:w="2160" w:type="dxa"/>
            <w:vAlign w:val="center"/>
          </w:tcPr>
          <w:p w14:paraId="7A9E1343" w14:textId="70B0B231"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VARCHAR(255)</w:t>
            </w:r>
          </w:p>
        </w:tc>
        <w:tc>
          <w:tcPr>
            <w:tcW w:w="2160" w:type="dxa"/>
            <w:vAlign w:val="center"/>
          </w:tcPr>
          <w:p w14:paraId="1D55FBA9" w14:textId="31AC9D4A"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NOT NULL</w:t>
            </w:r>
          </w:p>
        </w:tc>
        <w:tc>
          <w:tcPr>
            <w:tcW w:w="2160" w:type="dxa"/>
            <w:vAlign w:val="center"/>
          </w:tcPr>
          <w:p w14:paraId="06A441DD" w14:textId="461AE02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Tên nhiệm vụ</w:t>
            </w:r>
          </w:p>
        </w:tc>
      </w:tr>
      <w:tr w:rsidR="00A04496" w:rsidRPr="00A04496" w14:paraId="5B7493BC" w14:textId="77777777" w:rsidTr="00F15FA9">
        <w:tc>
          <w:tcPr>
            <w:tcW w:w="2160" w:type="dxa"/>
            <w:vAlign w:val="center"/>
          </w:tcPr>
          <w:p w14:paraId="40EBAA78" w14:textId="559C2769"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description</w:t>
            </w:r>
          </w:p>
        </w:tc>
        <w:tc>
          <w:tcPr>
            <w:tcW w:w="2160" w:type="dxa"/>
            <w:vAlign w:val="center"/>
          </w:tcPr>
          <w:p w14:paraId="2BF7A166" w14:textId="4E34BCE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TEXT</w:t>
            </w:r>
          </w:p>
        </w:tc>
        <w:tc>
          <w:tcPr>
            <w:tcW w:w="2160" w:type="dxa"/>
            <w:vAlign w:val="center"/>
          </w:tcPr>
          <w:p w14:paraId="55F79DCB" w14:textId="77777777" w:rsidR="00A00C1C" w:rsidRPr="00A04496" w:rsidRDefault="00A00C1C" w:rsidP="00A00C1C">
            <w:pPr>
              <w:rPr>
                <w:rFonts w:ascii="Times New Roman" w:hAnsi="Times New Roman" w:cs="Times New Roman"/>
                <w:sz w:val="26"/>
                <w:szCs w:val="26"/>
              </w:rPr>
            </w:pPr>
          </w:p>
        </w:tc>
        <w:tc>
          <w:tcPr>
            <w:tcW w:w="2160" w:type="dxa"/>
            <w:vAlign w:val="center"/>
          </w:tcPr>
          <w:p w14:paraId="176D697D" w14:textId="583FE22D"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Mô tả nhiệm vụ</w:t>
            </w:r>
          </w:p>
        </w:tc>
      </w:tr>
      <w:tr w:rsidR="00A04496" w:rsidRPr="00A04496" w14:paraId="3B610C58" w14:textId="77777777" w:rsidTr="00F15FA9">
        <w:tc>
          <w:tcPr>
            <w:tcW w:w="2160" w:type="dxa"/>
            <w:vAlign w:val="center"/>
          </w:tcPr>
          <w:p w14:paraId="22547D66" w14:textId="6ED569CD"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priority</w:t>
            </w:r>
          </w:p>
        </w:tc>
        <w:tc>
          <w:tcPr>
            <w:tcW w:w="2160" w:type="dxa"/>
            <w:vAlign w:val="center"/>
          </w:tcPr>
          <w:p w14:paraId="1E5B6D53" w14:textId="607BBE0B"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ENUM</w:t>
            </w:r>
          </w:p>
        </w:tc>
        <w:tc>
          <w:tcPr>
            <w:tcW w:w="2160" w:type="dxa"/>
            <w:vAlign w:val="center"/>
          </w:tcPr>
          <w:p w14:paraId="347DD6A1" w14:textId="77777777" w:rsidR="00A00C1C" w:rsidRPr="00A04496" w:rsidRDefault="00A00C1C" w:rsidP="00A00C1C">
            <w:pPr>
              <w:rPr>
                <w:rFonts w:ascii="Times New Roman" w:hAnsi="Times New Roman" w:cs="Times New Roman"/>
                <w:sz w:val="26"/>
                <w:szCs w:val="26"/>
              </w:rPr>
            </w:pPr>
          </w:p>
        </w:tc>
        <w:tc>
          <w:tcPr>
            <w:tcW w:w="2160" w:type="dxa"/>
            <w:vAlign w:val="center"/>
          </w:tcPr>
          <w:p w14:paraId="5A9FB148" w14:textId="0636835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Mức độ ưu tiên</w:t>
            </w:r>
          </w:p>
        </w:tc>
      </w:tr>
      <w:tr w:rsidR="00A04496" w:rsidRPr="00A04496" w14:paraId="50779B5F" w14:textId="77777777" w:rsidTr="00F15FA9">
        <w:tc>
          <w:tcPr>
            <w:tcW w:w="2160" w:type="dxa"/>
            <w:vAlign w:val="center"/>
          </w:tcPr>
          <w:p w14:paraId="2ED4B6FD" w14:textId="745A58A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status</w:t>
            </w:r>
          </w:p>
        </w:tc>
        <w:tc>
          <w:tcPr>
            <w:tcW w:w="2160" w:type="dxa"/>
            <w:vAlign w:val="center"/>
          </w:tcPr>
          <w:p w14:paraId="317CCCB2" w14:textId="4908F981"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ENUM</w:t>
            </w:r>
          </w:p>
        </w:tc>
        <w:tc>
          <w:tcPr>
            <w:tcW w:w="2160" w:type="dxa"/>
            <w:vAlign w:val="center"/>
          </w:tcPr>
          <w:p w14:paraId="1BC598C4" w14:textId="77777777" w:rsidR="00A00C1C" w:rsidRPr="00A04496" w:rsidRDefault="00A00C1C" w:rsidP="00A00C1C">
            <w:pPr>
              <w:rPr>
                <w:rFonts w:ascii="Times New Roman" w:hAnsi="Times New Roman" w:cs="Times New Roman"/>
                <w:sz w:val="26"/>
                <w:szCs w:val="26"/>
              </w:rPr>
            </w:pPr>
          </w:p>
        </w:tc>
        <w:tc>
          <w:tcPr>
            <w:tcW w:w="2160" w:type="dxa"/>
            <w:vAlign w:val="center"/>
          </w:tcPr>
          <w:p w14:paraId="0682515A" w14:textId="7858B216"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Trạng thái nhiệm vụ</w:t>
            </w:r>
          </w:p>
        </w:tc>
      </w:tr>
      <w:tr w:rsidR="00A04496" w:rsidRPr="00A04496" w14:paraId="69D680FB" w14:textId="77777777" w:rsidTr="00F15FA9">
        <w:tc>
          <w:tcPr>
            <w:tcW w:w="2160" w:type="dxa"/>
            <w:vAlign w:val="center"/>
          </w:tcPr>
          <w:p w14:paraId="179075C3" w14:textId="7DB4E93A"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deadline</w:t>
            </w:r>
          </w:p>
        </w:tc>
        <w:tc>
          <w:tcPr>
            <w:tcW w:w="2160" w:type="dxa"/>
            <w:vAlign w:val="center"/>
          </w:tcPr>
          <w:p w14:paraId="1C02830C" w14:textId="2064645D"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TIMESTAMP</w:t>
            </w:r>
          </w:p>
        </w:tc>
        <w:tc>
          <w:tcPr>
            <w:tcW w:w="2160" w:type="dxa"/>
            <w:vAlign w:val="center"/>
          </w:tcPr>
          <w:p w14:paraId="276A2898" w14:textId="77777777" w:rsidR="00A00C1C" w:rsidRPr="00A04496" w:rsidRDefault="00A00C1C" w:rsidP="00A00C1C">
            <w:pPr>
              <w:rPr>
                <w:rFonts w:ascii="Times New Roman" w:hAnsi="Times New Roman" w:cs="Times New Roman"/>
                <w:sz w:val="26"/>
                <w:szCs w:val="26"/>
              </w:rPr>
            </w:pPr>
          </w:p>
        </w:tc>
        <w:tc>
          <w:tcPr>
            <w:tcW w:w="2160" w:type="dxa"/>
            <w:vAlign w:val="center"/>
          </w:tcPr>
          <w:p w14:paraId="2EA422C4" w14:textId="466AF4DD"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Thời hạn hoàn thành</w:t>
            </w:r>
          </w:p>
        </w:tc>
      </w:tr>
      <w:tr w:rsidR="00A04496" w:rsidRPr="00A04496" w14:paraId="01360D9C" w14:textId="77777777" w:rsidTr="00F15FA9">
        <w:tc>
          <w:tcPr>
            <w:tcW w:w="2160" w:type="dxa"/>
            <w:vAlign w:val="center"/>
          </w:tcPr>
          <w:p w14:paraId="651F1DD5" w14:textId="10409B2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completed_at</w:t>
            </w:r>
          </w:p>
        </w:tc>
        <w:tc>
          <w:tcPr>
            <w:tcW w:w="2160" w:type="dxa"/>
            <w:vAlign w:val="center"/>
          </w:tcPr>
          <w:p w14:paraId="75C86FDC" w14:textId="198CEAFB"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TIMESTAMP</w:t>
            </w:r>
          </w:p>
        </w:tc>
        <w:tc>
          <w:tcPr>
            <w:tcW w:w="2160" w:type="dxa"/>
            <w:vAlign w:val="center"/>
          </w:tcPr>
          <w:p w14:paraId="257831F3" w14:textId="77777777" w:rsidR="00A00C1C" w:rsidRPr="00A04496" w:rsidRDefault="00A00C1C" w:rsidP="00A00C1C">
            <w:pPr>
              <w:rPr>
                <w:rFonts w:ascii="Times New Roman" w:hAnsi="Times New Roman" w:cs="Times New Roman"/>
                <w:sz w:val="26"/>
                <w:szCs w:val="26"/>
              </w:rPr>
            </w:pPr>
          </w:p>
        </w:tc>
        <w:tc>
          <w:tcPr>
            <w:tcW w:w="2160" w:type="dxa"/>
            <w:vAlign w:val="center"/>
          </w:tcPr>
          <w:p w14:paraId="0F2107D4" w14:textId="4E1F616B"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Thời điểm hoàn thành</w:t>
            </w:r>
          </w:p>
        </w:tc>
      </w:tr>
    </w:tbl>
    <w:p w14:paraId="1523691C" w14:textId="77777777" w:rsidR="008A027B" w:rsidRPr="00A04496" w:rsidRDefault="008A027B" w:rsidP="008A027B">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learning_goals</w:t>
      </w:r>
    </w:p>
    <w:p w14:paraId="0A84022F" w14:textId="6EE6FF2D" w:rsidR="00A00C1C" w:rsidRPr="00A04496" w:rsidRDefault="00A00C1C" w:rsidP="008A027B">
      <w:pPr>
        <w:rPr>
          <w:rFonts w:ascii="Times New Roman" w:hAnsi="Times New Roman" w:cs="Times New Roman"/>
          <w:sz w:val="26"/>
          <w:szCs w:val="26"/>
        </w:rPr>
      </w:pPr>
      <w:r w:rsidRPr="00A04496">
        <w:rPr>
          <w:rStyle w:val="Strong"/>
          <w:rFonts w:ascii="Times New Roman" w:hAnsi="Times New Roman" w:cs="Times New Roman"/>
          <w:sz w:val="26"/>
          <w:szCs w:val="26"/>
        </w:rPr>
        <w:t>Mục đích:</w:t>
      </w:r>
      <w:r w:rsidRPr="00A04496">
        <w:rPr>
          <w:rFonts w:ascii="Times New Roman" w:hAnsi="Times New Roman" w:cs="Times New Roman"/>
          <w:sz w:val="26"/>
          <w:szCs w:val="26"/>
        </w:rPr>
        <w:br/>
        <w:t>Lưu trữ mục tiêu học tập cá nhân của người dùng, giúp hệ thống theo dõi mức độ hoàn thành mục tiêu và hỗ trợ AI đưa ra các đề xuất phù hợp với định hướng cá nhân.</w:t>
      </w:r>
    </w:p>
    <w:p w14:paraId="2ED84647" w14:textId="77777777" w:rsidR="00A00C1C" w:rsidRPr="00A04496" w:rsidRDefault="00A00C1C">
      <w:pPr>
        <w:rPr>
          <w:rFonts w:ascii="Times New Roman" w:hAnsi="Times New Roman" w:cs="Times New Roman"/>
          <w:sz w:val="26"/>
          <w:szCs w:val="26"/>
        </w:rPr>
      </w:pPr>
      <w:r w:rsidRPr="00A04496">
        <w:rPr>
          <w:rFonts w:ascii="Times New Roman" w:hAnsi="Times New Roman" w:cs="Times New Roman"/>
          <w:sz w:val="26"/>
          <w:szCs w:val="26"/>
        </w:rPr>
        <w:br w:type="page"/>
      </w:r>
    </w:p>
    <w:p w14:paraId="6E87E848" w14:textId="77777777" w:rsidR="008A027B" w:rsidRPr="00A04496" w:rsidRDefault="008A027B" w:rsidP="008A027B">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160"/>
        <w:gridCol w:w="2160"/>
        <w:gridCol w:w="2160"/>
        <w:gridCol w:w="2160"/>
      </w:tblGrid>
      <w:tr w:rsidR="00A04496" w:rsidRPr="00A04496" w14:paraId="7F1C3041" w14:textId="77777777" w:rsidTr="003E7F09">
        <w:tc>
          <w:tcPr>
            <w:tcW w:w="2160" w:type="dxa"/>
            <w:vAlign w:val="center"/>
          </w:tcPr>
          <w:p w14:paraId="05548298" w14:textId="5C9A718A"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160" w:type="dxa"/>
            <w:vAlign w:val="center"/>
          </w:tcPr>
          <w:p w14:paraId="1622B991" w14:textId="7D5E607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160" w:type="dxa"/>
            <w:vAlign w:val="center"/>
          </w:tcPr>
          <w:p w14:paraId="4D35B9EE" w14:textId="6B96D77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160" w:type="dxa"/>
            <w:vAlign w:val="center"/>
          </w:tcPr>
          <w:p w14:paraId="212AB987" w14:textId="47A2C973"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20135B1F" w14:textId="77777777" w:rsidTr="003E7F09">
        <w:tc>
          <w:tcPr>
            <w:tcW w:w="2160" w:type="dxa"/>
            <w:vAlign w:val="center"/>
          </w:tcPr>
          <w:p w14:paraId="77742100" w14:textId="4EFDA13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id</w:t>
            </w:r>
          </w:p>
        </w:tc>
        <w:tc>
          <w:tcPr>
            <w:tcW w:w="2160" w:type="dxa"/>
            <w:vAlign w:val="center"/>
          </w:tcPr>
          <w:p w14:paraId="3D22F2B6" w14:textId="1663075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UUID</w:t>
            </w:r>
          </w:p>
        </w:tc>
        <w:tc>
          <w:tcPr>
            <w:tcW w:w="2160" w:type="dxa"/>
            <w:vAlign w:val="center"/>
          </w:tcPr>
          <w:p w14:paraId="00C617BF" w14:textId="34C3D5D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PK</w:t>
            </w:r>
          </w:p>
        </w:tc>
        <w:tc>
          <w:tcPr>
            <w:tcW w:w="2160" w:type="dxa"/>
            <w:vAlign w:val="center"/>
          </w:tcPr>
          <w:p w14:paraId="4A89B5E1" w14:textId="57EF986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ID mục tiêu</w:t>
            </w:r>
          </w:p>
        </w:tc>
      </w:tr>
      <w:tr w:rsidR="00A04496" w:rsidRPr="00A04496" w14:paraId="28269AF6" w14:textId="77777777" w:rsidTr="003E7F09">
        <w:tc>
          <w:tcPr>
            <w:tcW w:w="2160" w:type="dxa"/>
            <w:vAlign w:val="center"/>
          </w:tcPr>
          <w:p w14:paraId="219B8629" w14:textId="06C7483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user_id</w:t>
            </w:r>
          </w:p>
        </w:tc>
        <w:tc>
          <w:tcPr>
            <w:tcW w:w="2160" w:type="dxa"/>
            <w:vAlign w:val="center"/>
          </w:tcPr>
          <w:p w14:paraId="66769AD3" w14:textId="3B7528C4"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UUID</w:t>
            </w:r>
          </w:p>
        </w:tc>
        <w:tc>
          <w:tcPr>
            <w:tcW w:w="2160" w:type="dxa"/>
            <w:vAlign w:val="center"/>
          </w:tcPr>
          <w:p w14:paraId="6F1E78E0" w14:textId="43DB2F1B"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FK → users</w:t>
            </w:r>
          </w:p>
        </w:tc>
        <w:tc>
          <w:tcPr>
            <w:tcW w:w="2160" w:type="dxa"/>
            <w:vAlign w:val="center"/>
          </w:tcPr>
          <w:p w14:paraId="7F101C9C" w14:textId="4AAB06CF"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Người dùng</w:t>
            </w:r>
          </w:p>
        </w:tc>
      </w:tr>
      <w:tr w:rsidR="00A04496" w:rsidRPr="00A04496" w14:paraId="0707ADF2" w14:textId="77777777" w:rsidTr="00A7219C">
        <w:trPr>
          <w:trHeight w:val="413"/>
        </w:trPr>
        <w:tc>
          <w:tcPr>
            <w:tcW w:w="2160" w:type="dxa"/>
            <w:vAlign w:val="center"/>
          </w:tcPr>
          <w:p w14:paraId="6C13A6CE" w14:textId="5B7A828B"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goal_type</w:t>
            </w:r>
          </w:p>
        </w:tc>
        <w:tc>
          <w:tcPr>
            <w:tcW w:w="2160" w:type="dxa"/>
            <w:vAlign w:val="center"/>
          </w:tcPr>
          <w:p w14:paraId="48F32C10" w14:textId="3C7318F6"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ENUM</w:t>
            </w:r>
          </w:p>
        </w:tc>
        <w:tc>
          <w:tcPr>
            <w:tcW w:w="2160" w:type="dxa"/>
            <w:vAlign w:val="center"/>
          </w:tcPr>
          <w:p w14:paraId="33EE4C23" w14:textId="77777777" w:rsidR="00A00C1C" w:rsidRPr="00A04496" w:rsidRDefault="00A00C1C" w:rsidP="00A00C1C">
            <w:pPr>
              <w:rPr>
                <w:rFonts w:ascii="Times New Roman" w:hAnsi="Times New Roman" w:cs="Times New Roman"/>
                <w:sz w:val="26"/>
                <w:szCs w:val="26"/>
              </w:rPr>
            </w:pPr>
          </w:p>
        </w:tc>
        <w:tc>
          <w:tcPr>
            <w:tcW w:w="2160" w:type="dxa"/>
            <w:vAlign w:val="center"/>
          </w:tcPr>
          <w:p w14:paraId="57EBAAE3" w14:textId="26917401"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Loại mục tiêu</w:t>
            </w:r>
          </w:p>
        </w:tc>
      </w:tr>
      <w:tr w:rsidR="00A04496" w:rsidRPr="00A04496" w14:paraId="34DC4D31" w14:textId="77777777" w:rsidTr="003E7F09">
        <w:tc>
          <w:tcPr>
            <w:tcW w:w="2160" w:type="dxa"/>
            <w:vAlign w:val="center"/>
          </w:tcPr>
          <w:p w14:paraId="4CA8CA78" w14:textId="1044777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title</w:t>
            </w:r>
          </w:p>
        </w:tc>
        <w:tc>
          <w:tcPr>
            <w:tcW w:w="2160" w:type="dxa"/>
            <w:vAlign w:val="center"/>
          </w:tcPr>
          <w:p w14:paraId="026C4839" w14:textId="42244395"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VARCHAR(255)</w:t>
            </w:r>
          </w:p>
        </w:tc>
        <w:tc>
          <w:tcPr>
            <w:tcW w:w="2160" w:type="dxa"/>
            <w:vAlign w:val="center"/>
          </w:tcPr>
          <w:p w14:paraId="0F1B5208" w14:textId="04418F16"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NOT NULL</w:t>
            </w:r>
          </w:p>
        </w:tc>
        <w:tc>
          <w:tcPr>
            <w:tcW w:w="2160" w:type="dxa"/>
            <w:vAlign w:val="center"/>
          </w:tcPr>
          <w:p w14:paraId="2626AD8A" w14:textId="621AFE4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Tên mục tiêu</w:t>
            </w:r>
          </w:p>
        </w:tc>
      </w:tr>
      <w:tr w:rsidR="00A04496" w:rsidRPr="00A04496" w14:paraId="20D3B483" w14:textId="77777777" w:rsidTr="003E7F09">
        <w:tc>
          <w:tcPr>
            <w:tcW w:w="2160" w:type="dxa"/>
            <w:vAlign w:val="center"/>
          </w:tcPr>
          <w:p w14:paraId="028A2446" w14:textId="10FCDFD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target_value</w:t>
            </w:r>
          </w:p>
        </w:tc>
        <w:tc>
          <w:tcPr>
            <w:tcW w:w="2160" w:type="dxa"/>
            <w:vAlign w:val="center"/>
          </w:tcPr>
          <w:p w14:paraId="089E523F" w14:textId="722776F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DECIMAL</w:t>
            </w:r>
          </w:p>
        </w:tc>
        <w:tc>
          <w:tcPr>
            <w:tcW w:w="2160" w:type="dxa"/>
            <w:vAlign w:val="center"/>
          </w:tcPr>
          <w:p w14:paraId="3CC5F2F0" w14:textId="77777777" w:rsidR="00A00C1C" w:rsidRPr="00A04496" w:rsidRDefault="00A00C1C" w:rsidP="00A00C1C">
            <w:pPr>
              <w:rPr>
                <w:rFonts w:ascii="Times New Roman" w:hAnsi="Times New Roman" w:cs="Times New Roman"/>
                <w:sz w:val="26"/>
                <w:szCs w:val="26"/>
              </w:rPr>
            </w:pPr>
          </w:p>
        </w:tc>
        <w:tc>
          <w:tcPr>
            <w:tcW w:w="2160" w:type="dxa"/>
            <w:vAlign w:val="center"/>
          </w:tcPr>
          <w:p w14:paraId="1105A691" w14:textId="6F0BD950"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Giá trị mục tiêu cần đạt</w:t>
            </w:r>
          </w:p>
        </w:tc>
      </w:tr>
      <w:tr w:rsidR="00A04496" w:rsidRPr="00A04496" w14:paraId="1E978AB2" w14:textId="77777777" w:rsidTr="003E7F09">
        <w:tc>
          <w:tcPr>
            <w:tcW w:w="2160" w:type="dxa"/>
            <w:vAlign w:val="center"/>
          </w:tcPr>
          <w:p w14:paraId="74C0C307" w14:textId="7EA5D32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unit</w:t>
            </w:r>
          </w:p>
        </w:tc>
        <w:tc>
          <w:tcPr>
            <w:tcW w:w="2160" w:type="dxa"/>
            <w:vAlign w:val="center"/>
          </w:tcPr>
          <w:p w14:paraId="2206E1A6" w14:textId="2254966D"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VARCHAR(50)</w:t>
            </w:r>
          </w:p>
        </w:tc>
        <w:tc>
          <w:tcPr>
            <w:tcW w:w="2160" w:type="dxa"/>
            <w:vAlign w:val="center"/>
          </w:tcPr>
          <w:p w14:paraId="7D0B6BC0" w14:textId="77777777" w:rsidR="00A00C1C" w:rsidRPr="00A04496" w:rsidRDefault="00A00C1C" w:rsidP="00A00C1C">
            <w:pPr>
              <w:rPr>
                <w:rFonts w:ascii="Times New Roman" w:hAnsi="Times New Roman" w:cs="Times New Roman"/>
                <w:sz w:val="26"/>
                <w:szCs w:val="26"/>
              </w:rPr>
            </w:pPr>
          </w:p>
        </w:tc>
        <w:tc>
          <w:tcPr>
            <w:tcW w:w="2160" w:type="dxa"/>
            <w:vAlign w:val="center"/>
          </w:tcPr>
          <w:p w14:paraId="3A31ABC5" w14:textId="221BA4F9"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Đơn vị đo</w:t>
            </w:r>
          </w:p>
        </w:tc>
      </w:tr>
      <w:tr w:rsidR="00A04496" w:rsidRPr="00A04496" w14:paraId="6BF841F0" w14:textId="77777777" w:rsidTr="003E7F09">
        <w:tc>
          <w:tcPr>
            <w:tcW w:w="2160" w:type="dxa"/>
            <w:vAlign w:val="center"/>
          </w:tcPr>
          <w:p w14:paraId="0CE43B01" w14:textId="1994A1FA"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start_date</w:t>
            </w:r>
          </w:p>
        </w:tc>
        <w:tc>
          <w:tcPr>
            <w:tcW w:w="2160" w:type="dxa"/>
            <w:vAlign w:val="center"/>
          </w:tcPr>
          <w:p w14:paraId="2AB8556E" w14:textId="7616AC2A"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DATE</w:t>
            </w:r>
          </w:p>
        </w:tc>
        <w:tc>
          <w:tcPr>
            <w:tcW w:w="2160" w:type="dxa"/>
            <w:vAlign w:val="center"/>
          </w:tcPr>
          <w:p w14:paraId="7CB21C0C" w14:textId="77777777" w:rsidR="00A00C1C" w:rsidRPr="00A04496" w:rsidRDefault="00A00C1C" w:rsidP="00A00C1C">
            <w:pPr>
              <w:rPr>
                <w:rFonts w:ascii="Times New Roman" w:hAnsi="Times New Roman" w:cs="Times New Roman"/>
                <w:sz w:val="26"/>
                <w:szCs w:val="26"/>
              </w:rPr>
            </w:pPr>
          </w:p>
        </w:tc>
        <w:tc>
          <w:tcPr>
            <w:tcW w:w="2160" w:type="dxa"/>
            <w:vAlign w:val="center"/>
          </w:tcPr>
          <w:p w14:paraId="57EAF650" w14:textId="5ED7B7E0"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Ngày bắt đầu</w:t>
            </w:r>
          </w:p>
        </w:tc>
      </w:tr>
      <w:tr w:rsidR="00A04496" w:rsidRPr="00A04496" w14:paraId="6356D745" w14:textId="77777777" w:rsidTr="003E7F09">
        <w:tc>
          <w:tcPr>
            <w:tcW w:w="2160" w:type="dxa"/>
            <w:vAlign w:val="center"/>
          </w:tcPr>
          <w:p w14:paraId="536185F7" w14:textId="14B5E684"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end_date</w:t>
            </w:r>
          </w:p>
        </w:tc>
        <w:tc>
          <w:tcPr>
            <w:tcW w:w="2160" w:type="dxa"/>
            <w:vAlign w:val="center"/>
          </w:tcPr>
          <w:p w14:paraId="5F5D29B3" w14:textId="21591D23"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DATE</w:t>
            </w:r>
          </w:p>
        </w:tc>
        <w:tc>
          <w:tcPr>
            <w:tcW w:w="2160" w:type="dxa"/>
            <w:vAlign w:val="center"/>
          </w:tcPr>
          <w:p w14:paraId="1415911F" w14:textId="77777777" w:rsidR="00A00C1C" w:rsidRPr="00A04496" w:rsidRDefault="00A00C1C" w:rsidP="00A00C1C">
            <w:pPr>
              <w:rPr>
                <w:rFonts w:ascii="Times New Roman" w:hAnsi="Times New Roman" w:cs="Times New Roman"/>
                <w:sz w:val="26"/>
                <w:szCs w:val="26"/>
              </w:rPr>
            </w:pPr>
          </w:p>
        </w:tc>
        <w:tc>
          <w:tcPr>
            <w:tcW w:w="2160" w:type="dxa"/>
            <w:vAlign w:val="center"/>
          </w:tcPr>
          <w:p w14:paraId="1A6D049E" w14:textId="72BF909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Ngày kết thúc</w:t>
            </w:r>
          </w:p>
        </w:tc>
      </w:tr>
      <w:tr w:rsidR="00A04496" w:rsidRPr="00A04496" w14:paraId="6A820C94" w14:textId="77777777" w:rsidTr="003E7F09">
        <w:tc>
          <w:tcPr>
            <w:tcW w:w="2160" w:type="dxa"/>
            <w:vAlign w:val="center"/>
          </w:tcPr>
          <w:p w14:paraId="2E067D17" w14:textId="3A1BF37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status</w:t>
            </w:r>
          </w:p>
        </w:tc>
        <w:tc>
          <w:tcPr>
            <w:tcW w:w="2160" w:type="dxa"/>
            <w:vAlign w:val="center"/>
          </w:tcPr>
          <w:p w14:paraId="49F99A38" w14:textId="5D58C013"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ENUM</w:t>
            </w:r>
          </w:p>
        </w:tc>
        <w:tc>
          <w:tcPr>
            <w:tcW w:w="2160" w:type="dxa"/>
            <w:vAlign w:val="center"/>
          </w:tcPr>
          <w:p w14:paraId="079E3F66" w14:textId="77777777" w:rsidR="00A00C1C" w:rsidRPr="00A04496" w:rsidRDefault="00A00C1C" w:rsidP="00A00C1C">
            <w:pPr>
              <w:rPr>
                <w:rFonts w:ascii="Times New Roman" w:hAnsi="Times New Roman" w:cs="Times New Roman"/>
                <w:sz w:val="26"/>
                <w:szCs w:val="26"/>
              </w:rPr>
            </w:pPr>
          </w:p>
        </w:tc>
        <w:tc>
          <w:tcPr>
            <w:tcW w:w="2160" w:type="dxa"/>
            <w:vAlign w:val="center"/>
          </w:tcPr>
          <w:p w14:paraId="5CF2D27E" w14:textId="30CD858D"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Trạng thái mục tiêu</w:t>
            </w:r>
          </w:p>
        </w:tc>
      </w:tr>
      <w:tr w:rsidR="00A04496" w:rsidRPr="00A04496" w14:paraId="6EB6C1A6" w14:textId="77777777" w:rsidTr="003E7F09">
        <w:tc>
          <w:tcPr>
            <w:tcW w:w="2160" w:type="dxa"/>
            <w:vAlign w:val="center"/>
          </w:tcPr>
          <w:p w14:paraId="1A297DAF" w14:textId="5789343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created_at</w:t>
            </w:r>
          </w:p>
        </w:tc>
        <w:tc>
          <w:tcPr>
            <w:tcW w:w="2160" w:type="dxa"/>
            <w:vAlign w:val="center"/>
          </w:tcPr>
          <w:p w14:paraId="44C755FA" w14:textId="45A5BC9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TIMESTAMP</w:t>
            </w:r>
          </w:p>
        </w:tc>
        <w:tc>
          <w:tcPr>
            <w:tcW w:w="2160" w:type="dxa"/>
            <w:vAlign w:val="center"/>
          </w:tcPr>
          <w:p w14:paraId="2E3A2286" w14:textId="02418C36"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160" w:type="dxa"/>
            <w:vAlign w:val="center"/>
          </w:tcPr>
          <w:p w14:paraId="074B4C32" w14:textId="27AC976F"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Thời gian tạo</w:t>
            </w:r>
          </w:p>
        </w:tc>
      </w:tr>
    </w:tbl>
    <w:p w14:paraId="518059B9" w14:textId="77777777" w:rsidR="00A00C1C" w:rsidRPr="00A04496" w:rsidRDefault="00A00C1C" w:rsidP="00A00C1C">
      <w:pPr>
        <w:pStyle w:val="Heading1"/>
        <w:rPr>
          <w:rFonts w:ascii="Times New Roman" w:hAnsi="Times New Roman" w:cs="Times New Roman"/>
          <w:color w:val="auto"/>
          <w:sz w:val="26"/>
          <w:szCs w:val="26"/>
        </w:rPr>
      </w:pPr>
      <w:r w:rsidRPr="00A04496">
        <w:rPr>
          <w:rStyle w:val="HTMLCode"/>
          <w:rFonts w:ascii="Times New Roman" w:eastAsiaTheme="majorEastAsia" w:hAnsi="Times New Roman" w:cs="Times New Roman"/>
          <w:color w:val="auto"/>
          <w:sz w:val="26"/>
          <w:szCs w:val="26"/>
        </w:rPr>
        <w:t>learning_statistics</w:t>
      </w:r>
      <w:r w:rsidRPr="00A04496">
        <w:rPr>
          <w:rFonts w:ascii="Times New Roman" w:hAnsi="Times New Roman" w:cs="Times New Roman"/>
          <w:color w:val="auto"/>
          <w:sz w:val="26"/>
          <w:szCs w:val="26"/>
        </w:rPr>
        <w:t xml:space="preserve"> (10 thuộc tính)</w:t>
      </w:r>
    </w:p>
    <w:p w14:paraId="43FEEE31" w14:textId="77777777" w:rsidR="00A00C1C" w:rsidRPr="00A04496" w:rsidRDefault="00A00C1C" w:rsidP="00A00C1C">
      <w:pPr>
        <w:pStyle w:val="NormalWeb"/>
        <w:rPr>
          <w:sz w:val="26"/>
          <w:szCs w:val="26"/>
        </w:rPr>
      </w:pPr>
      <w:r w:rsidRPr="00A04496">
        <w:rPr>
          <w:rStyle w:val="Strong"/>
          <w:rFonts w:eastAsiaTheme="majorEastAsia"/>
          <w:sz w:val="26"/>
          <w:szCs w:val="26"/>
        </w:rPr>
        <w:t>Mục đích:</w:t>
      </w:r>
      <w:r w:rsidRPr="00A04496">
        <w:rPr>
          <w:sz w:val="26"/>
          <w:szCs w:val="26"/>
        </w:rPr>
        <w:br/>
        <w:t>Lưu các dữ liệu thống kê tổng hợp về hành vi học tập của người dùng theo từng khoảng thời gian. Bảng này giúp tối ưu việc hiển thị dashboard và cung cấp dữ liệu đầu vào cho AI phân tích xu hướng học tập.</w:t>
      </w:r>
    </w:p>
    <w:tbl>
      <w:tblPr>
        <w:tblStyle w:val="TableGrid"/>
        <w:tblW w:w="0" w:type="auto"/>
        <w:tblLook w:val="04A0" w:firstRow="1" w:lastRow="0" w:firstColumn="1" w:lastColumn="0" w:noHBand="0" w:noVBand="1"/>
      </w:tblPr>
      <w:tblGrid>
        <w:gridCol w:w="2396"/>
        <w:gridCol w:w="2190"/>
        <w:gridCol w:w="2154"/>
        <w:gridCol w:w="2116"/>
      </w:tblGrid>
      <w:tr w:rsidR="00A04496" w:rsidRPr="00A04496" w14:paraId="5CFBC33B" w14:textId="77777777" w:rsidTr="005B74B4">
        <w:tc>
          <w:tcPr>
            <w:tcW w:w="2214" w:type="dxa"/>
            <w:vAlign w:val="center"/>
          </w:tcPr>
          <w:p w14:paraId="770E0E93" w14:textId="5F11056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214" w:type="dxa"/>
            <w:vAlign w:val="center"/>
          </w:tcPr>
          <w:p w14:paraId="71520C85" w14:textId="2B0A2F5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214" w:type="dxa"/>
            <w:vAlign w:val="center"/>
          </w:tcPr>
          <w:p w14:paraId="73B7328A" w14:textId="40C7096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214" w:type="dxa"/>
            <w:vAlign w:val="center"/>
          </w:tcPr>
          <w:p w14:paraId="561ACB72" w14:textId="2EC0845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675B30FB" w14:textId="77777777" w:rsidTr="005B74B4">
        <w:tc>
          <w:tcPr>
            <w:tcW w:w="2214" w:type="dxa"/>
            <w:vAlign w:val="center"/>
          </w:tcPr>
          <w:p w14:paraId="417DA113" w14:textId="2AA2DCB9"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id</w:t>
            </w:r>
          </w:p>
        </w:tc>
        <w:tc>
          <w:tcPr>
            <w:tcW w:w="2214" w:type="dxa"/>
            <w:vAlign w:val="center"/>
          </w:tcPr>
          <w:p w14:paraId="0B992C4C" w14:textId="44FA5F20"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0E4523A6" w14:textId="54203820"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PK</w:t>
            </w:r>
          </w:p>
        </w:tc>
        <w:tc>
          <w:tcPr>
            <w:tcW w:w="2214" w:type="dxa"/>
            <w:vAlign w:val="center"/>
          </w:tcPr>
          <w:p w14:paraId="0D754816" w14:textId="7315F3DF"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ID thống kê</w:t>
            </w:r>
          </w:p>
        </w:tc>
      </w:tr>
      <w:tr w:rsidR="00A04496" w:rsidRPr="00A04496" w14:paraId="3406D038" w14:textId="77777777" w:rsidTr="005B74B4">
        <w:tc>
          <w:tcPr>
            <w:tcW w:w="2214" w:type="dxa"/>
            <w:vAlign w:val="center"/>
          </w:tcPr>
          <w:p w14:paraId="307307D8" w14:textId="2C39A075"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user_id</w:t>
            </w:r>
          </w:p>
        </w:tc>
        <w:tc>
          <w:tcPr>
            <w:tcW w:w="2214" w:type="dxa"/>
            <w:vAlign w:val="center"/>
          </w:tcPr>
          <w:p w14:paraId="4800AA35" w14:textId="39CD7874"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5C8E8AB2" w14:textId="1A92CCB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FK → users</w:t>
            </w:r>
          </w:p>
        </w:tc>
        <w:tc>
          <w:tcPr>
            <w:tcW w:w="2214" w:type="dxa"/>
            <w:vAlign w:val="center"/>
          </w:tcPr>
          <w:p w14:paraId="636BA787" w14:textId="0CC4426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Người dùng</w:t>
            </w:r>
          </w:p>
        </w:tc>
      </w:tr>
      <w:tr w:rsidR="00A04496" w:rsidRPr="00A04496" w14:paraId="71368AD5" w14:textId="77777777" w:rsidTr="005B74B4">
        <w:tc>
          <w:tcPr>
            <w:tcW w:w="2214" w:type="dxa"/>
            <w:vAlign w:val="center"/>
          </w:tcPr>
          <w:p w14:paraId="046EB696" w14:textId="60342C8D"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period_type</w:t>
            </w:r>
          </w:p>
        </w:tc>
        <w:tc>
          <w:tcPr>
            <w:tcW w:w="2214" w:type="dxa"/>
            <w:vAlign w:val="center"/>
          </w:tcPr>
          <w:p w14:paraId="265F3B7C" w14:textId="4C9E13D5"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ENUM</w:t>
            </w:r>
          </w:p>
        </w:tc>
        <w:tc>
          <w:tcPr>
            <w:tcW w:w="2214" w:type="dxa"/>
            <w:vAlign w:val="center"/>
          </w:tcPr>
          <w:p w14:paraId="2E79D738" w14:textId="77777777" w:rsidR="00A00C1C" w:rsidRPr="00A04496" w:rsidRDefault="00A00C1C" w:rsidP="00A00C1C">
            <w:pPr>
              <w:rPr>
                <w:rFonts w:ascii="Times New Roman" w:hAnsi="Times New Roman" w:cs="Times New Roman"/>
                <w:sz w:val="26"/>
                <w:szCs w:val="26"/>
              </w:rPr>
            </w:pPr>
          </w:p>
        </w:tc>
        <w:tc>
          <w:tcPr>
            <w:tcW w:w="2214" w:type="dxa"/>
            <w:vAlign w:val="center"/>
          </w:tcPr>
          <w:p w14:paraId="13424AA6" w14:textId="676BC0D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Chu kỳ thống kê</w:t>
            </w:r>
          </w:p>
        </w:tc>
      </w:tr>
      <w:tr w:rsidR="00A04496" w:rsidRPr="00A04496" w14:paraId="7CC1A012" w14:textId="77777777" w:rsidTr="005B74B4">
        <w:tc>
          <w:tcPr>
            <w:tcW w:w="2214" w:type="dxa"/>
            <w:vAlign w:val="center"/>
          </w:tcPr>
          <w:p w14:paraId="547906FD" w14:textId="2BD12E74"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period_start</w:t>
            </w:r>
          </w:p>
        </w:tc>
        <w:tc>
          <w:tcPr>
            <w:tcW w:w="2214" w:type="dxa"/>
            <w:vAlign w:val="center"/>
          </w:tcPr>
          <w:p w14:paraId="420DEA42" w14:textId="12EFDCC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DATE</w:t>
            </w:r>
          </w:p>
        </w:tc>
        <w:tc>
          <w:tcPr>
            <w:tcW w:w="2214" w:type="dxa"/>
            <w:vAlign w:val="center"/>
          </w:tcPr>
          <w:p w14:paraId="2AE0B15B" w14:textId="77777777" w:rsidR="00A00C1C" w:rsidRPr="00A04496" w:rsidRDefault="00A00C1C" w:rsidP="00A00C1C">
            <w:pPr>
              <w:rPr>
                <w:rFonts w:ascii="Times New Roman" w:hAnsi="Times New Roman" w:cs="Times New Roman"/>
                <w:sz w:val="26"/>
                <w:szCs w:val="26"/>
              </w:rPr>
            </w:pPr>
          </w:p>
        </w:tc>
        <w:tc>
          <w:tcPr>
            <w:tcW w:w="2214" w:type="dxa"/>
            <w:vAlign w:val="center"/>
          </w:tcPr>
          <w:p w14:paraId="0900BF90" w14:textId="16F58075"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Ngày bắt đầu kỳ thống kê</w:t>
            </w:r>
          </w:p>
        </w:tc>
      </w:tr>
      <w:tr w:rsidR="00A04496" w:rsidRPr="00A04496" w14:paraId="078C5AAC" w14:textId="77777777" w:rsidTr="005B74B4">
        <w:tc>
          <w:tcPr>
            <w:tcW w:w="2214" w:type="dxa"/>
            <w:vAlign w:val="center"/>
          </w:tcPr>
          <w:p w14:paraId="2B26CB8D" w14:textId="634DCAE3"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period_end</w:t>
            </w:r>
          </w:p>
        </w:tc>
        <w:tc>
          <w:tcPr>
            <w:tcW w:w="2214" w:type="dxa"/>
            <w:vAlign w:val="center"/>
          </w:tcPr>
          <w:p w14:paraId="0A5BA130" w14:textId="3A6D641F"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DATE</w:t>
            </w:r>
          </w:p>
        </w:tc>
        <w:tc>
          <w:tcPr>
            <w:tcW w:w="2214" w:type="dxa"/>
            <w:vAlign w:val="center"/>
          </w:tcPr>
          <w:p w14:paraId="7843746B" w14:textId="77777777" w:rsidR="00A00C1C" w:rsidRPr="00A04496" w:rsidRDefault="00A00C1C" w:rsidP="00A00C1C">
            <w:pPr>
              <w:rPr>
                <w:rFonts w:ascii="Times New Roman" w:hAnsi="Times New Roman" w:cs="Times New Roman"/>
                <w:sz w:val="26"/>
                <w:szCs w:val="26"/>
              </w:rPr>
            </w:pPr>
          </w:p>
        </w:tc>
        <w:tc>
          <w:tcPr>
            <w:tcW w:w="2214" w:type="dxa"/>
            <w:vAlign w:val="center"/>
          </w:tcPr>
          <w:p w14:paraId="4ED61FBC" w14:textId="11A6C431"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Ngày kết thúc kỳ thống kê</w:t>
            </w:r>
          </w:p>
        </w:tc>
      </w:tr>
      <w:tr w:rsidR="00A04496" w:rsidRPr="00A04496" w14:paraId="66DBED63" w14:textId="77777777" w:rsidTr="005B74B4">
        <w:tc>
          <w:tcPr>
            <w:tcW w:w="2214" w:type="dxa"/>
            <w:vAlign w:val="center"/>
          </w:tcPr>
          <w:p w14:paraId="5F1C13B7" w14:textId="45C157DA"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total_study_minutes</w:t>
            </w:r>
          </w:p>
        </w:tc>
        <w:tc>
          <w:tcPr>
            <w:tcW w:w="2214" w:type="dxa"/>
            <w:vAlign w:val="center"/>
          </w:tcPr>
          <w:p w14:paraId="532D2D05" w14:textId="25542E0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INTEGER</w:t>
            </w:r>
          </w:p>
        </w:tc>
        <w:tc>
          <w:tcPr>
            <w:tcW w:w="2214" w:type="dxa"/>
            <w:vAlign w:val="center"/>
          </w:tcPr>
          <w:p w14:paraId="0724F4FB" w14:textId="77777777" w:rsidR="00A00C1C" w:rsidRPr="00A04496" w:rsidRDefault="00A00C1C" w:rsidP="00A00C1C">
            <w:pPr>
              <w:rPr>
                <w:rFonts w:ascii="Times New Roman" w:hAnsi="Times New Roman" w:cs="Times New Roman"/>
                <w:sz w:val="26"/>
                <w:szCs w:val="26"/>
              </w:rPr>
            </w:pPr>
          </w:p>
        </w:tc>
        <w:tc>
          <w:tcPr>
            <w:tcW w:w="2214" w:type="dxa"/>
            <w:vAlign w:val="center"/>
          </w:tcPr>
          <w:p w14:paraId="2FD704B2" w14:textId="297752C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Tổng thời gian học</w:t>
            </w:r>
          </w:p>
        </w:tc>
      </w:tr>
      <w:tr w:rsidR="00A04496" w:rsidRPr="00A04496" w14:paraId="29BFDDCE" w14:textId="77777777" w:rsidTr="005B74B4">
        <w:tc>
          <w:tcPr>
            <w:tcW w:w="2214" w:type="dxa"/>
            <w:vAlign w:val="center"/>
          </w:tcPr>
          <w:p w14:paraId="1E2EEF2B" w14:textId="61AEB27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average_focus_score</w:t>
            </w:r>
          </w:p>
        </w:tc>
        <w:tc>
          <w:tcPr>
            <w:tcW w:w="2214" w:type="dxa"/>
            <w:vAlign w:val="center"/>
          </w:tcPr>
          <w:p w14:paraId="099A164C" w14:textId="060279B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DECIMAL(3,2)</w:t>
            </w:r>
          </w:p>
        </w:tc>
        <w:tc>
          <w:tcPr>
            <w:tcW w:w="2214" w:type="dxa"/>
            <w:vAlign w:val="center"/>
          </w:tcPr>
          <w:p w14:paraId="775614A2" w14:textId="77777777" w:rsidR="00A00C1C" w:rsidRPr="00A04496" w:rsidRDefault="00A00C1C" w:rsidP="00A00C1C">
            <w:pPr>
              <w:rPr>
                <w:rFonts w:ascii="Times New Roman" w:hAnsi="Times New Roman" w:cs="Times New Roman"/>
                <w:sz w:val="26"/>
                <w:szCs w:val="26"/>
              </w:rPr>
            </w:pPr>
          </w:p>
        </w:tc>
        <w:tc>
          <w:tcPr>
            <w:tcW w:w="2214" w:type="dxa"/>
            <w:vAlign w:val="center"/>
          </w:tcPr>
          <w:p w14:paraId="3C627F71" w14:textId="2803670D"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Điểm tập trung trung bình</w:t>
            </w:r>
          </w:p>
        </w:tc>
      </w:tr>
      <w:tr w:rsidR="00A04496" w:rsidRPr="00A04496" w14:paraId="26348684" w14:textId="77777777" w:rsidTr="005B74B4">
        <w:tc>
          <w:tcPr>
            <w:tcW w:w="2214" w:type="dxa"/>
            <w:vAlign w:val="center"/>
          </w:tcPr>
          <w:p w14:paraId="2E7F3720" w14:textId="259518D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completed_tasks</w:t>
            </w:r>
          </w:p>
        </w:tc>
        <w:tc>
          <w:tcPr>
            <w:tcW w:w="2214" w:type="dxa"/>
            <w:vAlign w:val="center"/>
          </w:tcPr>
          <w:p w14:paraId="61729AC5" w14:textId="63E6D60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INTEGER</w:t>
            </w:r>
          </w:p>
        </w:tc>
        <w:tc>
          <w:tcPr>
            <w:tcW w:w="2214" w:type="dxa"/>
            <w:vAlign w:val="center"/>
          </w:tcPr>
          <w:p w14:paraId="04A850BC" w14:textId="77777777" w:rsidR="00A00C1C" w:rsidRPr="00A04496" w:rsidRDefault="00A00C1C" w:rsidP="00A00C1C">
            <w:pPr>
              <w:rPr>
                <w:rFonts w:ascii="Times New Roman" w:hAnsi="Times New Roman" w:cs="Times New Roman"/>
                <w:sz w:val="26"/>
                <w:szCs w:val="26"/>
              </w:rPr>
            </w:pPr>
          </w:p>
        </w:tc>
        <w:tc>
          <w:tcPr>
            <w:tcW w:w="2214" w:type="dxa"/>
            <w:vAlign w:val="center"/>
          </w:tcPr>
          <w:p w14:paraId="482DF59E" w14:textId="29ACE5C4"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Số nhiệm vụ hoàn thành</w:t>
            </w:r>
          </w:p>
        </w:tc>
      </w:tr>
      <w:tr w:rsidR="00A04496" w:rsidRPr="00A04496" w14:paraId="6550DEA1" w14:textId="77777777" w:rsidTr="005B74B4">
        <w:tc>
          <w:tcPr>
            <w:tcW w:w="2214" w:type="dxa"/>
            <w:vAlign w:val="center"/>
          </w:tcPr>
          <w:p w14:paraId="481940CE" w14:textId="68F75E47"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late_tasks</w:t>
            </w:r>
          </w:p>
        </w:tc>
        <w:tc>
          <w:tcPr>
            <w:tcW w:w="2214" w:type="dxa"/>
            <w:vAlign w:val="center"/>
          </w:tcPr>
          <w:p w14:paraId="0BD80A49" w14:textId="74E8ADF8"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INTEGER</w:t>
            </w:r>
          </w:p>
        </w:tc>
        <w:tc>
          <w:tcPr>
            <w:tcW w:w="2214" w:type="dxa"/>
            <w:vAlign w:val="center"/>
          </w:tcPr>
          <w:p w14:paraId="7A0F5820" w14:textId="77777777" w:rsidR="00A00C1C" w:rsidRPr="00A04496" w:rsidRDefault="00A00C1C" w:rsidP="00A00C1C">
            <w:pPr>
              <w:rPr>
                <w:rFonts w:ascii="Times New Roman" w:hAnsi="Times New Roman" w:cs="Times New Roman"/>
                <w:sz w:val="26"/>
                <w:szCs w:val="26"/>
              </w:rPr>
            </w:pPr>
          </w:p>
        </w:tc>
        <w:tc>
          <w:tcPr>
            <w:tcW w:w="2214" w:type="dxa"/>
            <w:vAlign w:val="center"/>
          </w:tcPr>
          <w:p w14:paraId="39B4BA03" w14:textId="1D66FDAE"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Số nhiệm vụ trễ hạn</w:t>
            </w:r>
          </w:p>
        </w:tc>
      </w:tr>
      <w:tr w:rsidR="00A04496" w:rsidRPr="00A04496" w14:paraId="04B7D5EA" w14:textId="77777777" w:rsidTr="005B74B4">
        <w:tc>
          <w:tcPr>
            <w:tcW w:w="2214" w:type="dxa"/>
            <w:vAlign w:val="center"/>
          </w:tcPr>
          <w:p w14:paraId="0323A4AD" w14:textId="131EB5FC"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created_at</w:t>
            </w:r>
          </w:p>
        </w:tc>
        <w:tc>
          <w:tcPr>
            <w:tcW w:w="2214" w:type="dxa"/>
            <w:vAlign w:val="center"/>
          </w:tcPr>
          <w:p w14:paraId="0971347A" w14:textId="1C3839C0"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TIMESTAMP</w:t>
            </w:r>
          </w:p>
        </w:tc>
        <w:tc>
          <w:tcPr>
            <w:tcW w:w="2214" w:type="dxa"/>
            <w:vAlign w:val="center"/>
          </w:tcPr>
          <w:p w14:paraId="56F6E591" w14:textId="340C2CE1"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t xml:space="preserve">DEFAULT </w:t>
            </w:r>
            <w:r w:rsidRPr="00A04496">
              <w:rPr>
                <w:rFonts w:ascii="Times New Roman" w:hAnsi="Times New Roman" w:cs="Times New Roman"/>
                <w:sz w:val="26"/>
                <w:szCs w:val="26"/>
              </w:rPr>
              <w:lastRenderedPageBreak/>
              <w:t>NOW()</w:t>
            </w:r>
          </w:p>
        </w:tc>
        <w:tc>
          <w:tcPr>
            <w:tcW w:w="2214" w:type="dxa"/>
            <w:vAlign w:val="center"/>
          </w:tcPr>
          <w:p w14:paraId="58D1D3D1" w14:textId="52227B12" w:rsidR="00A00C1C" w:rsidRPr="00A04496" w:rsidRDefault="00A00C1C" w:rsidP="00A00C1C">
            <w:pPr>
              <w:rPr>
                <w:rFonts w:ascii="Times New Roman" w:hAnsi="Times New Roman" w:cs="Times New Roman"/>
                <w:sz w:val="26"/>
                <w:szCs w:val="26"/>
              </w:rPr>
            </w:pPr>
            <w:r w:rsidRPr="00A04496">
              <w:rPr>
                <w:rFonts w:ascii="Times New Roman" w:hAnsi="Times New Roman" w:cs="Times New Roman"/>
                <w:sz w:val="26"/>
                <w:szCs w:val="26"/>
              </w:rPr>
              <w:lastRenderedPageBreak/>
              <w:t>Thời gian tạo</w:t>
            </w:r>
          </w:p>
        </w:tc>
      </w:tr>
    </w:tbl>
    <w:p w14:paraId="74F7CF15" w14:textId="0BD83F3B"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b/>
          <w:bCs/>
          <w:sz w:val="26"/>
          <w:szCs w:val="26"/>
        </w:rPr>
        <w:t>Quan hệ giữa các bảng trong Module 3: Learning Activity Management</w:t>
      </w:r>
    </w:p>
    <w:tbl>
      <w:tblPr>
        <w:tblStyle w:val="TableGrid"/>
        <w:tblW w:w="0" w:type="auto"/>
        <w:tblLook w:val="04A0" w:firstRow="1" w:lastRow="0" w:firstColumn="1" w:lastColumn="0" w:noHBand="0" w:noVBand="1"/>
      </w:tblPr>
      <w:tblGrid>
        <w:gridCol w:w="2007"/>
        <w:gridCol w:w="2197"/>
        <w:gridCol w:w="2016"/>
        <w:gridCol w:w="2636"/>
      </w:tblGrid>
      <w:tr w:rsidR="00A04496" w:rsidRPr="00A04496" w14:paraId="62031FB0" w14:textId="77777777" w:rsidTr="00A7219C">
        <w:tc>
          <w:tcPr>
            <w:tcW w:w="2007" w:type="dxa"/>
            <w:vAlign w:val="center"/>
          </w:tcPr>
          <w:p w14:paraId="7F7636C1" w14:textId="4EE1A2A7"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b/>
                <w:bCs/>
                <w:sz w:val="26"/>
                <w:szCs w:val="26"/>
              </w:rPr>
              <w:t>STT</w:t>
            </w:r>
          </w:p>
        </w:tc>
        <w:tc>
          <w:tcPr>
            <w:tcW w:w="2197" w:type="dxa"/>
            <w:vAlign w:val="center"/>
          </w:tcPr>
          <w:p w14:paraId="751F7E06" w14:textId="4129C8E5"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b/>
                <w:bCs/>
                <w:sz w:val="26"/>
                <w:szCs w:val="26"/>
              </w:rPr>
              <w:t>Quan hệ</w:t>
            </w:r>
          </w:p>
        </w:tc>
        <w:tc>
          <w:tcPr>
            <w:tcW w:w="2016" w:type="dxa"/>
            <w:vAlign w:val="center"/>
          </w:tcPr>
          <w:p w14:paraId="5432AC62" w14:textId="7B0CC611"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b/>
                <w:bCs/>
                <w:sz w:val="26"/>
                <w:szCs w:val="26"/>
              </w:rPr>
              <w:t>Loại quan hệ</w:t>
            </w:r>
          </w:p>
        </w:tc>
        <w:tc>
          <w:tcPr>
            <w:tcW w:w="2636" w:type="dxa"/>
            <w:vAlign w:val="center"/>
          </w:tcPr>
          <w:p w14:paraId="370BFD59" w14:textId="341761F4"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b/>
                <w:bCs/>
                <w:sz w:val="26"/>
                <w:szCs w:val="26"/>
              </w:rPr>
              <w:t>Mô tả</w:t>
            </w:r>
          </w:p>
        </w:tc>
      </w:tr>
      <w:tr w:rsidR="00A04496" w:rsidRPr="00A04496" w14:paraId="435F4F99" w14:textId="77777777" w:rsidTr="00A7219C">
        <w:tc>
          <w:tcPr>
            <w:tcW w:w="2007" w:type="dxa"/>
            <w:vAlign w:val="center"/>
          </w:tcPr>
          <w:p w14:paraId="2CE39368" w14:textId="00159726"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1</w:t>
            </w:r>
          </w:p>
        </w:tc>
        <w:tc>
          <w:tcPr>
            <w:tcW w:w="2197" w:type="dxa"/>
            <w:vAlign w:val="center"/>
          </w:tcPr>
          <w:p w14:paraId="319AC8E9" w14:textId="5754478C"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users - study_sessions</w:t>
            </w:r>
          </w:p>
        </w:tc>
        <w:tc>
          <w:tcPr>
            <w:tcW w:w="2016" w:type="dxa"/>
            <w:vAlign w:val="center"/>
          </w:tcPr>
          <w:p w14:paraId="1A1A5B1A" w14:textId="5749AF49"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1-N</w:t>
            </w:r>
          </w:p>
        </w:tc>
        <w:tc>
          <w:tcPr>
            <w:tcW w:w="2636" w:type="dxa"/>
            <w:vAlign w:val="center"/>
          </w:tcPr>
          <w:p w14:paraId="0025C0BA" w14:textId="40D65A70"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Một người dùng có thể có nhiều phiên học tập. Mỗi phiên học chỉ thuộc về một người dùng.</w:t>
            </w:r>
          </w:p>
        </w:tc>
      </w:tr>
      <w:tr w:rsidR="00A04496" w:rsidRPr="00A04496" w14:paraId="6CA6F0DC" w14:textId="77777777" w:rsidTr="00A7219C">
        <w:tc>
          <w:tcPr>
            <w:tcW w:w="2007" w:type="dxa"/>
            <w:vAlign w:val="center"/>
          </w:tcPr>
          <w:p w14:paraId="2BBB909E" w14:textId="374E6F09" w:rsidR="00A00C1C" w:rsidRPr="00A04496" w:rsidRDefault="00A7219C" w:rsidP="00A00C1C">
            <w:pPr>
              <w:spacing w:before="240"/>
              <w:rPr>
                <w:rFonts w:ascii="Times New Roman" w:hAnsi="Times New Roman" w:cs="Times New Roman"/>
                <w:b/>
                <w:bCs/>
                <w:sz w:val="26"/>
                <w:szCs w:val="26"/>
              </w:rPr>
            </w:pPr>
            <w:r w:rsidRPr="00A04496">
              <w:rPr>
                <w:rFonts w:ascii="Times New Roman" w:hAnsi="Times New Roman" w:cs="Times New Roman"/>
                <w:b/>
                <w:bCs/>
                <w:sz w:val="26"/>
                <w:szCs w:val="26"/>
              </w:rPr>
              <w:t>3</w:t>
            </w:r>
          </w:p>
        </w:tc>
        <w:tc>
          <w:tcPr>
            <w:tcW w:w="2197" w:type="dxa"/>
            <w:vAlign w:val="center"/>
          </w:tcPr>
          <w:p w14:paraId="55A7C8DA" w14:textId="3F1AB42E"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users - study_tasks</w:t>
            </w:r>
          </w:p>
        </w:tc>
        <w:tc>
          <w:tcPr>
            <w:tcW w:w="2016" w:type="dxa"/>
            <w:vAlign w:val="center"/>
          </w:tcPr>
          <w:p w14:paraId="20D129AA" w14:textId="7E7F0DDE"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1-N</w:t>
            </w:r>
          </w:p>
        </w:tc>
        <w:tc>
          <w:tcPr>
            <w:tcW w:w="2636" w:type="dxa"/>
            <w:vAlign w:val="center"/>
          </w:tcPr>
          <w:p w14:paraId="133829C4" w14:textId="6B43F096"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Một người dùng có thể tạo nhiều nhiệm vụ học tập. Mỗi nhiệm vụ chỉ thuộc về một người dùng.</w:t>
            </w:r>
          </w:p>
        </w:tc>
      </w:tr>
      <w:tr w:rsidR="00A04496" w:rsidRPr="00A04496" w14:paraId="5F0990CE" w14:textId="77777777" w:rsidTr="00A7219C">
        <w:tc>
          <w:tcPr>
            <w:tcW w:w="2007" w:type="dxa"/>
            <w:vAlign w:val="center"/>
          </w:tcPr>
          <w:p w14:paraId="5B730BA6" w14:textId="2F7C1B8B" w:rsidR="00A00C1C" w:rsidRPr="00A04496" w:rsidRDefault="00A7219C" w:rsidP="00A00C1C">
            <w:pPr>
              <w:spacing w:before="240"/>
              <w:rPr>
                <w:rFonts w:ascii="Times New Roman" w:hAnsi="Times New Roman" w:cs="Times New Roman"/>
                <w:b/>
                <w:bCs/>
                <w:sz w:val="26"/>
                <w:szCs w:val="26"/>
              </w:rPr>
            </w:pPr>
            <w:r w:rsidRPr="00A04496">
              <w:rPr>
                <w:rFonts w:ascii="Times New Roman" w:hAnsi="Times New Roman" w:cs="Times New Roman"/>
                <w:b/>
                <w:bCs/>
                <w:sz w:val="26"/>
                <w:szCs w:val="26"/>
              </w:rPr>
              <w:t>4</w:t>
            </w:r>
          </w:p>
        </w:tc>
        <w:tc>
          <w:tcPr>
            <w:tcW w:w="2197" w:type="dxa"/>
            <w:vAlign w:val="center"/>
          </w:tcPr>
          <w:p w14:paraId="6792D683" w14:textId="299D5835"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courses - study_tasks</w:t>
            </w:r>
          </w:p>
        </w:tc>
        <w:tc>
          <w:tcPr>
            <w:tcW w:w="2016" w:type="dxa"/>
            <w:vAlign w:val="center"/>
          </w:tcPr>
          <w:p w14:paraId="073C5F6C" w14:textId="144DC0A0"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1-N</w:t>
            </w:r>
          </w:p>
        </w:tc>
        <w:tc>
          <w:tcPr>
            <w:tcW w:w="2636" w:type="dxa"/>
            <w:vAlign w:val="center"/>
          </w:tcPr>
          <w:p w14:paraId="32256111" w14:textId="05E365AA"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Một môn học có thể có nhiều nhiệm vụ học tập. Mỗi nhiệm vụ có thể liên quan đến một môn học cụ thể.</w:t>
            </w:r>
          </w:p>
        </w:tc>
      </w:tr>
      <w:tr w:rsidR="00A04496" w:rsidRPr="00A04496" w14:paraId="04A54D72" w14:textId="77777777" w:rsidTr="00A7219C">
        <w:tc>
          <w:tcPr>
            <w:tcW w:w="2007" w:type="dxa"/>
            <w:vAlign w:val="center"/>
          </w:tcPr>
          <w:p w14:paraId="0D05218E" w14:textId="03CC3AF2" w:rsidR="00A00C1C" w:rsidRPr="00A04496" w:rsidRDefault="00A7219C" w:rsidP="00A00C1C">
            <w:pPr>
              <w:spacing w:before="240"/>
              <w:rPr>
                <w:rFonts w:ascii="Times New Roman" w:hAnsi="Times New Roman" w:cs="Times New Roman"/>
                <w:b/>
                <w:bCs/>
                <w:sz w:val="26"/>
                <w:szCs w:val="26"/>
              </w:rPr>
            </w:pPr>
            <w:r w:rsidRPr="00A04496">
              <w:rPr>
                <w:rFonts w:ascii="Times New Roman" w:hAnsi="Times New Roman" w:cs="Times New Roman"/>
                <w:b/>
                <w:bCs/>
                <w:sz w:val="26"/>
                <w:szCs w:val="26"/>
              </w:rPr>
              <w:t>5</w:t>
            </w:r>
          </w:p>
        </w:tc>
        <w:tc>
          <w:tcPr>
            <w:tcW w:w="2197" w:type="dxa"/>
            <w:vAlign w:val="center"/>
          </w:tcPr>
          <w:p w14:paraId="18E4FB96" w14:textId="7C0E7460"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users - learning_goals</w:t>
            </w:r>
          </w:p>
        </w:tc>
        <w:tc>
          <w:tcPr>
            <w:tcW w:w="2016" w:type="dxa"/>
            <w:vAlign w:val="center"/>
          </w:tcPr>
          <w:p w14:paraId="23946968" w14:textId="51937A30"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1-N</w:t>
            </w:r>
          </w:p>
        </w:tc>
        <w:tc>
          <w:tcPr>
            <w:tcW w:w="2636" w:type="dxa"/>
            <w:vAlign w:val="center"/>
          </w:tcPr>
          <w:p w14:paraId="0F9C924D" w14:textId="21C37242"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Một người dùng có thể đặt nhiều mục tiêu học tập. Mỗi mục tiêu thuộc về một người dùng.</w:t>
            </w:r>
          </w:p>
        </w:tc>
      </w:tr>
      <w:tr w:rsidR="00A04496" w:rsidRPr="00A04496" w14:paraId="12500D55" w14:textId="77777777" w:rsidTr="00A7219C">
        <w:tc>
          <w:tcPr>
            <w:tcW w:w="2007" w:type="dxa"/>
            <w:vAlign w:val="center"/>
          </w:tcPr>
          <w:p w14:paraId="2669A557" w14:textId="6831CCDC" w:rsidR="00A00C1C" w:rsidRPr="00A04496" w:rsidRDefault="00A7219C" w:rsidP="00A00C1C">
            <w:pPr>
              <w:spacing w:before="240"/>
              <w:rPr>
                <w:rFonts w:ascii="Times New Roman" w:hAnsi="Times New Roman" w:cs="Times New Roman"/>
                <w:b/>
                <w:bCs/>
                <w:sz w:val="26"/>
                <w:szCs w:val="26"/>
              </w:rPr>
            </w:pPr>
            <w:r w:rsidRPr="00A04496">
              <w:rPr>
                <w:rFonts w:ascii="Times New Roman" w:hAnsi="Times New Roman" w:cs="Times New Roman"/>
                <w:b/>
                <w:bCs/>
                <w:sz w:val="26"/>
                <w:szCs w:val="26"/>
              </w:rPr>
              <w:t>6</w:t>
            </w:r>
          </w:p>
        </w:tc>
        <w:tc>
          <w:tcPr>
            <w:tcW w:w="2197" w:type="dxa"/>
            <w:vAlign w:val="center"/>
          </w:tcPr>
          <w:p w14:paraId="3DF8C6F5" w14:textId="2C130602"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users - learning_statistics</w:t>
            </w:r>
          </w:p>
        </w:tc>
        <w:tc>
          <w:tcPr>
            <w:tcW w:w="2016" w:type="dxa"/>
            <w:vAlign w:val="center"/>
          </w:tcPr>
          <w:p w14:paraId="0BF5825E" w14:textId="70DA3EC2"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1-N</w:t>
            </w:r>
          </w:p>
        </w:tc>
        <w:tc>
          <w:tcPr>
            <w:tcW w:w="2636" w:type="dxa"/>
            <w:vAlign w:val="center"/>
          </w:tcPr>
          <w:p w14:paraId="6497100F" w14:textId="7FA695FA"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Một người dùng có nhiều bản ghi thống kê học tập theo từng giai đoạn.</w:t>
            </w:r>
          </w:p>
        </w:tc>
      </w:tr>
      <w:tr w:rsidR="00BA75A2" w:rsidRPr="00A04496" w14:paraId="6DF676FB" w14:textId="77777777" w:rsidTr="00A7219C">
        <w:tc>
          <w:tcPr>
            <w:tcW w:w="2007" w:type="dxa"/>
            <w:vAlign w:val="center"/>
          </w:tcPr>
          <w:p w14:paraId="5498CE1A" w14:textId="598CF69A" w:rsidR="00A00C1C" w:rsidRPr="00A04496" w:rsidRDefault="00A7219C" w:rsidP="00A00C1C">
            <w:pPr>
              <w:spacing w:before="240"/>
              <w:rPr>
                <w:rFonts w:ascii="Times New Roman" w:hAnsi="Times New Roman" w:cs="Times New Roman"/>
                <w:b/>
                <w:bCs/>
                <w:sz w:val="26"/>
                <w:szCs w:val="26"/>
              </w:rPr>
            </w:pPr>
            <w:r w:rsidRPr="00A04496">
              <w:rPr>
                <w:rFonts w:ascii="Times New Roman" w:hAnsi="Times New Roman" w:cs="Times New Roman"/>
                <w:b/>
                <w:bCs/>
                <w:sz w:val="26"/>
                <w:szCs w:val="26"/>
              </w:rPr>
              <w:t>7</w:t>
            </w:r>
          </w:p>
        </w:tc>
        <w:tc>
          <w:tcPr>
            <w:tcW w:w="2197" w:type="dxa"/>
            <w:vAlign w:val="center"/>
          </w:tcPr>
          <w:p w14:paraId="0527A46C" w14:textId="5C48DF5F"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study_sessions - courses</w:t>
            </w:r>
          </w:p>
        </w:tc>
        <w:tc>
          <w:tcPr>
            <w:tcW w:w="2016" w:type="dxa"/>
            <w:vAlign w:val="center"/>
          </w:tcPr>
          <w:p w14:paraId="5CDB8911" w14:textId="72AE2975"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N-N</w:t>
            </w:r>
          </w:p>
        </w:tc>
        <w:tc>
          <w:tcPr>
            <w:tcW w:w="2636" w:type="dxa"/>
            <w:vAlign w:val="center"/>
          </w:tcPr>
          <w:p w14:paraId="6D26361A" w14:textId="1E796791" w:rsidR="00A00C1C" w:rsidRPr="00A04496" w:rsidRDefault="00A00C1C" w:rsidP="00A00C1C">
            <w:pPr>
              <w:spacing w:before="240"/>
              <w:rPr>
                <w:rFonts w:ascii="Times New Roman" w:hAnsi="Times New Roman" w:cs="Times New Roman"/>
                <w:b/>
                <w:bCs/>
                <w:sz w:val="26"/>
                <w:szCs w:val="26"/>
              </w:rPr>
            </w:pPr>
            <w:r w:rsidRPr="00A04496">
              <w:rPr>
                <w:rFonts w:ascii="Times New Roman" w:hAnsi="Times New Roman" w:cs="Times New Roman"/>
                <w:sz w:val="26"/>
                <w:szCs w:val="26"/>
              </w:rPr>
              <w:t xml:space="preserve">Quan hệ nhiều-nhiều giữa phiên học và môn học, được triển khai thông qua bảng trung gian </w:t>
            </w:r>
            <w:r w:rsidRPr="00A04496">
              <w:rPr>
                <w:rStyle w:val="HTMLCode"/>
                <w:rFonts w:ascii="Times New Roman" w:eastAsiaTheme="minorEastAsia" w:hAnsi="Times New Roman" w:cs="Times New Roman"/>
                <w:sz w:val="26"/>
                <w:szCs w:val="26"/>
              </w:rPr>
              <w:t>study_session_courses</w:t>
            </w:r>
            <w:r w:rsidRPr="00A04496">
              <w:rPr>
                <w:rFonts w:ascii="Times New Roman" w:hAnsi="Times New Roman" w:cs="Times New Roman"/>
                <w:sz w:val="26"/>
                <w:szCs w:val="26"/>
              </w:rPr>
              <w:t>.</w:t>
            </w:r>
          </w:p>
        </w:tc>
      </w:tr>
    </w:tbl>
    <w:p w14:paraId="50943056" w14:textId="77777777" w:rsidR="00A7219C" w:rsidRPr="00A04496" w:rsidRDefault="00A7219C" w:rsidP="000424D4">
      <w:pPr>
        <w:spacing w:before="240"/>
        <w:rPr>
          <w:rFonts w:ascii="Times New Roman" w:hAnsi="Times New Roman" w:cs="Times New Roman"/>
          <w:b/>
          <w:bCs/>
          <w:sz w:val="26"/>
          <w:szCs w:val="26"/>
        </w:rPr>
      </w:pPr>
    </w:p>
    <w:p w14:paraId="6964E12D" w14:textId="38F60114" w:rsidR="00702C30" w:rsidRPr="00A04496" w:rsidRDefault="00702C30" w:rsidP="000424D4">
      <w:pPr>
        <w:spacing w:before="240"/>
        <w:rPr>
          <w:rFonts w:ascii="Times New Roman" w:hAnsi="Times New Roman" w:cs="Times New Roman"/>
          <w:b/>
          <w:bCs/>
          <w:sz w:val="26"/>
          <w:szCs w:val="26"/>
        </w:rPr>
      </w:pPr>
      <w:r w:rsidRPr="00A04496">
        <w:rPr>
          <w:rFonts w:ascii="Times New Roman" w:hAnsi="Times New Roman" w:cs="Times New Roman"/>
          <w:b/>
          <w:bCs/>
          <w:sz w:val="26"/>
          <w:szCs w:val="26"/>
        </w:rPr>
        <w:lastRenderedPageBreak/>
        <w:t>MODULE 4: MENTAL HEALTH MANAGEMENT</w:t>
      </w:r>
    </w:p>
    <w:p w14:paraId="5E1F76D4" w14:textId="77777777" w:rsidR="00702C30" w:rsidRPr="00A04496" w:rsidRDefault="00702C30" w:rsidP="00702C30">
      <w:pPr>
        <w:pStyle w:val="Heading2"/>
        <w:rPr>
          <w:rFonts w:ascii="Times New Roman" w:hAnsi="Times New Roman" w:cs="Times New Roman"/>
          <w:color w:val="auto"/>
        </w:rPr>
      </w:pPr>
      <w:r w:rsidRPr="00A04496">
        <w:rPr>
          <w:rFonts w:ascii="Times New Roman" w:hAnsi="Times New Roman" w:cs="Times New Roman"/>
          <w:color w:val="auto"/>
        </w:rPr>
        <w:t>1. Mục đích module</w:t>
      </w:r>
    </w:p>
    <w:p w14:paraId="781E8A0A" w14:textId="77777777" w:rsidR="00702C30" w:rsidRPr="00A04496" w:rsidRDefault="00702C30" w:rsidP="00702C30">
      <w:pPr>
        <w:pStyle w:val="NormalWeb"/>
        <w:rPr>
          <w:sz w:val="26"/>
          <w:szCs w:val="26"/>
        </w:rPr>
      </w:pPr>
      <w:r w:rsidRPr="00A04496">
        <w:rPr>
          <w:sz w:val="26"/>
          <w:szCs w:val="26"/>
        </w:rPr>
        <w:t xml:space="preserve">Module này quản lý thông tin về </w:t>
      </w:r>
      <w:r w:rsidRPr="00A04496">
        <w:rPr>
          <w:rStyle w:val="Strong"/>
          <w:rFonts w:eastAsiaTheme="majorEastAsia"/>
          <w:b w:val="0"/>
          <w:bCs w:val="0"/>
          <w:sz w:val="26"/>
          <w:szCs w:val="26"/>
        </w:rPr>
        <w:t>trạng thái tâm lý, cảm xúc và mức độ căng thẳng của người dùng</w:t>
      </w:r>
      <w:r w:rsidRPr="00A04496">
        <w:rPr>
          <w:sz w:val="26"/>
          <w:szCs w:val="26"/>
        </w:rPr>
        <w:t xml:space="preserve"> trong quá trình học tập.</w:t>
      </w:r>
    </w:p>
    <w:p w14:paraId="46A29878" w14:textId="77777777" w:rsidR="00702C30" w:rsidRPr="00A04496" w:rsidRDefault="00702C30" w:rsidP="00702C30">
      <w:pPr>
        <w:pStyle w:val="NormalWeb"/>
        <w:rPr>
          <w:sz w:val="26"/>
          <w:szCs w:val="26"/>
        </w:rPr>
      </w:pPr>
      <w:r w:rsidRPr="00A04496">
        <w:rPr>
          <w:sz w:val="26"/>
          <w:szCs w:val="26"/>
        </w:rPr>
        <w:t>Dữ liệu module này phục vụ cho:</w:t>
      </w:r>
    </w:p>
    <w:p w14:paraId="66C010BA" w14:textId="77777777" w:rsidR="00702C30" w:rsidRPr="00A04496" w:rsidRDefault="00702C30" w:rsidP="00702C30">
      <w:pPr>
        <w:numPr>
          <w:ilvl w:val="0"/>
          <w:numId w:val="18"/>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AI Psychology Agent phân tích tình trạng tâm lý. </w:t>
      </w:r>
    </w:p>
    <w:p w14:paraId="714EA74E" w14:textId="77777777" w:rsidR="00702C30" w:rsidRPr="00A04496" w:rsidRDefault="00702C30" w:rsidP="00702C30">
      <w:pPr>
        <w:numPr>
          <w:ilvl w:val="0"/>
          <w:numId w:val="18"/>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Phát hiện các dấu hiệu: </w:t>
      </w:r>
    </w:p>
    <w:p w14:paraId="71753F36" w14:textId="77777777" w:rsidR="00702C30" w:rsidRPr="00A04496" w:rsidRDefault="00702C30" w:rsidP="00702C30">
      <w:pPr>
        <w:numPr>
          <w:ilvl w:val="1"/>
          <w:numId w:val="18"/>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Stress cao. </w:t>
      </w:r>
    </w:p>
    <w:p w14:paraId="3A06FFC4" w14:textId="77777777" w:rsidR="00702C30" w:rsidRPr="00A04496" w:rsidRDefault="00702C30" w:rsidP="00702C30">
      <w:pPr>
        <w:numPr>
          <w:ilvl w:val="1"/>
          <w:numId w:val="18"/>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Mất động lực học tập. </w:t>
      </w:r>
    </w:p>
    <w:p w14:paraId="398ED380" w14:textId="77777777" w:rsidR="00702C30" w:rsidRPr="00A04496" w:rsidRDefault="00702C30" w:rsidP="00702C30">
      <w:pPr>
        <w:numPr>
          <w:ilvl w:val="1"/>
          <w:numId w:val="18"/>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Nguy cơ burnout. </w:t>
      </w:r>
    </w:p>
    <w:p w14:paraId="3754B269" w14:textId="77777777" w:rsidR="00702C30" w:rsidRPr="00A04496" w:rsidRDefault="00702C30" w:rsidP="00702C30">
      <w:pPr>
        <w:numPr>
          <w:ilvl w:val="1"/>
          <w:numId w:val="18"/>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Tâm lý ảnh hưởng đến kết quả học tập. </w:t>
      </w:r>
    </w:p>
    <w:p w14:paraId="474D48FA" w14:textId="77777777" w:rsidR="00702C30" w:rsidRPr="00A04496" w:rsidRDefault="00702C30" w:rsidP="00702C30">
      <w:pPr>
        <w:numPr>
          <w:ilvl w:val="0"/>
          <w:numId w:val="18"/>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Kết hợp với: </w:t>
      </w:r>
    </w:p>
    <w:p w14:paraId="7AF568B2" w14:textId="77777777" w:rsidR="00702C30" w:rsidRPr="00A04496" w:rsidRDefault="00702C30" w:rsidP="00702C30">
      <w:pPr>
        <w:numPr>
          <w:ilvl w:val="1"/>
          <w:numId w:val="18"/>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Module 2: Điểm số, kết quả học tập. </w:t>
      </w:r>
    </w:p>
    <w:p w14:paraId="33BE789D" w14:textId="75252AB6" w:rsidR="00702C30" w:rsidRPr="00A04496" w:rsidRDefault="00702C30" w:rsidP="00702C30">
      <w:pPr>
        <w:numPr>
          <w:ilvl w:val="1"/>
          <w:numId w:val="18"/>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Module 3: Thói quen học tập.</w:t>
      </w:r>
    </w:p>
    <w:p w14:paraId="2DE4852D" w14:textId="1D75BA27" w:rsidR="00702C30" w:rsidRPr="00A04496" w:rsidRDefault="00702C30" w:rsidP="00702C30">
      <w:pPr>
        <w:pStyle w:val="ListParagraph"/>
        <w:numPr>
          <w:ilvl w:val="0"/>
          <w:numId w:val="20"/>
        </w:numPr>
        <w:spacing w:before="100" w:beforeAutospacing="1" w:after="100" w:afterAutospacing="1" w:line="240" w:lineRule="auto"/>
        <w:rPr>
          <w:rFonts w:ascii="Times New Roman" w:hAnsi="Times New Roman" w:cs="Times New Roman"/>
          <w:b/>
          <w:bCs/>
          <w:sz w:val="26"/>
          <w:szCs w:val="26"/>
        </w:rPr>
      </w:pPr>
      <w:r w:rsidRPr="00A04496">
        <w:rPr>
          <w:rFonts w:ascii="Times New Roman" w:hAnsi="Times New Roman" w:cs="Times New Roman"/>
          <w:b/>
          <w:bCs/>
          <w:sz w:val="26"/>
          <w:szCs w:val="26"/>
        </w:rPr>
        <w:t>Emotion_logs:</w:t>
      </w:r>
    </w:p>
    <w:p w14:paraId="6FC43A77" w14:textId="401C1D7E" w:rsidR="00702C30" w:rsidRPr="00A04496" w:rsidRDefault="00702C30" w:rsidP="00702C30">
      <w:pPr>
        <w:spacing w:before="100" w:beforeAutospacing="1" w:after="100" w:afterAutospacing="1" w:line="240" w:lineRule="auto"/>
        <w:rPr>
          <w:rFonts w:ascii="Times New Roman" w:hAnsi="Times New Roman" w:cs="Times New Roman"/>
          <w:sz w:val="26"/>
          <w:szCs w:val="26"/>
        </w:rPr>
      </w:pPr>
      <w:r w:rsidRPr="00A04496">
        <w:rPr>
          <w:rStyle w:val="Strong"/>
          <w:rFonts w:ascii="Times New Roman" w:hAnsi="Times New Roman" w:cs="Times New Roman"/>
          <w:sz w:val="26"/>
          <w:szCs w:val="26"/>
        </w:rPr>
        <w:t>Mục đích:</w:t>
      </w:r>
      <w:r w:rsidR="00A7219C" w:rsidRPr="00A04496">
        <w:rPr>
          <w:rFonts w:ascii="Times New Roman" w:hAnsi="Times New Roman" w:cs="Times New Roman"/>
          <w:sz w:val="26"/>
          <w:szCs w:val="26"/>
        </w:rPr>
        <w:t xml:space="preserve"> </w:t>
      </w:r>
      <w:r w:rsidRPr="00A04496">
        <w:rPr>
          <w:rFonts w:ascii="Times New Roman" w:hAnsi="Times New Roman" w:cs="Times New Roman"/>
          <w:sz w:val="26"/>
          <w:szCs w:val="26"/>
        </w:rPr>
        <w:t>Lưu lại trạng thái cảm xúc của người dùng trong từng thời điểm. Người dùng có thể nhập trực tiếp thông qua chatbot hoặc hệ thống tự thu thập trong quá trình tương tác.</w:t>
      </w:r>
    </w:p>
    <w:tbl>
      <w:tblPr>
        <w:tblStyle w:val="TableGrid"/>
        <w:tblW w:w="0" w:type="auto"/>
        <w:tblLook w:val="04A0" w:firstRow="1" w:lastRow="0" w:firstColumn="1" w:lastColumn="0" w:noHBand="0" w:noVBand="1"/>
      </w:tblPr>
      <w:tblGrid>
        <w:gridCol w:w="2214"/>
        <w:gridCol w:w="2214"/>
        <w:gridCol w:w="2214"/>
        <w:gridCol w:w="2214"/>
      </w:tblGrid>
      <w:tr w:rsidR="00A04496" w:rsidRPr="00A04496" w14:paraId="34BD71EC" w14:textId="77777777" w:rsidTr="0037087C">
        <w:tc>
          <w:tcPr>
            <w:tcW w:w="2214" w:type="dxa"/>
            <w:vAlign w:val="center"/>
          </w:tcPr>
          <w:p w14:paraId="598FDAB7" w14:textId="22FE12E9"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214" w:type="dxa"/>
            <w:vAlign w:val="center"/>
          </w:tcPr>
          <w:p w14:paraId="7EC67D1D" w14:textId="08282F3E"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214" w:type="dxa"/>
            <w:vAlign w:val="center"/>
          </w:tcPr>
          <w:p w14:paraId="1FBAAB30" w14:textId="08A912A7"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214" w:type="dxa"/>
            <w:vAlign w:val="center"/>
          </w:tcPr>
          <w:p w14:paraId="57460868" w14:textId="593D3BD3"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6E469383" w14:textId="77777777" w:rsidTr="0037087C">
        <w:tc>
          <w:tcPr>
            <w:tcW w:w="2214" w:type="dxa"/>
            <w:vAlign w:val="center"/>
          </w:tcPr>
          <w:p w14:paraId="62C8330A" w14:textId="1D2CFF79"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w:t>
            </w:r>
          </w:p>
        </w:tc>
        <w:tc>
          <w:tcPr>
            <w:tcW w:w="2214" w:type="dxa"/>
            <w:vAlign w:val="center"/>
          </w:tcPr>
          <w:p w14:paraId="355AEB56" w14:textId="6251750F"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7C0320E0" w14:textId="6A04B1D0"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PK</w:t>
            </w:r>
          </w:p>
        </w:tc>
        <w:tc>
          <w:tcPr>
            <w:tcW w:w="2214" w:type="dxa"/>
            <w:vAlign w:val="center"/>
          </w:tcPr>
          <w:p w14:paraId="1F111B07" w14:textId="512671F2"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 nhật ký cảm xúc</w:t>
            </w:r>
          </w:p>
        </w:tc>
      </w:tr>
      <w:tr w:rsidR="00A04496" w:rsidRPr="00A04496" w14:paraId="3EAC576D" w14:textId="77777777" w:rsidTr="0037087C">
        <w:tc>
          <w:tcPr>
            <w:tcW w:w="2214" w:type="dxa"/>
            <w:vAlign w:val="center"/>
          </w:tcPr>
          <w:p w14:paraId="2495FCBB" w14:textId="4AEE34A5"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user_id</w:t>
            </w:r>
          </w:p>
        </w:tc>
        <w:tc>
          <w:tcPr>
            <w:tcW w:w="2214" w:type="dxa"/>
            <w:vAlign w:val="center"/>
          </w:tcPr>
          <w:p w14:paraId="290D5A64" w14:textId="2F666EB7"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00517A9C" w14:textId="07B234FB"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FK → users</w:t>
            </w:r>
          </w:p>
        </w:tc>
        <w:tc>
          <w:tcPr>
            <w:tcW w:w="2214" w:type="dxa"/>
            <w:vAlign w:val="center"/>
          </w:tcPr>
          <w:p w14:paraId="50D962B3" w14:textId="5AA73422"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Người dùng</w:t>
            </w:r>
          </w:p>
        </w:tc>
      </w:tr>
      <w:tr w:rsidR="00A04496" w:rsidRPr="00A04496" w14:paraId="453EB57B" w14:textId="77777777" w:rsidTr="0037087C">
        <w:tc>
          <w:tcPr>
            <w:tcW w:w="2214" w:type="dxa"/>
            <w:vAlign w:val="center"/>
          </w:tcPr>
          <w:p w14:paraId="74A2D61F" w14:textId="5B87E9F8"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emotion</w:t>
            </w:r>
          </w:p>
        </w:tc>
        <w:tc>
          <w:tcPr>
            <w:tcW w:w="2214" w:type="dxa"/>
            <w:vAlign w:val="center"/>
          </w:tcPr>
          <w:p w14:paraId="25FD6830" w14:textId="0827C556"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ENUM</w:t>
            </w:r>
          </w:p>
        </w:tc>
        <w:tc>
          <w:tcPr>
            <w:tcW w:w="2214" w:type="dxa"/>
            <w:vAlign w:val="center"/>
          </w:tcPr>
          <w:p w14:paraId="0592B5E9" w14:textId="78CA197A"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68594F29" w14:textId="7C406816"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Cảm xúc chính</w:t>
            </w:r>
          </w:p>
        </w:tc>
      </w:tr>
      <w:tr w:rsidR="00A04496" w:rsidRPr="00A04496" w14:paraId="30ADA160" w14:textId="77777777" w:rsidTr="0037087C">
        <w:tc>
          <w:tcPr>
            <w:tcW w:w="2214" w:type="dxa"/>
            <w:vAlign w:val="center"/>
          </w:tcPr>
          <w:p w14:paraId="11C50481" w14:textId="4DE5FD1E"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stress_level</w:t>
            </w:r>
          </w:p>
        </w:tc>
        <w:tc>
          <w:tcPr>
            <w:tcW w:w="2214" w:type="dxa"/>
            <w:vAlign w:val="center"/>
          </w:tcPr>
          <w:p w14:paraId="4E4A9404" w14:textId="0B2C3BBF"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SMALLINT</w:t>
            </w:r>
          </w:p>
        </w:tc>
        <w:tc>
          <w:tcPr>
            <w:tcW w:w="2214" w:type="dxa"/>
            <w:vAlign w:val="center"/>
          </w:tcPr>
          <w:p w14:paraId="1E1D3E6A" w14:textId="3AFCCBAE"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CHECK (1-10)</w:t>
            </w:r>
          </w:p>
        </w:tc>
        <w:tc>
          <w:tcPr>
            <w:tcW w:w="2214" w:type="dxa"/>
            <w:vAlign w:val="center"/>
          </w:tcPr>
          <w:p w14:paraId="62F01DA1" w14:textId="0F1E9C05"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Mức độ căng thẳng</w:t>
            </w:r>
          </w:p>
        </w:tc>
      </w:tr>
      <w:tr w:rsidR="00A04496" w:rsidRPr="00A04496" w14:paraId="59B70740" w14:textId="77777777" w:rsidTr="0037087C">
        <w:tc>
          <w:tcPr>
            <w:tcW w:w="2214" w:type="dxa"/>
            <w:vAlign w:val="center"/>
          </w:tcPr>
          <w:p w14:paraId="1014AB55" w14:textId="24541C12"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motivation_level</w:t>
            </w:r>
          </w:p>
        </w:tc>
        <w:tc>
          <w:tcPr>
            <w:tcW w:w="2214" w:type="dxa"/>
            <w:vAlign w:val="center"/>
          </w:tcPr>
          <w:p w14:paraId="03FD8BFD" w14:textId="49C5B77B"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SMALLINT</w:t>
            </w:r>
          </w:p>
        </w:tc>
        <w:tc>
          <w:tcPr>
            <w:tcW w:w="2214" w:type="dxa"/>
            <w:vAlign w:val="center"/>
          </w:tcPr>
          <w:p w14:paraId="30F00D8D" w14:textId="411CB476"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CHECK (1-10)</w:t>
            </w:r>
          </w:p>
        </w:tc>
        <w:tc>
          <w:tcPr>
            <w:tcW w:w="2214" w:type="dxa"/>
            <w:vAlign w:val="center"/>
          </w:tcPr>
          <w:p w14:paraId="0444AD3F" w14:textId="0543F75A"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Mức độ động lực</w:t>
            </w:r>
          </w:p>
        </w:tc>
      </w:tr>
      <w:tr w:rsidR="00A04496" w:rsidRPr="00A04496" w14:paraId="74C54FD3" w14:textId="77777777" w:rsidTr="0037087C">
        <w:tc>
          <w:tcPr>
            <w:tcW w:w="2214" w:type="dxa"/>
            <w:vAlign w:val="center"/>
          </w:tcPr>
          <w:p w14:paraId="5D9E1962" w14:textId="1B74DB10"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energy_level</w:t>
            </w:r>
          </w:p>
        </w:tc>
        <w:tc>
          <w:tcPr>
            <w:tcW w:w="2214" w:type="dxa"/>
            <w:vAlign w:val="center"/>
          </w:tcPr>
          <w:p w14:paraId="1540BD77" w14:textId="6D04C475"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SMALLINT</w:t>
            </w:r>
          </w:p>
        </w:tc>
        <w:tc>
          <w:tcPr>
            <w:tcW w:w="2214" w:type="dxa"/>
            <w:vAlign w:val="center"/>
          </w:tcPr>
          <w:p w14:paraId="6FB1312E" w14:textId="6AF1BFED"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CHECK (1-10)</w:t>
            </w:r>
          </w:p>
        </w:tc>
        <w:tc>
          <w:tcPr>
            <w:tcW w:w="2214" w:type="dxa"/>
            <w:vAlign w:val="center"/>
          </w:tcPr>
          <w:p w14:paraId="7BB89F54" w14:textId="575CD803"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Mức năng lượng</w:t>
            </w:r>
          </w:p>
        </w:tc>
      </w:tr>
      <w:tr w:rsidR="00A04496" w:rsidRPr="00A04496" w14:paraId="4E35CC45" w14:textId="77777777" w:rsidTr="0037087C">
        <w:tc>
          <w:tcPr>
            <w:tcW w:w="2214" w:type="dxa"/>
            <w:vAlign w:val="center"/>
          </w:tcPr>
          <w:p w14:paraId="50944AA9" w14:textId="1FD7E11B"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note</w:t>
            </w:r>
          </w:p>
        </w:tc>
        <w:tc>
          <w:tcPr>
            <w:tcW w:w="2214" w:type="dxa"/>
            <w:vAlign w:val="center"/>
          </w:tcPr>
          <w:p w14:paraId="64011CB8" w14:textId="37E37F82"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TEXT</w:t>
            </w:r>
          </w:p>
        </w:tc>
        <w:tc>
          <w:tcPr>
            <w:tcW w:w="2214" w:type="dxa"/>
            <w:vAlign w:val="center"/>
          </w:tcPr>
          <w:p w14:paraId="19B7AB31" w14:textId="77777777" w:rsidR="00702C30" w:rsidRPr="00A04496" w:rsidRDefault="00702C30" w:rsidP="00702C30">
            <w:pPr>
              <w:spacing w:before="100" w:beforeAutospacing="1" w:after="100" w:afterAutospacing="1"/>
              <w:rPr>
                <w:rFonts w:ascii="Times New Roman" w:hAnsi="Times New Roman" w:cs="Times New Roman"/>
                <w:sz w:val="26"/>
                <w:szCs w:val="26"/>
              </w:rPr>
            </w:pPr>
          </w:p>
        </w:tc>
        <w:tc>
          <w:tcPr>
            <w:tcW w:w="2214" w:type="dxa"/>
            <w:vAlign w:val="center"/>
          </w:tcPr>
          <w:p w14:paraId="362F434E" w14:textId="2D9F68A2"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Ghi chú cảm xúc</w:t>
            </w:r>
          </w:p>
        </w:tc>
      </w:tr>
      <w:tr w:rsidR="00A04496" w:rsidRPr="00A04496" w14:paraId="3B0A83A8" w14:textId="77777777" w:rsidTr="0037087C">
        <w:tc>
          <w:tcPr>
            <w:tcW w:w="2214" w:type="dxa"/>
            <w:vAlign w:val="center"/>
          </w:tcPr>
          <w:p w14:paraId="1D7DE87E" w14:textId="577DD07D"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recorded_at</w:t>
            </w:r>
          </w:p>
        </w:tc>
        <w:tc>
          <w:tcPr>
            <w:tcW w:w="2214" w:type="dxa"/>
            <w:vAlign w:val="center"/>
          </w:tcPr>
          <w:p w14:paraId="024CE2B9" w14:textId="10B429C0"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214" w:type="dxa"/>
            <w:vAlign w:val="center"/>
          </w:tcPr>
          <w:p w14:paraId="5AA2887B" w14:textId="6AB25229"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285AB625" w14:textId="5606DD90"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Thời điểm ghi nhận</w:t>
            </w:r>
          </w:p>
        </w:tc>
      </w:tr>
      <w:tr w:rsidR="00BA75A2" w:rsidRPr="00A04496" w14:paraId="2B728D11" w14:textId="77777777" w:rsidTr="0037087C">
        <w:tc>
          <w:tcPr>
            <w:tcW w:w="2214" w:type="dxa"/>
            <w:vAlign w:val="center"/>
          </w:tcPr>
          <w:p w14:paraId="1D69922F" w14:textId="606EC204"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created_at</w:t>
            </w:r>
          </w:p>
        </w:tc>
        <w:tc>
          <w:tcPr>
            <w:tcW w:w="2214" w:type="dxa"/>
            <w:vAlign w:val="center"/>
          </w:tcPr>
          <w:p w14:paraId="7619D9DB" w14:textId="1415F217"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214" w:type="dxa"/>
            <w:vAlign w:val="center"/>
          </w:tcPr>
          <w:p w14:paraId="58C79D05" w14:textId="28F51FA5"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214" w:type="dxa"/>
            <w:vAlign w:val="center"/>
          </w:tcPr>
          <w:p w14:paraId="7CDFA965" w14:textId="5ECBB4C3" w:rsidR="00702C30" w:rsidRPr="00A04496" w:rsidRDefault="00702C30" w:rsidP="00702C30">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Thời gian tạo</w:t>
            </w:r>
          </w:p>
        </w:tc>
      </w:tr>
    </w:tbl>
    <w:p w14:paraId="695974F8" w14:textId="77777777" w:rsidR="00E5110B" w:rsidRPr="00A04496" w:rsidRDefault="00E5110B" w:rsidP="00E5110B">
      <w:pPr>
        <w:pStyle w:val="ListParagraph"/>
        <w:spacing w:before="240" w:after="0"/>
        <w:rPr>
          <w:rStyle w:val="HTMLCode"/>
          <w:rFonts w:ascii="Times New Roman" w:eastAsiaTheme="minorEastAsia" w:hAnsi="Times New Roman" w:cs="Times New Roman"/>
          <w:b/>
          <w:bCs/>
          <w:sz w:val="26"/>
          <w:szCs w:val="26"/>
        </w:rPr>
      </w:pPr>
    </w:p>
    <w:p w14:paraId="3B65172E" w14:textId="77777777" w:rsidR="00E5110B" w:rsidRPr="00A04496" w:rsidRDefault="00E5110B">
      <w:pPr>
        <w:rPr>
          <w:rStyle w:val="HTMLCode"/>
          <w:rFonts w:ascii="Times New Roman" w:eastAsiaTheme="minorEastAsia" w:hAnsi="Times New Roman" w:cs="Times New Roman"/>
          <w:b/>
          <w:bCs/>
          <w:sz w:val="26"/>
          <w:szCs w:val="26"/>
        </w:rPr>
      </w:pPr>
      <w:r w:rsidRPr="00A04496">
        <w:rPr>
          <w:rStyle w:val="HTMLCode"/>
          <w:rFonts w:ascii="Times New Roman" w:eastAsiaTheme="minorEastAsia" w:hAnsi="Times New Roman" w:cs="Times New Roman"/>
          <w:b/>
          <w:bCs/>
          <w:sz w:val="26"/>
          <w:szCs w:val="26"/>
        </w:rPr>
        <w:br w:type="page"/>
      </w:r>
    </w:p>
    <w:p w14:paraId="1CFF7E51" w14:textId="27E94768" w:rsidR="00702C30" w:rsidRPr="00A04496" w:rsidRDefault="00702C30" w:rsidP="00702C30">
      <w:pPr>
        <w:pStyle w:val="ListParagraph"/>
        <w:numPr>
          <w:ilvl w:val="0"/>
          <w:numId w:val="20"/>
        </w:numPr>
        <w:spacing w:before="240" w:after="0"/>
        <w:rPr>
          <w:rFonts w:ascii="Times New Roman" w:hAnsi="Times New Roman" w:cs="Times New Roman"/>
          <w:b/>
          <w:bCs/>
          <w:sz w:val="26"/>
          <w:szCs w:val="26"/>
        </w:rPr>
      </w:pPr>
      <w:r w:rsidRPr="00A04496">
        <w:rPr>
          <w:rStyle w:val="HTMLCode"/>
          <w:rFonts w:ascii="Times New Roman" w:eastAsiaTheme="minorEastAsia" w:hAnsi="Times New Roman" w:cs="Times New Roman"/>
          <w:b/>
          <w:bCs/>
          <w:sz w:val="26"/>
          <w:szCs w:val="26"/>
        </w:rPr>
        <w:lastRenderedPageBreak/>
        <w:t>mental_assessments</w:t>
      </w:r>
      <w:r w:rsidRPr="00A04496">
        <w:rPr>
          <w:rFonts w:ascii="Times New Roman" w:hAnsi="Times New Roman" w:cs="Times New Roman"/>
          <w:b/>
          <w:bCs/>
          <w:sz w:val="26"/>
          <w:szCs w:val="26"/>
        </w:rPr>
        <w:t xml:space="preserve"> (10 thuộc tính)</w:t>
      </w:r>
    </w:p>
    <w:p w14:paraId="109DACB7" w14:textId="4C1E506E" w:rsidR="00702C30" w:rsidRPr="00A04496" w:rsidRDefault="00702C30" w:rsidP="00702C30">
      <w:pPr>
        <w:pStyle w:val="NormalWeb"/>
        <w:rPr>
          <w:sz w:val="26"/>
          <w:szCs w:val="26"/>
        </w:rPr>
      </w:pPr>
      <w:r w:rsidRPr="00A04496">
        <w:rPr>
          <w:rStyle w:val="Strong"/>
          <w:rFonts w:eastAsiaTheme="majorEastAsia"/>
          <w:sz w:val="26"/>
          <w:szCs w:val="26"/>
        </w:rPr>
        <w:t>Mục đích:</w:t>
      </w:r>
      <w:r w:rsidR="00E5110B" w:rsidRPr="00A04496">
        <w:rPr>
          <w:sz w:val="26"/>
          <w:szCs w:val="26"/>
        </w:rPr>
        <w:t xml:space="preserve"> </w:t>
      </w:r>
      <w:r w:rsidRPr="00A04496">
        <w:rPr>
          <w:sz w:val="26"/>
          <w:szCs w:val="26"/>
        </w:rPr>
        <w:t>Lưu kết quả đánh giá tâm lý được tạo bởi AI Agent hoặc thông qua các bài đánh giá định kỳ.</w:t>
      </w:r>
    </w:p>
    <w:tbl>
      <w:tblPr>
        <w:tblStyle w:val="TableGrid"/>
        <w:tblW w:w="0" w:type="auto"/>
        <w:tblLook w:val="04A0" w:firstRow="1" w:lastRow="0" w:firstColumn="1" w:lastColumn="0" w:noHBand="0" w:noVBand="1"/>
      </w:tblPr>
      <w:tblGrid>
        <w:gridCol w:w="2214"/>
        <w:gridCol w:w="2214"/>
        <w:gridCol w:w="2214"/>
        <w:gridCol w:w="2214"/>
      </w:tblGrid>
      <w:tr w:rsidR="00A04496" w:rsidRPr="00A04496" w14:paraId="1303DD6C" w14:textId="77777777" w:rsidTr="00B51004">
        <w:tc>
          <w:tcPr>
            <w:tcW w:w="2214" w:type="dxa"/>
            <w:vAlign w:val="center"/>
          </w:tcPr>
          <w:p w14:paraId="4AEC6B17" w14:textId="77777777" w:rsidR="000424D4" w:rsidRPr="00A04496" w:rsidRDefault="000424D4" w:rsidP="00B51004">
            <w:pPr>
              <w:pStyle w:val="NormalWeb"/>
              <w:rPr>
                <w:sz w:val="26"/>
                <w:szCs w:val="26"/>
              </w:rPr>
            </w:pPr>
            <w:r w:rsidRPr="00A04496">
              <w:rPr>
                <w:b/>
                <w:bCs/>
                <w:sz w:val="26"/>
                <w:szCs w:val="26"/>
              </w:rPr>
              <w:t>Thuộc tính</w:t>
            </w:r>
          </w:p>
        </w:tc>
        <w:tc>
          <w:tcPr>
            <w:tcW w:w="2214" w:type="dxa"/>
            <w:vAlign w:val="center"/>
          </w:tcPr>
          <w:p w14:paraId="6AD53AB4" w14:textId="77777777" w:rsidR="000424D4" w:rsidRPr="00A04496" w:rsidRDefault="000424D4" w:rsidP="00B51004">
            <w:pPr>
              <w:pStyle w:val="NormalWeb"/>
              <w:rPr>
                <w:sz w:val="26"/>
                <w:szCs w:val="26"/>
              </w:rPr>
            </w:pPr>
            <w:r w:rsidRPr="00A04496">
              <w:rPr>
                <w:b/>
                <w:bCs/>
                <w:sz w:val="26"/>
                <w:szCs w:val="26"/>
              </w:rPr>
              <w:t>Kiểu dữ liệu</w:t>
            </w:r>
          </w:p>
        </w:tc>
        <w:tc>
          <w:tcPr>
            <w:tcW w:w="2214" w:type="dxa"/>
            <w:vAlign w:val="center"/>
          </w:tcPr>
          <w:p w14:paraId="1139F412" w14:textId="77777777" w:rsidR="000424D4" w:rsidRPr="00A04496" w:rsidRDefault="000424D4" w:rsidP="00B51004">
            <w:pPr>
              <w:pStyle w:val="NormalWeb"/>
              <w:rPr>
                <w:sz w:val="26"/>
                <w:szCs w:val="26"/>
              </w:rPr>
            </w:pPr>
            <w:r w:rsidRPr="00A04496">
              <w:rPr>
                <w:b/>
                <w:bCs/>
                <w:sz w:val="26"/>
                <w:szCs w:val="26"/>
              </w:rPr>
              <w:t>Ràng buộc</w:t>
            </w:r>
          </w:p>
        </w:tc>
        <w:tc>
          <w:tcPr>
            <w:tcW w:w="2214" w:type="dxa"/>
            <w:vAlign w:val="center"/>
          </w:tcPr>
          <w:p w14:paraId="77550092" w14:textId="77777777" w:rsidR="000424D4" w:rsidRPr="00A04496" w:rsidRDefault="000424D4" w:rsidP="00B51004">
            <w:pPr>
              <w:pStyle w:val="NormalWeb"/>
              <w:rPr>
                <w:sz w:val="26"/>
                <w:szCs w:val="26"/>
              </w:rPr>
            </w:pPr>
            <w:r w:rsidRPr="00A04496">
              <w:rPr>
                <w:b/>
                <w:bCs/>
                <w:sz w:val="26"/>
                <w:szCs w:val="26"/>
              </w:rPr>
              <w:t>Ý nghĩa</w:t>
            </w:r>
          </w:p>
        </w:tc>
      </w:tr>
      <w:tr w:rsidR="00A04496" w:rsidRPr="00A04496" w14:paraId="3B248F0C" w14:textId="77777777" w:rsidTr="00B51004">
        <w:tc>
          <w:tcPr>
            <w:tcW w:w="2214" w:type="dxa"/>
            <w:vAlign w:val="center"/>
          </w:tcPr>
          <w:p w14:paraId="16523FCB" w14:textId="77777777" w:rsidR="000424D4" w:rsidRPr="00A04496" w:rsidRDefault="000424D4" w:rsidP="00B51004">
            <w:pPr>
              <w:pStyle w:val="NormalWeb"/>
              <w:rPr>
                <w:sz w:val="26"/>
                <w:szCs w:val="26"/>
              </w:rPr>
            </w:pPr>
            <w:r w:rsidRPr="00A04496">
              <w:rPr>
                <w:sz w:val="26"/>
                <w:szCs w:val="26"/>
              </w:rPr>
              <w:t>id</w:t>
            </w:r>
          </w:p>
        </w:tc>
        <w:tc>
          <w:tcPr>
            <w:tcW w:w="2214" w:type="dxa"/>
            <w:vAlign w:val="center"/>
          </w:tcPr>
          <w:p w14:paraId="6C661421" w14:textId="77777777" w:rsidR="000424D4" w:rsidRPr="00A04496" w:rsidRDefault="000424D4" w:rsidP="00B51004">
            <w:pPr>
              <w:pStyle w:val="NormalWeb"/>
              <w:rPr>
                <w:sz w:val="26"/>
                <w:szCs w:val="26"/>
              </w:rPr>
            </w:pPr>
            <w:r w:rsidRPr="00A04496">
              <w:rPr>
                <w:sz w:val="26"/>
                <w:szCs w:val="26"/>
              </w:rPr>
              <w:t>UUID</w:t>
            </w:r>
          </w:p>
        </w:tc>
        <w:tc>
          <w:tcPr>
            <w:tcW w:w="2214" w:type="dxa"/>
            <w:vAlign w:val="center"/>
          </w:tcPr>
          <w:p w14:paraId="231F1779" w14:textId="77777777" w:rsidR="000424D4" w:rsidRPr="00A04496" w:rsidRDefault="000424D4" w:rsidP="00B51004">
            <w:pPr>
              <w:pStyle w:val="NormalWeb"/>
              <w:rPr>
                <w:sz w:val="26"/>
                <w:szCs w:val="26"/>
              </w:rPr>
            </w:pPr>
            <w:r w:rsidRPr="00A04496">
              <w:rPr>
                <w:sz w:val="26"/>
                <w:szCs w:val="26"/>
              </w:rPr>
              <w:t>PK</w:t>
            </w:r>
          </w:p>
        </w:tc>
        <w:tc>
          <w:tcPr>
            <w:tcW w:w="2214" w:type="dxa"/>
            <w:vAlign w:val="center"/>
          </w:tcPr>
          <w:p w14:paraId="7AD43C91" w14:textId="77777777" w:rsidR="000424D4" w:rsidRPr="00A04496" w:rsidRDefault="000424D4" w:rsidP="00B51004">
            <w:pPr>
              <w:pStyle w:val="NormalWeb"/>
              <w:rPr>
                <w:sz w:val="26"/>
                <w:szCs w:val="26"/>
              </w:rPr>
            </w:pPr>
            <w:r w:rsidRPr="00A04496">
              <w:rPr>
                <w:sz w:val="26"/>
                <w:szCs w:val="26"/>
              </w:rPr>
              <w:t>ID đánh giá</w:t>
            </w:r>
          </w:p>
        </w:tc>
      </w:tr>
      <w:tr w:rsidR="00A04496" w:rsidRPr="00A04496" w14:paraId="12B28C1C" w14:textId="77777777" w:rsidTr="00B51004">
        <w:tc>
          <w:tcPr>
            <w:tcW w:w="2214" w:type="dxa"/>
            <w:vAlign w:val="center"/>
          </w:tcPr>
          <w:p w14:paraId="04908951" w14:textId="77777777" w:rsidR="000424D4" w:rsidRPr="00A04496" w:rsidRDefault="000424D4" w:rsidP="00B51004">
            <w:pPr>
              <w:pStyle w:val="NormalWeb"/>
              <w:rPr>
                <w:sz w:val="26"/>
                <w:szCs w:val="26"/>
              </w:rPr>
            </w:pPr>
            <w:r w:rsidRPr="00A04496">
              <w:rPr>
                <w:sz w:val="26"/>
                <w:szCs w:val="26"/>
              </w:rPr>
              <w:t>user_id</w:t>
            </w:r>
          </w:p>
        </w:tc>
        <w:tc>
          <w:tcPr>
            <w:tcW w:w="2214" w:type="dxa"/>
            <w:vAlign w:val="center"/>
          </w:tcPr>
          <w:p w14:paraId="37F0A69E" w14:textId="77777777" w:rsidR="000424D4" w:rsidRPr="00A04496" w:rsidRDefault="000424D4" w:rsidP="00B51004">
            <w:pPr>
              <w:pStyle w:val="NormalWeb"/>
              <w:rPr>
                <w:sz w:val="26"/>
                <w:szCs w:val="26"/>
              </w:rPr>
            </w:pPr>
            <w:r w:rsidRPr="00A04496">
              <w:rPr>
                <w:sz w:val="26"/>
                <w:szCs w:val="26"/>
              </w:rPr>
              <w:t>UUID</w:t>
            </w:r>
          </w:p>
        </w:tc>
        <w:tc>
          <w:tcPr>
            <w:tcW w:w="2214" w:type="dxa"/>
            <w:vAlign w:val="center"/>
          </w:tcPr>
          <w:p w14:paraId="2634CC19" w14:textId="77777777" w:rsidR="000424D4" w:rsidRPr="00A04496" w:rsidRDefault="000424D4" w:rsidP="00B51004">
            <w:pPr>
              <w:pStyle w:val="NormalWeb"/>
              <w:rPr>
                <w:sz w:val="26"/>
                <w:szCs w:val="26"/>
              </w:rPr>
            </w:pPr>
            <w:r w:rsidRPr="00A04496">
              <w:rPr>
                <w:sz w:val="26"/>
                <w:szCs w:val="26"/>
              </w:rPr>
              <w:t>FK → users</w:t>
            </w:r>
          </w:p>
        </w:tc>
        <w:tc>
          <w:tcPr>
            <w:tcW w:w="2214" w:type="dxa"/>
            <w:vAlign w:val="center"/>
          </w:tcPr>
          <w:p w14:paraId="5286A69C" w14:textId="77777777" w:rsidR="000424D4" w:rsidRPr="00A04496" w:rsidRDefault="000424D4" w:rsidP="00B51004">
            <w:pPr>
              <w:pStyle w:val="NormalWeb"/>
              <w:rPr>
                <w:sz w:val="26"/>
                <w:szCs w:val="26"/>
              </w:rPr>
            </w:pPr>
            <w:r w:rsidRPr="00A04496">
              <w:rPr>
                <w:sz w:val="26"/>
                <w:szCs w:val="26"/>
              </w:rPr>
              <w:t>Người dùng</w:t>
            </w:r>
          </w:p>
        </w:tc>
      </w:tr>
      <w:tr w:rsidR="00A04496" w:rsidRPr="00A04496" w14:paraId="681B15DD" w14:textId="77777777" w:rsidTr="00B51004">
        <w:tc>
          <w:tcPr>
            <w:tcW w:w="2214" w:type="dxa"/>
            <w:vAlign w:val="center"/>
          </w:tcPr>
          <w:p w14:paraId="66B5D50D" w14:textId="77777777" w:rsidR="000424D4" w:rsidRPr="00A04496" w:rsidRDefault="000424D4" w:rsidP="00B51004">
            <w:pPr>
              <w:pStyle w:val="NormalWeb"/>
              <w:rPr>
                <w:sz w:val="26"/>
                <w:szCs w:val="26"/>
              </w:rPr>
            </w:pPr>
            <w:r w:rsidRPr="00A04496">
              <w:rPr>
                <w:sz w:val="26"/>
                <w:szCs w:val="26"/>
              </w:rPr>
              <w:t>assessment_type</w:t>
            </w:r>
          </w:p>
        </w:tc>
        <w:tc>
          <w:tcPr>
            <w:tcW w:w="2214" w:type="dxa"/>
            <w:vAlign w:val="center"/>
          </w:tcPr>
          <w:p w14:paraId="68BB4D7B" w14:textId="77777777" w:rsidR="000424D4" w:rsidRPr="00A04496" w:rsidRDefault="000424D4" w:rsidP="00B51004">
            <w:pPr>
              <w:pStyle w:val="NormalWeb"/>
              <w:rPr>
                <w:sz w:val="26"/>
                <w:szCs w:val="26"/>
              </w:rPr>
            </w:pPr>
            <w:r w:rsidRPr="00A04496">
              <w:rPr>
                <w:sz w:val="26"/>
                <w:szCs w:val="26"/>
              </w:rPr>
              <w:t>ENUM</w:t>
            </w:r>
          </w:p>
        </w:tc>
        <w:tc>
          <w:tcPr>
            <w:tcW w:w="2214" w:type="dxa"/>
            <w:vAlign w:val="center"/>
          </w:tcPr>
          <w:p w14:paraId="749847E3" w14:textId="77777777" w:rsidR="000424D4" w:rsidRPr="00A04496" w:rsidRDefault="000424D4" w:rsidP="00B51004">
            <w:pPr>
              <w:pStyle w:val="NormalWeb"/>
              <w:rPr>
                <w:sz w:val="26"/>
                <w:szCs w:val="26"/>
              </w:rPr>
            </w:pPr>
          </w:p>
        </w:tc>
        <w:tc>
          <w:tcPr>
            <w:tcW w:w="2214" w:type="dxa"/>
            <w:vAlign w:val="center"/>
          </w:tcPr>
          <w:p w14:paraId="110AD85D" w14:textId="77777777" w:rsidR="000424D4" w:rsidRPr="00A04496" w:rsidRDefault="000424D4" w:rsidP="00B51004">
            <w:pPr>
              <w:pStyle w:val="NormalWeb"/>
              <w:rPr>
                <w:sz w:val="26"/>
                <w:szCs w:val="26"/>
              </w:rPr>
            </w:pPr>
            <w:r w:rsidRPr="00A04496">
              <w:rPr>
                <w:sz w:val="26"/>
                <w:szCs w:val="26"/>
              </w:rPr>
              <w:t xml:space="preserve">Loại đánh giá </w:t>
            </w:r>
          </w:p>
        </w:tc>
      </w:tr>
      <w:tr w:rsidR="00A04496" w:rsidRPr="00A04496" w14:paraId="4286FEA9" w14:textId="77777777" w:rsidTr="00B51004">
        <w:tc>
          <w:tcPr>
            <w:tcW w:w="2214" w:type="dxa"/>
            <w:vAlign w:val="center"/>
          </w:tcPr>
          <w:p w14:paraId="7222B452" w14:textId="77777777" w:rsidR="000424D4" w:rsidRPr="00A04496" w:rsidRDefault="000424D4" w:rsidP="00B51004">
            <w:pPr>
              <w:pStyle w:val="NormalWeb"/>
              <w:rPr>
                <w:sz w:val="26"/>
                <w:szCs w:val="26"/>
              </w:rPr>
            </w:pPr>
            <w:r w:rsidRPr="00A04496">
              <w:rPr>
                <w:sz w:val="26"/>
                <w:szCs w:val="26"/>
              </w:rPr>
              <w:t>stress_score</w:t>
            </w:r>
          </w:p>
        </w:tc>
        <w:tc>
          <w:tcPr>
            <w:tcW w:w="2214" w:type="dxa"/>
            <w:vAlign w:val="center"/>
          </w:tcPr>
          <w:p w14:paraId="386CA35A" w14:textId="77777777" w:rsidR="000424D4" w:rsidRPr="00A04496" w:rsidRDefault="000424D4" w:rsidP="00B51004">
            <w:pPr>
              <w:pStyle w:val="NormalWeb"/>
              <w:rPr>
                <w:sz w:val="26"/>
                <w:szCs w:val="26"/>
              </w:rPr>
            </w:pPr>
            <w:r w:rsidRPr="00A04496">
              <w:rPr>
                <w:sz w:val="26"/>
                <w:szCs w:val="26"/>
              </w:rPr>
              <w:t>DECIMAL(5,2)</w:t>
            </w:r>
          </w:p>
        </w:tc>
        <w:tc>
          <w:tcPr>
            <w:tcW w:w="2214" w:type="dxa"/>
            <w:vAlign w:val="center"/>
          </w:tcPr>
          <w:p w14:paraId="3AC38D63" w14:textId="77777777" w:rsidR="000424D4" w:rsidRPr="00A04496" w:rsidRDefault="000424D4" w:rsidP="00B51004">
            <w:pPr>
              <w:pStyle w:val="NormalWeb"/>
              <w:rPr>
                <w:sz w:val="26"/>
                <w:szCs w:val="26"/>
              </w:rPr>
            </w:pPr>
          </w:p>
        </w:tc>
        <w:tc>
          <w:tcPr>
            <w:tcW w:w="2214" w:type="dxa"/>
            <w:vAlign w:val="center"/>
          </w:tcPr>
          <w:p w14:paraId="7B13D2B2" w14:textId="77777777" w:rsidR="000424D4" w:rsidRPr="00A04496" w:rsidRDefault="000424D4" w:rsidP="00B51004">
            <w:pPr>
              <w:pStyle w:val="NormalWeb"/>
              <w:rPr>
                <w:sz w:val="26"/>
                <w:szCs w:val="26"/>
              </w:rPr>
            </w:pPr>
            <w:r w:rsidRPr="00A04496">
              <w:rPr>
                <w:sz w:val="26"/>
                <w:szCs w:val="26"/>
              </w:rPr>
              <w:t>Điểm stress</w:t>
            </w:r>
          </w:p>
        </w:tc>
      </w:tr>
      <w:tr w:rsidR="00A04496" w:rsidRPr="00A04496" w14:paraId="2AA98E2B" w14:textId="77777777" w:rsidTr="00B51004">
        <w:tc>
          <w:tcPr>
            <w:tcW w:w="2214" w:type="dxa"/>
            <w:vAlign w:val="center"/>
          </w:tcPr>
          <w:p w14:paraId="4FE466F2" w14:textId="77777777" w:rsidR="000424D4" w:rsidRPr="00A04496" w:rsidRDefault="000424D4" w:rsidP="00B51004">
            <w:pPr>
              <w:pStyle w:val="NormalWeb"/>
              <w:rPr>
                <w:sz w:val="26"/>
                <w:szCs w:val="26"/>
              </w:rPr>
            </w:pPr>
            <w:r w:rsidRPr="00A04496">
              <w:rPr>
                <w:sz w:val="26"/>
                <w:szCs w:val="26"/>
              </w:rPr>
              <w:t>anxiety_score</w:t>
            </w:r>
          </w:p>
        </w:tc>
        <w:tc>
          <w:tcPr>
            <w:tcW w:w="2214" w:type="dxa"/>
            <w:vAlign w:val="center"/>
          </w:tcPr>
          <w:p w14:paraId="084E2BAF" w14:textId="77777777" w:rsidR="000424D4" w:rsidRPr="00A04496" w:rsidRDefault="000424D4" w:rsidP="00B51004">
            <w:pPr>
              <w:pStyle w:val="NormalWeb"/>
              <w:rPr>
                <w:sz w:val="26"/>
                <w:szCs w:val="26"/>
              </w:rPr>
            </w:pPr>
            <w:r w:rsidRPr="00A04496">
              <w:rPr>
                <w:sz w:val="26"/>
                <w:szCs w:val="26"/>
              </w:rPr>
              <w:t>DECIMAL(5,2)</w:t>
            </w:r>
          </w:p>
        </w:tc>
        <w:tc>
          <w:tcPr>
            <w:tcW w:w="2214" w:type="dxa"/>
            <w:vAlign w:val="center"/>
          </w:tcPr>
          <w:p w14:paraId="39EE7CEA" w14:textId="77777777" w:rsidR="000424D4" w:rsidRPr="00A04496" w:rsidRDefault="000424D4" w:rsidP="00B51004">
            <w:pPr>
              <w:pStyle w:val="NormalWeb"/>
              <w:rPr>
                <w:sz w:val="26"/>
                <w:szCs w:val="26"/>
              </w:rPr>
            </w:pPr>
          </w:p>
        </w:tc>
        <w:tc>
          <w:tcPr>
            <w:tcW w:w="2214" w:type="dxa"/>
            <w:vAlign w:val="center"/>
          </w:tcPr>
          <w:p w14:paraId="0D3AFA86" w14:textId="77777777" w:rsidR="000424D4" w:rsidRPr="00A04496" w:rsidRDefault="000424D4" w:rsidP="00B51004">
            <w:pPr>
              <w:pStyle w:val="NormalWeb"/>
              <w:rPr>
                <w:sz w:val="26"/>
                <w:szCs w:val="26"/>
              </w:rPr>
            </w:pPr>
            <w:r w:rsidRPr="00A04496">
              <w:rPr>
                <w:sz w:val="26"/>
                <w:szCs w:val="26"/>
              </w:rPr>
              <w:t>Điểm lo âu</w:t>
            </w:r>
          </w:p>
        </w:tc>
      </w:tr>
      <w:tr w:rsidR="00A04496" w:rsidRPr="00A04496" w14:paraId="18DB3B02" w14:textId="77777777" w:rsidTr="00B51004">
        <w:tc>
          <w:tcPr>
            <w:tcW w:w="2214" w:type="dxa"/>
            <w:vAlign w:val="center"/>
          </w:tcPr>
          <w:p w14:paraId="45BFD6E5" w14:textId="77777777" w:rsidR="000424D4" w:rsidRPr="00A04496" w:rsidRDefault="000424D4" w:rsidP="00B51004">
            <w:pPr>
              <w:pStyle w:val="NormalWeb"/>
              <w:rPr>
                <w:sz w:val="26"/>
                <w:szCs w:val="26"/>
              </w:rPr>
            </w:pPr>
            <w:r w:rsidRPr="00A04496">
              <w:rPr>
                <w:sz w:val="26"/>
                <w:szCs w:val="26"/>
              </w:rPr>
              <w:t>burnout_score</w:t>
            </w:r>
          </w:p>
        </w:tc>
        <w:tc>
          <w:tcPr>
            <w:tcW w:w="2214" w:type="dxa"/>
            <w:vAlign w:val="center"/>
          </w:tcPr>
          <w:p w14:paraId="6BA3EFC6" w14:textId="77777777" w:rsidR="000424D4" w:rsidRPr="00A04496" w:rsidRDefault="000424D4" w:rsidP="00B51004">
            <w:pPr>
              <w:pStyle w:val="NormalWeb"/>
              <w:rPr>
                <w:sz w:val="26"/>
                <w:szCs w:val="26"/>
              </w:rPr>
            </w:pPr>
            <w:r w:rsidRPr="00A04496">
              <w:rPr>
                <w:sz w:val="26"/>
                <w:szCs w:val="26"/>
              </w:rPr>
              <w:t>DECIMAL(5,2)</w:t>
            </w:r>
          </w:p>
        </w:tc>
        <w:tc>
          <w:tcPr>
            <w:tcW w:w="2214" w:type="dxa"/>
            <w:vAlign w:val="center"/>
          </w:tcPr>
          <w:p w14:paraId="0B325DF1" w14:textId="77777777" w:rsidR="000424D4" w:rsidRPr="00A04496" w:rsidRDefault="000424D4" w:rsidP="00B51004">
            <w:pPr>
              <w:pStyle w:val="NormalWeb"/>
              <w:rPr>
                <w:sz w:val="26"/>
                <w:szCs w:val="26"/>
              </w:rPr>
            </w:pPr>
          </w:p>
        </w:tc>
        <w:tc>
          <w:tcPr>
            <w:tcW w:w="2214" w:type="dxa"/>
            <w:vAlign w:val="center"/>
          </w:tcPr>
          <w:p w14:paraId="264AA651" w14:textId="77777777" w:rsidR="000424D4" w:rsidRPr="00A04496" w:rsidRDefault="000424D4" w:rsidP="00B51004">
            <w:pPr>
              <w:pStyle w:val="NormalWeb"/>
              <w:rPr>
                <w:sz w:val="26"/>
                <w:szCs w:val="26"/>
              </w:rPr>
            </w:pPr>
            <w:r w:rsidRPr="00A04496">
              <w:rPr>
                <w:sz w:val="26"/>
                <w:szCs w:val="26"/>
              </w:rPr>
              <w:t>Điểm kiệt sức</w:t>
            </w:r>
          </w:p>
        </w:tc>
      </w:tr>
      <w:tr w:rsidR="00A04496" w:rsidRPr="00A04496" w14:paraId="792FDC42" w14:textId="77777777" w:rsidTr="00B51004">
        <w:tc>
          <w:tcPr>
            <w:tcW w:w="2214" w:type="dxa"/>
            <w:vAlign w:val="center"/>
          </w:tcPr>
          <w:p w14:paraId="2D737D71" w14:textId="77777777" w:rsidR="000424D4" w:rsidRPr="00A04496" w:rsidRDefault="000424D4" w:rsidP="00B51004">
            <w:pPr>
              <w:pStyle w:val="NormalWeb"/>
              <w:rPr>
                <w:sz w:val="26"/>
                <w:szCs w:val="26"/>
              </w:rPr>
            </w:pPr>
            <w:r w:rsidRPr="00A04496">
              <w:rPr>
                <w:sz w:val="26"/>
                <w:szCs w:val="26"/>
              </w:rPr>
              <w:t>risk_level</w:t>
            </w:r>
          </w:p>
        </w:tc>
        <w:tc>
          <w:tcPr>
            <w:tcW w:w="2214" w:type="dxa"/>
            <w:vAlign w:val="center"/>
          </w:tcPr>
          <w:p w14:paraId="42A016FE" w14:textId="77777777" w:rsidR="000424D4" w:rsidRPr="00A04496" w:rsidRDefault="000424D4" w:rsidP="00B51004">
            <w:pPr>
              <w:pStyle w:val="NormalWeb"/>
              <w:rPr>
                <w:sz w:val="26"/>
                <w:szCs w:val="26"/>
              </w:rPr>
            </w:pPr>
            <w:r w:rsidRPr="00A04496">
              <w:rPr>
                <w:sz w:val="26"/>
                <w:szCs w:val="26"/>
              </w:rPr>
              <w:t>ENUM</w:t>
            </w:r>
          </w:p>
        </w:tc>
        <w:tc>
          <w:tcPr>
            <w:tcW w:w="2214" w:type="dxa"/>
            <w:vAlign w:val="center"/>
          </w:tcPr>
          <w:p w14:paraId="129ED7EE" w14:textId="77777777" w:rsidR="000424D4" w:rsidRPr="00A04496" w:rsidRDefault="000424D4" w:rsidP="00B51004">
            <w:pPr>
              <w:pStyle w:val="NormalWeb"/>
              <w:rPr>
                <w:sz w:val="26"/>
                <w:szCs w:val="26"/>
              </w:rPr>
            </w:pPr>
          </w:p>
        </w:tc>
        <w:tc>
          <w:tcPr>
            <w:tcW w:w="2214" w:type="dxa"/>
            <w:vAlign w:val="center"/>
          </w:tcPr>
          <w:p w14:paraId="72CE8E23" w14:textId="77777777" w:rsidR="000424D4" w:rsidRPr="00A04496" w:rsidRDefault="000424D4" w:rsidP="00B51004">
            <w:pPr>
              <w:pStyle w:val="NormalWeb"/>
              <w:rPr>
                <w:sz w:val="26"/>
                <w:szCs w:val="26"/>
              </w:rPr>
            </w:pPr>
            <w:r w:rsidRPr="00A04496">
              <w:rPr>
                <w:sz w:val="26"/>
                <w:szCs w:val="26"/>
              </w:rPr>
              <w:t>Mức nguy cơ</w:t>
            </w:r>
          </w:p>
        </w:tc>
      </w:tr>
      <w:tr w:rsidR="00A04496" w:rsidRPr="00A04496" w14:paraId="52CD6AF7" w14:textId="77777777" w:rsidTr="00B51004">
        <w:tc>
          <w:tcPr>
            <w:tcW w:w="2214" w:type="dxa"/>
            <w:vAlign w:val="center"/>
          </w:tcPr>
          <w:p w14:paraId="3C21C072" w14:textId="77777777" w:rsidR="000424D4" w:rsidRPr="00A04496" w:rsidRDefault="000424D4" w:rsidP="00B51004">
            <w:pPr>
              <w:pStyle w:val="NormalWeb"/>
              <w:rPr>
                <w:sz w:val="26"/>
                <w:szCs w:val="26"/>
              </w:rPr>
            </w:pPr>
            <w:r w:rsidRPr="00A04496">
              <w:rPr>
                <w:sz w:val="26"/>
                <w:szCs w:val="26"/>
              </w:rPr>
              <w:t>summary</w:t>
            </w:r>
          </w:p>
        </w:tc>
        <w:tc>
          <w:tcPr>
            <w:tcW w:w="2214" w:type="dxa"/>
            <w:vAlign w:val="center"/>
          </w:tcPr>
          <w:p w14:paraId="75E0A19D" w14:textId="77777777" w:rsidR="000424D4" w:rsidRPr="00A04496" w:rsidRDefault="000424D4" w:rsidP="00B51004">
            <w:pPr>
              <w:pStyle w:val="NormalWeb"/>
              <w:rPr>
                <w:sz w:val="26"/>
                <w:szCs w:val="26"/>
              </w:rPr>
            </w:pPr>
            <w:r w:rsidRPr="00A04496">
              <w:rPr>
                <w:sz w:val="26"/>
                <w:szCs w:val="26"/>
              </w:rPr>
              <w:t>TEXT</w:t>
            </w:r>
          </w:p>
        </w:tc>
        <w:tc>
          <w:tcPr>
            <w:tcW w:w="2214" w:type="dxa"/>
            <w:vAlign w:val="center"/>
          </w:tcPr>
          <w:p w14:paraId="45A4F9D3" w14:textId="77777777" w:rsidR="000424D4" w:rsidRPr="00A04496" w:rsidRDefault="000424D4" w:rsidP="00B51004">
            <w:pPr>
              <w:pStyle w:val="NormalWeb"/>
              <w:rPr>
                <w:sz w:val="26"/>
                <w:szCs w:val="26"/>
              </w:rPr>
            </w:pPr>
          </w:p>
        </w:tc>
        <w:tc>
          <w:tcPr>
            <w:tcW w:w="2214" w:type="dxa"/>
            <w:vAlign w:val="center"/>
          </w:tcPr>
          <w:p w14:paraId="6510DBCE" w14:textId="77777777" w:rsidR="000424D4" w:rsidRPr="00A04496" w:rsidRDefault="000424D4" w:rsidP="00B51004">
            <w:pPr>
              <w:pStyle w:val="NormalWeb"/>
              <w:rPr>
                <w:sz w:val="26"/>
                <w:szCs w:val="26"/>
              </w:rPr>
            </w:pPr>
            <w:r w:rsidRPr="00A04496">
              <w:rPr>
                <w:sz w:val="26"/>
                <w:szCs w:val="26"/>
              </w:rPr>
              <w:t>Kết luận đánh giá</w:t>
            </w:r>
          </w:p>
        </w:tc>
      </w:tr>
      <w:tr w:rsidR="00A04496" w:rsidRPr="00A04496" w14:paraId="1EC5751A" w14:textId="77777777" w:rsidTr="00B51004">
        <w:tc>
          <w:tcPr>
            <w:tcW w:w="2214" w:type="dxa"/>
            <w:vAlign w:val="center"/>
          </w:tcPr>
          <w:p w14:paraId="2D8D6C9C" w14:textId="77777777" w:rsidR="000424D4" w:rsidRPr="00A04496" w:rsidRDefault="000424D4" w:rsidP="00B51004">
            <w:pPr>
              <w:pStyle w:val="NormalWeb"/>
              <w:rPr>
                <w:sz w:val="26"/>
                <w:szCs w:val="26"/>
              </w:rPr>
            </w:pPr>
            <w:r w:rsidRPr="00A04496">
              <w:rPr>
                <w:sz w:val="26"/>
                <w:szCs w:val="26"/>
              </w:rPr>
              <w:t>recommendation</w:t>
            </w:r>
          </w:p>
        </w:tc>
        <w:tc>
          <w:tcPr>
            <w:tcW w:w="2214" w:type="dxa"/>
            <w:vAlign w:val="center"/>
          </w:tcPr>
          <w:p w14:paraId="258C5F36" w14:textId="77777777" w:rsidR="000424D4" w:rsidRPr="00A04496" w:rsidRDefault="000424D4" w:rsidP="00B51004">
            <w:pPr>
              <w:pStyle w:val="NormalWeb"/>
              <w:rPr>
                <w:sz w:val="26"/>
                <w:szCs w:val="26"/>
              </w:rPr>
            </w:pPr>
            <w:r w:rsidRPr="00A04496">
              <w:rPr>
                <w:sz w:val="26"/>
                <w:szCs w:val="26"/>
              </w:rPr>
              <w:t>TEXT</w:t>
            </w:r>
          </w:p>
        </w:tc>
        <w:tc>
          <w:tcPr>
            <w:tcW w:w="2214" w:type="dxa"/>
            <w:vAlign w:val="center"/>
          </w:tcPr>
          <w:p w14:paraId="152D597C" w14:textId="77777777" w:rsidR="000424D4" w:rsidRPr="00A04496" w:rsidRDefault="000424D4" w:rsidP="00B51004">
            <w:pPr>
              <w:pStyle w:val="NormalWeb"/>
              <w:rPr>
                <w:sz w:val="26"/>
                <w:szCs w:val="26"/>
              </w:rPr>
            </w:pPr>
          </w:p>
        </w:tc>
        <w:tc>
          <w:tcPr>
            <w:tcW w:w="2214" w:type="dxa"/>
            <w:vAlign w:val="center"/>
          </w:tcPr>
          <w:p w14:paraId="07CEACBD" w14:textId="77777777" w:rsidR="000424D4" w:rsidRPr="00A04496" w:rsidRDefault="000424D4" w:rsidP="00B51004">
            <w:pPr>
              <w:pStyle w:val="NormalWeb"/>
              <w:rPr>
                <w:sz w:val="26"/>
                <w:szCs w:val="26"/>
              </w:rPr>
            </w:pPr>
            <w:r w:rsidRPr="00A04496">
              <w:rPr>
                <w:sz w:val="26"/>
                <w:szCs w:val="26"/>
              </w:rPr>
              <w:t>Đề xuất cải thiện</w:t>
            </w:r>
          </w:p>
        </w:tc>
      </w:tr>
      <w:tr w:rsidR="00A04496" w:rsidRPr="00A04496" w14:paraId="070FA9B1" w14:textId="77777777" w:rsidTr="00B51004">
        <w:tc>
          <w:tcPr>
            <w:tcW w:w="2214" w:type="dxa"/>
            <w:vAlign w:val="center"/>
          </w:tcPr>
          <w:p w14:paraId="182A20E4" w14:textId="77777777" w:rsidR="000424D4" w:rsidRPr="00A04496" w:rsidRDefault="000424D4" w:rsidP="00B51004">
            <w:pPr>
              <w:pStyle w:val="NormalWeb"/>
              <w:rPr>
                <w:sz w:val="26"/>
                <w:szCs w:val="26"/>
              </w:rPr>
            </w:pPr>
            <w:r w:rsidRPr="00A04496">
              <w:rPr>
                <w:sz w:val="26"/>
                <w:szCs w:val="26"/>
              </w:rPr>
              <w:t>created_at</w:t>
            </w:r>
          </w:p>
        </w:tc>
        <w:tc>
          <w:tcPr>
            <w:tcW w:w="2214" w:type="dxa"/>
            <w:vAlign w:val="center"/>
          </w:tcPr>
          <w:p w14:paraId="233C9862" w14:textId="77777777" w:rsidR="000424D4" w:rsidRPr="00A04496" w:rsidRDefault="000424D4" w:rsidP="00B51004">
            <w:pPr>
              <w:pStyle w:val="NormalWeb"/>
              <w:rPr>
                <w:sz w:val="26"/>
                <w:szCs w:val="26"/>
              </w:rPr>
            </w:pPr>
            <w:r w:rsidRPr="00A04496">
              <w:rPr>
                <w:sz w:val="26"/>
                <w:szCs w:val="26"/>
              </w:rPr>
              <w:t>TIMESTAMP</w:t>
            </w:r>
          </w:p>
        </w:tc>
        <w:tc>
          <w:tcPr>
            <w:tcW w:w="2214" w:type="dxa"/>
            <w:vAlign w:val="center"/>
          </w:tcPr>
          <w:p w14:paraId="66AE9B00" w14:textId="77777777" w:rsidR="000424D4" w:rsidRPr="00A04496" w:rsidRDefault="000424D4" w:rsidP="00B51004">
            <w:pPr>
              <w:pStyle w:val="NormalWeb"/>
              <w:rPr>
                <w:sz w:val="26"/>
                <w:szCs w:val="26"/>
              </w:rPr>
            </w:pPr>
            <w:r w:rsidRPr="00A04496">
              <w:rPr>
                <w:sz w:val="26"/>
                <w:szCs w:val="26"/>
              </w:rPr>
              <w:t>DEFAULT NOW()</w:t>
            </w:r>
          </w:p>
        </w:tc>
        <w:tc>
          <w:tcPr>
            <w:tcW w:w="2214" w:type="dxa"/>
            <w:vAlign w:val="center"/>
          </w:tcPr>
          <w:p w14:paraId="537D4011" w14:textId="77777777" w:rsidR="000424D4" w:rsidRPr="00A04496" w:rsidRDefault="000424D4" w:rsidP="00B51004">
            <w:pPr>
              <w:pStyle w:val="NormalWeb"/>
              <w:rPr>
                <w:sz w:val="26"/>
                <w:szCs w:val="26"/>
              </w:rPr>
            </w:pPr>
            <w:r w:rsidRPr="00A04496">
              <w:rPr>
                <w:sz w:val="26"/>
                <w:szCs w:val="26"/>
              </w:rPr>
              <w:t>Thời gian tạo</w:t>
            </w:r>
          </w:p>
        </w:tc>
      </w:tr>
    </w:tbl>
    <w:p w14:paraId="67BD2540" w14:textId="7B251EA7" w:rsidR="00702C30" w:rsidRPr="00A04496" w:rsidRDefault="00702C30" w:rsidP="000424D4">
      <w:pPr>
        <w:spacing w:before="240"/>
        <w:rPr>
          <w:rFonts w:ascii="Times New Roman" w:eastAsia="Times New Roman" w:hAnsi="Times New Roman" w:cs="Times New Roman"/>
          <w:b/>
          <w:bCs/>
          <w:sz w:val="26"/>
          <w:szCs w:val="26"/>
        </w:rPr>
      </w:pPr>
      <w:r w:rsidRPr="00A04496">
        <w:rPr>
          <w:rFonts w:ascii="Times New Roman" w:hAnsi="Times New Roman" w:cs="Times New Roman"/>
          <w:b/>
          <w:bCs/>
          <w:sz w:val="26"/>
          <w:szCs w:val="26"/>
        </w:rPr>
        <w:t xml:space="preserve">ENUM </w:t>
      </w:r>
      <w:r w:rsidRPr="00A04496">
        <w:rPr>
          <w:rStyle w:val="HTMLCode"/>
          <w:rFonts w:ascii="Times New Roman" w:eastAsiaTheme="minorEastAsia" w:hAnsi="Times New Roman" w:cs="Times New Roman"/>
          <w:b/>
          <w:bCs/>
          <w:sz w:val="26"/>
          <w:szCs w:val="26"/>
        </w:rPr>
        <w:t>assessment_type</w:t>
      </w:r>
    </w:p>
    <w:p w14:paraId="5E4AEC21" w14:textId="77777777" w:rsidR="00702C30" w:rsidRPr="00A04496" w:rsidRDefault="00702C30" w:rsidP="00702C30">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DAILY_CHECK</w:t>
      </w:r>
    </w:p>
    <w:p w14:paraId="7B518CB2" w14:textId="77777777" w:rsidR="00702C30" w:rsidRPr="00A04496" w:rsidRDefault="00702C30" w:rsidP="00702C30">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WEEKLY_CHECK</w:t>
      </w:r>
    </w:p>
    <w:p w14:paraId="028F7949" w14:textId="77777777" w:rsidR="00702C30" w:rsidRPr="00A04496" w:rsidRDefault="00702C30" w:rsidP="00702C30">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MONTHLY_CHECK</w:t>
      </w:r>
    </w:p>
    <w:p w14:paraId="2B01BFCC" w14:textId="255EBCDF" w:rsidR="00702C30" w:rsidRPr="00A04496" w:rsidRDefault="00702C30" w:rsidP="00702C30">
      <w:pPr>
        <w:pStyle w:val="HTMLPreformatted"/>
        <w:rPr>
          <w:rFonts w:ascii="Times New Roman" w:hAnsi="Times New Roman" w:cs="Times New Roman"/>
          <w:sz w:val="26"/>
          <w:szCs w:val="26"/>
        </w:rPr>
      </w:pPr>
      <w:r w:rsidRPr="00A04496">
        <w:rPr>
          <w:rStyle w:val="HTMLCode"/>
          <w:rFonts w:ascii="Times New Roman" w:hAnsi="Times New Roman" w:cs="Times New Roman"/>
          <w:sz w:val="26"/>
          <w:szCs w:val="26"/>
        </w:rPr>
        <w:t>AI_ANALYSIS</w:t>
      </w:r>
    </w:p>
    <w:p w14:paraId="7D27AEA7" w14:textId="77777777" w:rsidR="00702C30" w:rsidRPr="00A04496" w:rsidRDefault="00702C30" w:rsidP="00702C30">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ENUM </w:t>
      </w:r>
      <w:r w:rsidRPr="00A04496">
        <w:rPr>
          <w:rStyle w:val="HTMLCode"/>
          <w:rFonts w:ascii="Times New Roman" w:eastAsiaTheme="majorEastAsia" w:hAnsi="Times New Roman" w:cs="Times New Roman"/>
          <w:color w:val="auto"/>
          <w:sz w:val="26"/>
          <w:szCs w:val="26"/>
        </w:rPr>
        <w:t>risk_level</w:t>
      </w:r>
    </w:p>
    <w:p w14:paraId="766429B0" w14:textId="77777777" w:rsidR="00702C30" w:rsidRPr="00A04496" w:rsidRDefault="00702C30" w:rsidP="00702C30">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LOW</w:t>
      </w:r>
    </w:p>
    <w:p w14:paraId="7BA029DD" w14:textId="77777777" w:rsidR="00702C30" w:rsidRPr="00A04496" w:rsidRDefault="00702C30" w:rsidP="00702C30">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MEDIUM</w:t>
      </w:r>
    </w:p>
    <w:p w14:paraId="4A72F6E6" w14:textId="77777777" w:rsidR="00702C30" w:rsidRPr="00A04496" w:rsidRDefault="00702C30" w:rsidP="00702C30">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HIGH</w:t>
      </w:r>
    </w:p>
    <w:p w14:paraId="3776B9E2" w14:textId="779E18C6" w:rsidR="000424D4" w:rsidRPr="00A04496" w:rsidRDefault="00702C30" w:rsidP="00702C30">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CRITICAL</w:t>
      </w:r>
    </w:p>
    <w:p w14:paraId="17356CDD" w14:textId="57021FFB" w:rsidR="00702C30" w:rsidRPr="00A04496" w:rsidRDefault="000424D4" w:rsidP="000424D4">
      <w:pPr>
        <w:rPr>
          <w:rFonts w:ascii="Times New Roman" w:hAnsi="Times New Roman" w:cs="Times New Roman"/>
          <w:sz w:val="26"/>
          <w:szCs w:val="26"/>
        </w:rPr>
      </w:pPr>
      <w:r w:rsidRPr="00A04496">
        <w:rPr>
          <w:rStyle w:val="HTMLCode"/>
          <w:rFonts w:ascii="Times New Roman" w:eastAsiaTheme="minorEastAsia" w:hAnsi="Times New Roman" w:cs="Times New Roman"/>
          <w:sz w:val="26"/>
          <w:szCs w:val="26"/>
        </w:rPr>
        <w:br w:type="page"/>
      </w:r>
    </w:p>
    <w:p w14:paraId="74ACBD4D" w14:textId="4913A17E" w:rsidR="00702C30" w:rsidRPr="00A04496" w:rsidRDefault="00702C30" w:rsidP="00702C30">
      <w:pPr>
        <w:pStyle w:val="NormalWeb"/>
        <w:numPr>
          <w:ilvl w:val="0"/>
          <w:numId w:val="20"/>
        </w:numPr>
        <w:rPr>
          <w:b/>
          <w:bCs/>
          <w:sz w:val="26"/>
          <w:szCs w:val="26"/>
        </w:rPr>
      </w:pPr>
      <w:r w:rsidRPr="00A04496">
        <w:rPr>
          <w:b/>
          <w:bCs/>
          <w:sz w:val="26"/>
          <w:szCs w:val="26"/>
        </w:rPr>
        <w:lastRenderedPageBreak/>
        <w:t>psychological_surveys</w:t>
      </w:r>
    </w:p>
    <w:p w14:paraId="73464E85" w14:textId="4110CAD3" w:rsidR="00702C30" w:rsidRPr="00A04496" w:rsidRDefault="00702C30" w:rsidP="00702C30">
      <w:pPr>
        <w:pStyle w:val="ListParagraph"/>
        <w:spacing w:before="100" w:beforeAutospacing="1" w:after="100" w:afterAutospacing="1" w:line="240" w:lineRule="auto"/>
        <w:rPr>
          <w:rFonts w:ascii="Times New Roman" w:hAnsi="Times New Roman" w:cs="Times New Roman"/>
          <w:sz w:val="26"/>
          <w:szCs w:val="26"/>
        </w:rPr>
      </w:pPr>
      <w:r w:rsidRPr="00A04496">
        <w:rPr>
          <w:rStyle w:val="Strong"/>
          <w:rFonts w:ascii="Times New Roman" w:hAnsi="Times New Roman" w:cs="Times New Roman"/>
          <w:sz w:val="26"/>
          <w:szCs w:val="26"/>
        </w:rPr>
        <w:t>Mục đích:</w:t>
      </w:r>
      <w:r w:rsidRPr="00A04496">
        <w:rPr>
          <w:rFonts w:ascii="Times New Roman" w:hAnsi="Times New Roman" w:cs="Times New Roman"/>
          <w:sz w:val="26"/>
          <w:szCs w:val="26"/>
        </w:rPr>
        <w:br/>
        <w:t>Quản lý các bài khảo sát tâm lý mà người dùng thực hiện. Có thể mở rộng để tích hợp các bộ câu hỏi đánh giá như stress, burnout, motivation.</w:t>
      </w:r>
    </w:p>
    <w:tbl>
      <w:tblPr>
        <w:tblStyle w:val="TableGrid"/>
        <w:tblW w:w="0" w:type="auto"/>
        <w:tblInd w:w="720" w:type="dxa"/>
        <w:tblLook w:val="04A0" w:firstRow="1" w:lastRow="0" w:firstColumn="1" w:lastColumn="0" w:noHBand="0" w:noVBand="1"/>
      </w:tblPr>
      <w:tblGrid>
        <w:gridCol w:w="2050"/>
        <w:gridCol w:w="2051"/>
        <w:gridCol w:w="2023"/>
        <w:gridCol w:w="2012"/>
      </w:tblGrid>
      <w:tr w:rsidR="00A04496" w:rsidRPr="00A04496" w14:paraId="7B42E173" w14:textId="77777777" w:rsidTr="00702C30">
        <w:tc>
          <w:tcPr>
            <w:tcW w:w="2034" w:type="dxa"/>
            <w:vAlign w:val="center"/>
          </w:tcPr>
          <w:p w14:paraId="268D6DE4" w14:textId="7358FBEF"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034" w:type="dxa"/>
            <w:vAlign w:val="center"/>
          </w:tcPr>
          <w:p w14:paraId="1ABD8398" w14:textId="37C606D9"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034" w:type="dxa"/>
            <w:vAlign w:val="center"/>
          </w:tcPr>
          <w:p w14:paraId="736E27CC" w14:textId="43017299"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034" w:type="dxa"/>
            <w:vAlign w:val="center"/>
          </w:tcPr>
          <w:p w14:paraId="63F9A52F" w14:textId="2996212A"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6BE9D5F8" w14:textId="77777777" w:rsidTr="00702C30">
        <w:tc>
          <w:tcPr>
            <w:tcW w:w="2034" w:type="dxa"/>
            <w:vAlign w:val="center"/>
          </w:tcPr>
          <w:p w14:paraId="4FCFEFC3" w14:textId="7F8309F7"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id</w:t>
            </w:r>
          </w:p>
        </w:tc>
        <w:tc>
          <w:tcPr>
            <w:tcW w:w="2034" w:type="dxa"/>
            <w:vAlign w:val="center"/>
          </w:tcPr>
          <w:p w14:paraId="772DF6C2" w14:textId="61225465"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UUID</w:t>
            </w:r>
          </w:p>
        </w:tc>
        <w:tc>
          <w:tcPr>
            <w:tcW w:w="2034" w:type="dxa"/>
            <w:vAlign w:val="center"/>
          </w:tcPr>
          <w:p w14:paraId="39607866" w14:textId="7D0C96B5"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PK</w:t>
            </w:r>
          </w:p>
        </w:tc>
        <w:tc>
          <w:tcPr>
            <w:tcW w:w="2034" w:type="dxa"/>
            <w:vAlign w:val="center"/>
          </w:tcPr>
          <w:p w14:paraId="44F7A7B6" w14:textId="66FE8CCC"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ID khảo sát</w:t>
            </w:r>
          </w:p>
        </w:tc>
      </w:tr>
      <w:tr w:rsidR="00A04496" w:rsidRPr="00A04496" w14:paraId="33638146" w14:textId="77777777" w:rsidTr="00702C30">
        <w:tc>
          <w:tcPr>
            <w:tcW w:w="2034" w:type="dxa"/>
            <w:vAlign w:val="center"/>
          </w:tcPr>
          <w:p w14:paraId="04C277AB" w14:textId="4E6C4F71"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name</w:t>
            </w:r>
          </w:p>
        </w:tc>
        <w:tc>
          <w:tcPr>
            <w:tcW w:w="2034" w:type="dxa"/>
            <w:vAlign w:val="center"/>
          </w:tcPr>
          <w:p w14:paraId="3375963E" w14:textId="2C307A05"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VARCHAR(255)</w:t>
            </w:r>
          </w:p>
        </w:tc>
        <w:tc>
          <w:tcPr>
            <w:tcW w:w="2034" w:type="dxa"/>
            <w:vAlign w:val="center"/>
          </w:tcPr>
          <w:p w14:paraId="41118810" w14:textId="5AC5CEBB"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NOT NULL</w:t>
            </w:r>
          </w:p>
        </w:tc>
        <w:tc>
          <w:tcPr>
            <w:tcW w:w="2034" w:type="dxa"/>
            <w:vAlign w:val="center"/>
          </w:tcPr>
          <w:p w14:paraId="589DA8D9" w14:textId="7198CF9F"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Tên khảo sát</w:t>
            </w:r>
          </w:p>
        </w:tc>
      </w:tr>
      <w:tr w:rsidR="00A04496" w:rsidRPr="00A04496" w14:paraId="4A81F9E5" w14:textId="77777777" w:rsidTr="00702C30">
        <w:tc>
          <w:tcPr>
            <w:tcW w:w="2034" w:type="dxa"/>
            <w:vAlign w:val="center"/>
          </w:tcPr>
          <w:p w14:paraId="0B631840" w14:textId="0E61F1FD"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description</w:t>
            </w:r>
          </w:p>
        </w:tc>
        <w:tc>
          <w:tcPr>
            <w:tcW w:w="2034" w:type="dxa"/>
            <w:vAlign w:val="center"/>
          </w:tcPr>
          <w:p w14:paraId="73A5FD1A" w14:textId="5E8D27B0"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TEXT</w:t>
            </w:r>
          </w:p>
        </w:tc>
        <w:tc>
          <w:tcPr>
            <w:tcW w:w="2034" w:type="dxa"/>
            <w:vAlign w:val="center"/>
          </w:tcPr>
          <w:p w14:paraId="41EBD4F1" w14:textId="77777777"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p>
        </w:tc>
        <w:tc>
          <w:tcPr>
            <w:tcW w:w="2034" w:type="dxa"/>
            <w:vAlign w:val="center"/>
          </w:tcPr>
          <w:p w14:paraId="0F54FD31" w14:textId="68386E4A"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Mô tả khảo sát</w:t>
            </w:r>
          </w:p>
        </w:tc>
      </w:tr>
      <w:tr w:rsidR="00A04496" w:rsidRPr="00A04496" w14:paraId="0C46D8DF" w14:textId="77777777" w:rsidTr="00702C30">
        <w:tc>
          <w:tcPr>
            <w:tcW w:w="2034" w:type="dxa"/>
            <w:vAlign w:val="center"/>
          </w:tcPr>
          <w:p w14:paraId="775CAFC3" w14:textId="57EC078A"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survey_type</w:t>
            </w:r>
          </w:p>
        </w:tc>
        <w:tc>
          <w:tcPr>
            <w:tcW w:w="2034" w:type="dxa"/>
            <w:vAlign w:val="center"/>
          </w:tcPr>
          <w:p w14:paraId="39CFC96C" w14:textId="14EA203D"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ENUM</w:t>
            </w:r>
          </w:p>
        </w:tc>
        <w:tc>
          <w:tcPr>
            <w:tcW w:w="2034" w:type="dxa"/>
            <w:vAlign w:val="center"/>
          </w:tcPr>
          <w:p w14:paraId="736EF831" w14:textId="77777777"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p>
        </w:tc>
        <w:tc>
          <w:tcPr>
            <w:tcW w:w="2034" w:type="dxa"/>
            <w:vAlign w:val="center"/>
          </w:tcPr>
          <w:p w14:paraId="03346657" w14:textId="74E3753C"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Loại khảo sát</w:t>
            </w:r>
          </w:p>
        </w:tc>
      </w:tr>
      <w:tr w:rsidR="00A04496" w:rsidRPr="00A04496" w14:paraId="50B45BA0" w14:textId="77777777" w:rsidTr="00702C30">
        <w:tc>
          <w:tcPr>
            <w:tcW w:w="2034" w:type="dxa"/>
            <w:vAlign w:val="center"/>
          </w:tcPr>
          <w:p w14:paraId="14FA9E83" w14:textId="55157E06"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total_questions</w:t>
            </w:r>
          </w:p>
        </w:tc>
        <w:tc>
          <w:tcPr>
            <w:tcW w:w="2034" w:type="dxa"/>
            <w:vAlign w:val="center"/>
          </w:tcPr>
          <w:p w14:paraId="6D9FB43C" w14:textId="34909681"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INTEGER</w:t>
            </w:r>
          </w:p>
        </w:tc>
        <w:tc>
          <w:tcPr>
            <w:tcW w:w="2034" w:type="dxa"/>
            <w:vAlign w:val="center"/>
          </w:tcPr>
          <w:p w14:paraId="22D25CA5" w14:textId="77777777"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p>
        </w:tc>
        <w:tc>
          <w:tcPr>
            <w:tcW w:w="2034" w:type="dxa"/>
            <w:vAlign w:val="center"/>
          </w:tcPr>
          <w:p w14:paraId="7B38E4F4" w14:textId="29EAA30A"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Số câu hỏi</w:t>
            </w:r>
          </w:p>
        </w:tc>
      </w:tr>
      <w:tr w:rsidR="00A04496" w:rsidRPr="00A04496" w14:paraId="2819CB7C" w14:textId="77777777" w:rsidTr="00702C30">
        <w:tc>
          <w:tcPr>
            <w:tcW w:w="2034" w:type="dxa"/>
            <w:vAlign w:val="center"/>
          </w:tcPr>
          <w:p w14:paraId="322BF40D" w14:textId="297D77BF"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score_range_min</w:t>
            </w:r>
          </w:p>
        </w:tc>
        <w:tc>
          <w:tcPr>
            <w:tcW w:w="2034" w:type="dxa"/>
            <w:vAlign w:val="center"/>
          </w:tcPr>
          <w:p w14:paraId="5B3E51EA" w14:textId="4D67AE4E"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INTEGER</w:t>
            </w:r>
          </w:p>
        </w:tc>
        <w:tc>
          <w:tcPr>
            <w:tcW w:w="2034" w:type="dxa"/>
            <w:vAlign w:val="center"/>
          </w:tcPr>
          <w:p w14:paraId="00D96AE2" w14:textId="77777777"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p>
        </w:tc>
        <w:tc>
          <w:tcPr>
            <w:tcW w:w="2034" w:type="dxa"/>
            <w:vAlign w:val="center"/>
          </w:tcPr>
          <w:p w14:paraId="2FE610A8" w14:textId="1D96D0F6"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Điểm thấp nhất</w:t>
            </w:r>
          </w:p>
        </w:tc>
      </w:tr>
      <w:tr w:rsidR="00A04496" w:rsidRPr="00A04496" w14:paraId="20184AF7" w14:textId="77777777" w:rsidTr="00702C30">
        <w:tc>
          <w:tcPr>
            <w:tcW w:w="2034" w:type="dxa"/>
            <w:vAlign w:val="center"/>
          </w:tcPr>
          <w:p w14:paraId="00A019D9" w14:textId="3DDB330D"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score_range_max</w:t>
            </w:r>
          </w:p>
        </w:tc>
        <w:tc>
          <w:tcPr>
            <w:tcW w:w="2034" w:type="dxa"/>
            <w:vAlign w:val="center"/>
          </w:tcPr>
          <w:p w14:paraId="190C41BC" w14:textId="1D4250B8"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INTEGER</w:t>
            </w:r>
          </w:p>
        </w:tc>
        <w:tc>
          <w:tcPr>
            <w:tcW w:w="2034" w:type="dxa"/>
            <w:vAlign w:val="center"/>
          </w:tcPr>
          <w:p w14:paraId="0642855B" w14:textId="77777777"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p>
        </w:tc>
        <w:tc>
          <w:tcPr>
            <w:tcW w:w="2034" w:type="dxa"/>
            <w:vAlign w:val="center"/>
          </w:tcPr>
          <w:p w14:paraId="4102B64C" w14:textId="141F51E7"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Điểm cao nhất</w:t>
            </w:r>
          </w:p>
        </w:tc>
      </w:tr>
      <w:tr w:rsidR="00A04496" w:rsidRPr="00A04496" w14:paraId="2540427B" w14:textId="77777777" w:rsidTr="00702C30">
        <w:tc>
          <w:tcPr>
            <w:tcW w:w="2034" w:type="dxa"/>
            <w:vAlign w:val="center"/>
          </w:tcPr>
          <w:p w14:paraId="1A599321" w14:textId="1095C118"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is_active</w:t>
            </w:r>
          </w:p>
        </w:tc>
        <w:tc>
          <w:tcPr>
            <w:tcW w:w="2034" w:type="dxa"/>
            <w:vAlign w:val="center"/>
          </w:tcPr>
          <w:p w14:paraId="796E245D" w14:textId="5C1D75B5"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BOOLEAN</w:t>
            </w:r>
          </w:p>
        </w:tc>
        <w:tc>
          <w:tcPr>
            <w:tcW w:w="2034" w:type="dxa"/>
            <w:vAlign w:val="center"/>
          </w:tcPr>
          <w:p w14:paraId="1175F9A7" w14:textId="71397F3C"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DEFAULT TRUE</w:t>
            </w:r>
          </w:p>
        </w:tc>
        <w:tc>
          <w:tcPr>
            <w:tcW w:w="2034" w:type="dxa"/>
            <w:vAlign w:val="center"/>
          </w:tcPr>
          <w:p w14:paraId="75F72480" w14:textId="45D322DF"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Trạng thái hoạt động</w:t>
            </w:r>
          </w:p>
        </w:tc>
      </w:tr>
      <w:tr w:rsidR="00A04496" w:rsidRPr="00A04496" w14:paraId="3BFB1CED" w14:textId="77777777" w:rsidTr="00702C30">
        <w:tc>
          <w:tcPr>
            <w:tcW w:w="2034" w:type="dxa"/>
            <w:vAlign w:val="center"/>
          </w:tcPr>
          <w:p w14:paraId="2D432574" w14:textId="4FEDAB70"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created_at</w:t>
            </w:r>
          </w:p>
        </w:tc>
        <w:tc>
          <w:tcPr>
            <w:tcW w:w="2034" w:type="dxa"/>
            <w:vAlign w:val="center"/>
          </w:tcPr>
          <w:p w14:paraId="04009289" w14:textId="6BD6CD23"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TIMESTAMP</w:t>
            </w:r>
          </w:p>
        </w:tc>
        <w:tc>
          <w:tcPr>
            <w:tcW w:w="2034" w:type="dxa"/>
            <w:vAlign w:val="center"/>
          </w:tcPr>
          <w:p w14:paraId="25023882" w14:textId="2A88B5AC"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034" w:type="dxa"/>
            <w:vAlign w:val="center"/>
          </w:tcPr>
          <w:p w14:paraId="613EA98B" w14:textId="59AE47FF" w:rsidR="00702C30" w:rsidRPr="00A04496" w:rsidRDefault="00702C30" w:rsidP="00702C30">
            <w:pPr>
              <w:pStyle w:val="ListParagraph"/>
              <w:spacing w:before="100" w:beforeAutospacing="1" w:after="100" w:afterAutospacing="1"/>
              <w:ind w:left="0"/>
              <w:rPr>
                <w:rFonts w:ascii="Times New Roman" w:hAnsi="Times New Roman" w:cs="Times New Roman"/>
                <w:sz w:val="26"/>
                <w:szCs w:val="26"/>
              </w:rPr>
            </w:pPr>
            <w:r w:rsidRPr="00A04496">
              <w:rPr>
                <w:rFonts w:ascii="Times New Roman" w:hAnsi="Times New Roman" w:cs="Times New Roman"/>
                <w:sz w:val="26"/>
                <w:szCs w:val="26"/>
              </w:rPr>
              <w:t>Thời gian tạo</w:t>
            </w:r>
          </w:p>
        </w:tc>
      </w:tr>
    </w:tbl>
    <w:p w14:paraId="3C41E98D" w14:textId="6C68DFE9" w:rsidR="00702C30" w:rsidRPr="00A04496" w:rsidRDefault="00702C30" w:rsidP="00702C30">
      <w:pPr>
        <w:pStyle w:val="ListParagraph"/>
        <w:numPr>
          <w:ilvl w:val="0"/>
          <w:numId w:val="20"/>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b/>
          <w:bCs/>
          <w:sz w:val="26"/>
          <w:szCs w:val="26"/>
        </w:rPr>
        <w:t>mental_health_statistics</w:t>
      </w:r>
      <w:r w:rsidRPr="00A04496">
        <w:rPr>
          <w:rFonts w:ascii="Times New Roman" w:hAnsi="Times New Roman" w:cs="Times New Roman"/>
          <w:sz w:val="26"/>
          <w:szCs w:val="26"/>
        </w:rPr>
        <w:t>:</w:t>
      </w:r>
    </w:p>
    <w:p w14:paraId="721B2998" w14:textId="419D82A4" w:rsidR="00702C30" w:rsidRPr="00A04496" w:rsidRDefault="00702C30" w:rsidP="00702C30">
      <w:pPr>
        <w:spacing w:before="100" w:beforeAutospacing="1" w:after="100" w:afterAutospacing="1" w:line="240" w:lineRule="auto"/>
        <w:ind w:left="720"/>
        <w:rPr>
          <w:rFonts w:ascii="Times New Roman" w:hAnsi="Times New Roman" w:cs="Times New Roman"/>
          <w:sz w:val="26"/>
          <w:szCs w:val="26"/>
        </w:rPr>
      </w:pPr>
      <w:r w:rsidRPr="00A04496">
        <w:rPr>
          <w:rStyle w:val="Strong"/>
          <w:rFonts w:ascii="Times New Roman" w:hAnsi="Times New Roman" w:cs="Times New Roman"/>
          <w:sz w:val="26"/>
          <w:szCs w:val="26"/>
        </w:rPr>
        <w:t>Mục đích:</w:t>
      </w:r>
      <w:r w:rsidRPr="00A04496">
        <w:rPr>
          <w:rFonts w:ascii="Times New Roman" w:hAnsi="Times New Roman" w:cs="Times New Roman"/>
          <w:sz w:val="26"/>
          <w:szCs w:val="26"/>
        </w:rPr>
        <w:br/>
        <w:t>Lưu dữ liệu thống kê tâm lý đã tổng hợp theo tuần/tháng để phục vụ dashboard và AI phân tích xu hướng</w:t>
      </w:r>
    </w:p>
    <w:tbl>
      <w:tblPr>
        <w:tblStyle w:val="TableGrid"/>
        <w:tblW w:w="0" w:type="auto"/>
        <w:tblInd w:w="720" w:type="dxa"/>
        <w:tblLook w:val="04A0" w:firstRow="1" w:lastRow="0" w:firstColumn="1" w:lastColumn="0" w:noHBand="0" w:noVBand="1"/>
      </w:tblPr>
      <w:tblGrid>
        <w:gridCol w:w="2918"/>
        <w:gridCol w:w="1926"/>
        <w:gridCol w:w="1735"/>
        <w:gridCol w:w="1557"/>
      </w:tblGrid>
      <w:tr w:rsidR="00A04496" w:rsidRPr="00A04496" w14:paraId="69BA1895" w14:textId="77777777" w:rsidTr="002D34DF">
        <w:tc>
          <w:tcPr>
            <w:tcW w:w="2593" w:type="dxa"/>
            <w:vAlign w:val="center"/>
          </w:tcPr>
          <w:p w14:paraId="0F8F16F7"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1935" w:type="dxa"/>
            <w:vAlign w:val="center"/>
          </w:tcPr>
          <w:p w14:paraId="7F70B940"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1840" w:type="dxa"/>
            <w:vAlign w:val="center"/>
          </w:tcPr>
          <w:p w14:paraId="227FBCF2"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1768" w:type="dxa"/>
            <w:vAlign w:val="center"/>
          </w:tcPr>
          <w:p w14:paraId="19804A96"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3AD702D5" w14:textId="77777777" w:rsidTr="002D34DF">
        <w:tc>
          <w:tcPr>
            <w:tcW w:w="2593" w:type="dxa"/>
            <w:vAlign w:val="center"/>
          </w:tcPr>
          <w:p w14:paraId="234DFFE5"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w:t>
            </w:r>
          </w:p>
        </w:tc>
        <w:tc>
          <w:tcPr>
            <w:tcW w:w="1935" w:type="dxa"/>
            <w:vAlign w:val="center"/>
          </w:tcPr>
          <w:p w14:paraId="025EC006"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1840" w:type="dxa"/>
            <w:vAlign w:val="center"/>
          </w:tcPr>
          <w:p w14:paraId="07F952C4"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PK</w:t>
            </w:r>
          </w:p>
        </w:tc>
        <w:tc>
          <w:tcPr>
            <w:tcW w:w="1768" w:type="dxa"/>
            <w:vAlign w:val="center"/>
          </w:tcPr>
          <w:p w14:paraId="02E8DF9C"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 thống kê</w:t>
            </w:r>
          </w:p>
        </w:tc>
      </w:tr>
      <w:tr w:rsidR="00A04496" w:rsidRPr="00A04496" w14:paraId="24F06774" w14:textId="77777777" w:rsidTr="002D34DF">
        <w:tc>
          <w:tcPr>
            <w:tcW w:w="2593" w:type="dxa"/>
            <w:vAlign w:val="center"/>
          </w:tcPr>
          <w:p w14:paraId="6594858A"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user_id</w:t>
            </w:r>
          </w:p>
        </w:tc>
        <w:tc>
          <w:tcPr>
            <w:tcW w:w="1935" w:type="dxa"/>
            <w:vAlign w:val="center"/>
          </w:tcPr>
          <w:p w14:paraId="0DD3F91F"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1840" w:type="dxa"/>
            <w:vAlign w:val="center"/>
          </w:tcPr>
          <w:p w14:paraId="1808C2A7"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FK → users</w:t>
            </w:r>
          </w:p>
        </w:tc>
        <w:tc>
          <w:tcPr>
            <w:tcW w:w="1768" w:type="dxa"/>
            <w:vAlign w:val="center"/>
          </w:tcPr>
          <w:p w14:paraId="23203079"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Người dùng</w:t>
            </w:r>
          </w:p>
        </w:tc>
      </w:tr>
      <w:tr w:rsidR="00A04496" w:rsidRPr="00A04496" w14:paraId="4896684A" w14:textId="77777777" w:rsidTr="002D34DF">
        <w:tc>
          <w:tcPr>
            <w:tcW w:w="2593" w:type="dxa"/>
            <w:vAlign w:val="center"/>
          </w:tcPr>
          <w:p w14:paraId="35BD8A48"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period_type</w:t>
            </w:r>
          </w:p>
        </w:tc>
        <w:tc>
          <w:tcPr>
            <w:tcW w:w="1935" w:type="dxa"/>
            <w:vAlign w:val="center"/>
          </w:tcPr>
          <w:p w14:paraId="436ECE63"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ENUM</w:t>
            </w:r>
          </w:p>
        </w:tc>
        <w:tc>
          <w:tcPr>
            <w:tcW w:w="1840" w:type="dxa"/>
            <w:vAlign w:val="center"/>
          </w:tcPr>
          <w:p w14:paraId="0CF08AD4" w14:textId="77777777" w:rsidR="00113ED1" w:rsidRPr="00A04496" w:rsidRDefault="00113ED1" w:rsidP="002D34DF">
            <w:pPr>
              <w:spacing w:before="100" w:beforeAutospacing="1" w:after="100" w:afterAutospacing="1"/>
              <w:rPr>
                <w:rFonts w:ascii="Times New Roman" w:hAnsi="Times New Roman" w:cs="Times New Roman"/>
                <w:sz w:val="26"/>
                <w:szCs w:val="26"/>
              </w:rPr>
            </w:pPr>
          </w:p>
        </w:tc>
        <w:tc>
          <w:tcPr>
            <w:tcW w:w="1768" w:type="dxa"/>
            <w:vAlign w:val="center"/>
          </w:tcPr>
          <w:p w14:paraId="030A98D9"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Chu kỳ thống kê</w:t>
            </w:r>
          </w:p>
        </w:tc>
      </w:tr>
      <w:tr w:rsidR="00A04496" w:rsidRPr="00A04496" w14:paraId="21942967" w14:textId="77777777" w:rsidTr="002D34DF">
        <w:tc>
          <w:tcPr>
            <w:tcW w:w="2593" w:type="dxa"/>
            <w:vAlign w:val="center"/>
          </w:tcPr>
          <w:p w14:paraId="4D2BC636"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period_start</w:t>
            </w:r>
          </w:p>
        </w:tc>
        <w:tc>
          <w:tcPr>
            <w:tcW w:w="1935" w:type="dxa"/>
            <w:vAlign w:val="center"/>
          </w:tcPr>
          <w:p w14:paraId="235FE29B"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DATE</w:t>
            </w:r>
          </w:p>
        </w:tc>
        <w:tc>
          <w:tcPr>
            <w:tcW w:w="1840" w:type="dxa"/>
            <w:vAlign w:val="center"/>
          </w:tcPr>
          <w:p w14:paraId="308517BF" w14:textId="77777777" w:rsidR="00113ED1" w:rsidRPr="00A04496" w:rsidRDefault="00113ED1" w:rsidP="002D34DF">
            <w:pPr>
              <w:spacing w:before="100" w:beforeAutospacing="1" w:after="100" w:afterAutospacing="1"/>
              <w:rPr>
                <w:rFonts w:ascii="Times New Roman" w:hAnsi="Times New Roman" w:cs="Times New Roman"/>
                <w:sz w:val="26"/>
                <w:szCs w:val="26"/>
              </w:rPr>
            </w:pPr>
          </w:p>
        </w:tc>
        <w:tc>
          <w:tcPr>
            <w:tcW w:w="1768" w:type="dxa"/>
            <w:vAlign w:val="center"/>
          </w:tcPr>
          <w:p w14:paraId="7CECC024"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Ngày bắt đầu</w:t>
            </w:r>
          </w:p>
        </w:tc>
      </w:tr>
      <w:tr w:rsidR="00A04496" w:rsidRPr="00A04496" w14:paraId="7910471F" w14:textId="77777777" w:rsidTr="002D34DF">
        <w:tc>
          <w:tcPr>
            <w:tcW w:w="2593" w:type="dxa"/>
            <w:vAlign w:val="center"/>
          </w:tcPr>
          <w:p w14:paraId="4C0525DD"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period_end</w:t>
            </w:r>
          </w:p>
        </w:tc>
        <w:tc>
          <w:tcPr>
            <w:tcW w:w="1935" w:type="dxa"/>
            <w:vAlign w:val="center"/>
          </w:tcPr>
          <w:p w14:paraId="7C8A7A21"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DATE</w:t>
            </w:r>
          </w:p>
        </w:tc>
        <w:tc>
          <w:tcPr>
            <w:tcW w:w="1840" w:type="dxa"/>
            <w:vAlign w:val="center"/>
          </w:tcPr>
          <w:p w14:paraId="677C44F0" w14:textId="77777777" w:rsidR="00113ED1" w:rsidRPr="00A04496" w:rsidRDefault="00113ED1" w:rsidP="002D34DF">
            <w:pPr>
              <w:spacing w:before="100" w:beforeAutospacing="1" w:after="100" w:afterAutospacing="1"/>
              <w:rPr>
                <w:rFonts w:ascii="Times New Roman" w:hAnsi="Times New Roman" w:cs="Times New Roman"/>
                <w:sz w:val="26"/>
                <w:szCs w:val="26"/>
              </w:rPr>
            </w:pPr>
          </w:p>
        </w:tc>
        <w:tc>
          <w:tcPr>
            <w:tcW w:w="1768" w:type="dxa"/>
            <w:vAlign w:val="center"/>
          </w:tcPr>
          <w:p w14:paraId="256D9C42"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Ngày kết thúc</w:t>
            </w:r>
          </w:p>
        </w:tc>
      </w:tr>
      <w:tr w:rsidR="00A04496" w:rsidRPr="00A04496" w14:paraId="1063F22A" w14:textId="77777777" w:rsidTr="002D34DF">
        <w:tc>
          <w:tcPr>
            <w:tcW w:w="2593" w:type="dxa"/>
            <w:vAlign w:val="center"/>
          </w:tcPr>
          <w:p w14:paraId="0085647B"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average_stress_score</w:t>
            </w:r>
          </w:p>
        </w:tc>
        <w:tc>
          <w:tcPr>
            <w:tcW w:w="1935" w:type="dxa"/>
            <w:vAlign w:val="center"/>
          </w:tcPr>
          <w:p w14:paraId="186C6BAC"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DECIMAL(5,2)</w:t>
            </w:r>
          </w:p>
        </w:tc>
        <w:tc>
          <w:tcPr>
            <w:tcW w:w="1840" w:type="dxa"/>
            <w:vAlign w:val="center"/>
          </w:tcPr>
          <w:p w14:paraId="126B66AD" w14:textId="77777777" w:rsidR="00113ED1" w:rsidRPr="00A04496" w:rsidRDefault="00113ED1" w:rsidP="002D34DF">
            <w:pPr>
              <w:spacing w:before="100" w:beforeAutospacing="1" w:after="100" w:afterAutospacing="1"/>
              <w:rPr>
                <w:rFonts w:ascii="Times New Roman" w:hAnsi="Times New Roman" w:cs="Times New Roman"/>
                <w:sz w:val="26"/>
                <w:szCs w:val="26"/>
              </w:rPr>
            </w:pPr>
          </w:p>
        </w:tc>
        <w:tc>
          <w:tcPr>
            <w:tcW w:w="1768" w:type="dxa"/>
            <w:vAlign w:val="center"/>
          </w:tcPr>
          <w:p w14:paraId="3D4EBAE0"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Stress trung bình</w:t>
            </w:r>
          </w:p>
        </w:tc>
      </w:tr>
      <w:tr w:rsidR="00A04496" w:rsidRPr="00A04496" w14:paraId="500D8C47" w14:textId="77777777" w:rsidTr="002D34DF">
        <w:tc>
          <w:tcPr>
            <w:tcW w:w="2593" w:type="dxa"/>
            <w:vAlign w:val="center"/>
          </w:tcPr>
          <w:p w14:paraId="654DFBB0"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average_motivation_level</w:t>
            </w:r>
          </w:p>
        </w:tc>
        <w:tc>
          <w:tcPr>
            <w:tcW w:w="1935" w:type="dxa"/>
            <w:vAlign w:val="center"/>
          </w:tcPr>
          <w:p w14:paraId="7BBD853F"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DECIMAL(5,2)</w:t>
            </w:r>
          </w:p>
        </w:tc>
        <w:tc>
          <w:tcPr>
            <w:tcW w:w="1840" w:type="dxa"/>
            <w:vAlign w:val="center"/>
          </w:tcPr>
          <w:p w14:paraId="30ADBAD2" w14:textId="77777777" w:rsidR="00113ED1" w:rsidRPr="00A04496" w:rsidRDefault="00113ED1" w:rsidP="002D34DF">
            <w:pPr>
              <w:spacing w:before="100" w:beforeAutospacing="1" w:after="100" w:afterAutospacing="1"/>
              <w:rPr>
                <w:rFonts w:ascii="Times New Roman" w:hAnsi="Times New Roman" w:cs="Times New Roman"/>
                <w:sz w:val="26"/>
                <w:szCs w:val="26"/>
              </w:rPr>
            </w:pPr>
          </w:p>
        </w:tc>
        <w:tc>
          <w:tcPr>
            <w:tcW w:w="1768" w:type="dxa"/>
            <w:vAlign w:val="center"/>
          </w:tcPr>
          <w:p w14:paraId="13E4EABA"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Động lực trung bình</w:t>
            </w:r>
          </w:p>
        </w:tc>
      </w:tr>
      <w:tr w:rsidR="00A04496" w:rsidRPr="00A04496" w14:paraId="36CF2D10" w14:textId="77777777" w:rsidTr="002D34DF">
        <w:tc>
          <w:tcPr>
            <w:tcW w:w="2593" w:type="dxa"/>
            <w:vAlign w:val="center"/>
          </w:tcPr>
          <w:p w14:paraId="32CB6E2A"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average_energy_level</w:t>
            </w:r>
          </w:p>
        </w:tc>
        <w:tc>
          <w:tcPr>
            <w:tcW w:w="1935" w:type="dxa"/>
            <w:vAlign w:val="center"/>
          </w:tcPr>
          <w:p w14:paraId="414E0A17"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DECIMAL(5,2)</w:t>
            </w:r>
          </w:p>
        </w:tc>
        <w:tc>
          <w:tcPr>
            <w:tcW w:w="1840" w:type="dxa"/>
            <w:vAlign w:val="center"/>
          </w:tcPr>
          <w:p w14:paraId="69E5DD1C" w14:textId="77777777" w:rsidR="00113ED1" w:rsidRPr="00A04496" w:rsidRDefault="00113ED1" w:rsidP="002D34DF">
            <w:pPr>
              <w:spacing w:before="100" w:beforeAutospacing="1" w:after="100" w:afterAutospacing="1"/>
              <w:rPr>
                <w:rFonts w:ascii="Times New Roman" w:hAnsi="Times New Roman" w:cs="Times New Roman"/>
                <w:sz w:val="26"/>
                <w:szCs w:val="26"/>
              </w:rPr>
            </w:pPr>
          </w:p>
        </w:tc>
        <w:tc>
          <w:tcPr>
            <w:tcW w:w="1768" w:type="dxa"/>
            <w:vAlign w:val="center"/>
          </w:tcPr>
          <w:p w14:paraId="32606353"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Năng lượng trung bình</w:t>
            </w:r>
          </w:p>
        </w:tc>
      </w:tr>
      <w:tr w:rsidR="00A04496" w:rsidRPr="00A04496" w14:paraId="3F58230A" w14:textId="77777777" w:rsidTr="002D34DF">
        <w:tc>
          <w:tcPr>
            <w:tcW w:w="2593" w:type="dxa"/>
            <w:vAlign w:val="center"/>
          </w:tcPr>
          <w:p w14:paraId="45008459"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created_at</w:t>
            </w:r>
          </w:p>
        </w:tc>
        <w:tc>
          <w:tcPr>
            <w:tcW w:w="1935" w:type="dxa"/>
            <w:vAlign w:val="center"/>
          </w:tcPr>
          <w:p w14:paraId="3FE21363"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1840" w:type="dxa"/>
            <w:vAlign w:val="center"/>
          </w:tcPr>
          <w:p w14:paraId="5F0E9AA0"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DEFAULT NOW()</w:t>
            </w:r>
          </w:p>
        </w:tc>
        <w:tc>
          <w:tcPr>
            <w:tcW w:w="1768" w:type="dxa"/>
            <w:vAlign w:val="center"/>
          </w:tcPr>
          <w:p w14:paraId="4E4EC7E9" w14:textId="77777777" w:rsidR="00113ED1" w:rsidRPr="00A04496" w:rsidRDefault="00113ED1" w:rsidP="002D34D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Thời gian tạo</w:t>
            </w:r>
          </w:p>
        </w:tc>
      </w:tr>
    </w:tbl>
    <w:p w14:paraId="0C29FB61" w14:textId="53A7CD19" w:rsidR="00702C30" w:rsidRPr="00A04496" w:rsidRDefault="00702C30" w:rsidP="00702C30">
      <w:pPr>
        <w:rPr>
          <w:rFonts w:ascii="Times New Roman" w:hAnsi="Times New Roman" w:cs="Times New Roman"/>
          <w:sz w:val="26"/>
          <w:szCs w:val="26"/>
        </w:rPr>
      </w:pPr>
      <w:r w:rsidRPr="00A04496">
        <w:rPr>
          <w:rFonts w:ascii="Times New Roman" w:hAnsi="Times New Roman" w:cs="Times New Roman"/>
          <w:sz w:val="26"/>
          <w:szCs w:val="26"/>
        </w:rPr>
        <w:br w:type="page"/>
      </w:r>
    </w:p>
    <w:p w14:paraId="18EB7507" w14:textId="0CCFC70E" w:rsidR="00A00C1C" w:rsidRPr="00A04496" w:rsidRDefault="00702C30" w:rsidP="00A00C1C">
      <w:pPr>
        <w:spacing w:before="240"/>
        <w:rPr>
          <w:rFonts w:ascii="Times New Roman" w:hAnsi="Times New Roman" w:cs="Times New Roman"/>
          <w:b/>
          <w:bCs/>
          <w:sz w:val="26"/>
          <w:szCs w:val="26"/>
        </w:rPr>
      </w:pPr>
      <w:r w:rsidRPr="00A04496">
        <w:rPr>
          <w:rFonts w:ascii="Times New Roman" w:hAnsi="Times New Roman" w:cs="Times New Roman"/>
          <w:b/>
          <w:bCs/>
          <w:sz w:val="26"/>
          <w:szCs w:val="26"/>
        </w:rPr>
        <w:lastRenderedPageBreak/>
        <w:t>Quan hệ giữa các bảng Module 4</w:t>
      </w:r>
    </w:p>
    <w:tbl>
      <w:tblPr>
        <w:tblStyle w:val="TableGrid"/>
        <w:tblW w:w="9846" w:type="dxa"/>
        <w:tblLook w:val="04A0" w:firstRow="1" w:lastRow="0" w:firstColumn="1" w:lastColumn="0" w:noHBand="0" w:noVBand="1"/>
      </w:tblPr>
      <w:tblGrid>
        <w:gridCol w:w="3282"/>
        <w:gridCol w:w="1941"/>
        <w:gridCol w:w="4623"/>
      </w:tblGrid>
      <w:tr w:rsidR="00A04496" w:rsidRPr="00A04496" w14:paraId="290C4176" w14:textId="77777777" w:rsidTr="00E5110B">
        <w:trPr>
          <w:trHeight w:val="542"/>
        </w:trPr>
        <w:tc>
          <w:tcPr>
            <w:tcW w:w="3282" w:type="dxa"/>
            <w:vAlign w:val="center"/>
          </w:tcPr>
          <w:p w14:paraId="1C1B19B4" w14:textId="4BF3DD2B" w:rsidR="00702C30" w:rsidRPr="00A04496" w:rsidRDefault="00702C30" w:rsidP="00702C30">
            <w:pPr>
              <w:spacing w:before="240"/>
              <w:rPr>
                <w:rFonts w:ascii="Times New Roman" w:hAnsi="Times New Roman" w:cs="Times New Roman"/>
                <w:b/>
                <w:bCs/>
                <w:sz w:val="26"/>
                <w:szCs w:val="26"/>
              </w:rPr>
            </w:pPr>
            <w:r w:rsidRPr="00A04496">
              <w:rPr>
                <w:rFonts w:ascii="Times New Roman" w:hAnsi="Times New Roman" w:cs="Times New Roman"/>
                <w:b/>
                <w:bCs/>
                <w:sz w:val="26"/>
                <w:szCs w:val="26"/>
              </w:rPr>
              <w:t>Quan hệ</w:t>
            </w:r>
          </w:p>
        </w:tc>
        <w:tc>
          <w:tcPr>
            <w:tcW w:w="1941" w:type="dxa"/>
            <w:vAlign w:val="center"/>
          </w:tcPr>
          <w:p w14:paraId="56B5BF9E" w14:textId="6578A551" w:rsidR="00702C30" w:rsidRPr="00A04496" w:rsidRDefault="00702C30" w:rsidP="00E5110B">
            <w:pPr>
              <w:spacing w:before="240"/>
              <w:jc w:val="center"/>
              <w:rPr>
                <w:rFonts w:ascii="Times New Roman" w:hAnsi="Times New Roman" w:cs="Times New Roman"/>
                <w:b/>
                <w:bCs/>
                <w:sz w:val="26"/>
                <w:szCs w:val="26"/>
              </w:rPr>
            </w:pPr>
            <w:r w:rsidRPr="00A04496">
              <w:rPr>
                <w:rFonts w:ascii="Times New Roman" w:hAnsi="Times New Roman" w:cs="Times New Roman"/>
                <w:b/>
                <w:bCs/>
                <w:sz w:val="26"/>
                <w:szCs w:val="26"/>
              </w:rPr>
              <w:t>Loại quan hệ</w:t>
            </w:r>
          </w:p>
        </w:tc>
        <w:tc>
          <w:tcPr>
            <w:tcW w:w="4623" w:type="dxa"/>
            <w:vAlign w:val="center"/>
          </w:tcPr>
          <w:p w14:paraId="1584F734" w14:textId="606B0770" w:rsidR="00702C30" w:rsidRPr="00A04496" w:rsidRDefault="00702C30" w:rsidP="00702C30">
            <w:pPr>
              <w:spacing w:before="240"/>
              <w:rPr>
                <w:rFonts w:ascii="Times New Roman" w:hAnsi="Times New Roman" w:cs="Times New Roman"/>
                <w:b/>
                <w:bCs/>
                <w:sz w:val="26"/>
                <w:szCs w:val="26"/>
              </w:rPr>
            </w:pPr>
            <w:r w:rsidRPr="00A04496">
              <w:rPr>
                <w:rFonts w:ascii="Times New Roman" w:hAnsi="Times New Roman" w:cs="Times New Roman"/>
                <w:b/>
                <w:bCs/>
                <w:sz w:val="26"/>
                <w:szCs w:val="26"/>
              </w:rPr>
              <w:t>Mô tả</w:t>
            </w:r>
          </w:p>
        </w:tc>
      </w:tr>
      <w:tr w:rsidR="00A04496" w:rsidRPr="00A04496" w14:paraId="04FED24C" w14:textId="77777777" w:rsidTr="00E5110B">
        <w:trPr>
          <w:trHeight w:val="828"/>
        </w:trPr>
        <w:tc>
          <w:tcPr>
            <w:tcW w:w="3282" w:type="dxa"/>
            <w:vAlign w:val="center"/>
          </w:tcPr>
          <w:p w14:paraId="56380EDA" w14:textId="05094CED" w:rsidR="00702C30" w:rsidRPr="00A04496" w:rsidRDefault="00702C30" w:rsidP="00702C30">
            <w:pPr>
              <w:spacing w:before="240"/>
              <w:rPr>
                <w:rFonts w:ascii="Times New Roman" w:hAnsi="Times New Roman" w:cs="Times New Roman"/>
                <w:b/>
                <w:bCs/>
                <w:sz w:val="26"/>
                <w:szCs w:val="26"/>
              </w:rPr>
            </w:pPr>
            <w:r w:rsidRPr="00A04496">
              <w:rPr>
                <w:rFonts w:ascii="Times New Roman" w:hAnsi="Times New Roman" w:cs="Times New Roman"/>
                <w:sz w:val="26"/>
                <w:szCs w:val="26"/>
              </w:rPr>
              <w:t>users - emotion_logs</w:t>
            </w:r>
          </w:p>
        </w:tc>
        <w:tc>
          <w:tcPr>
            <w:tcW w:w="1941" w:type="dxa"/>
            <w:vAlign w:val="center"/>
          </w:tcPr>
          <w:p w14:paraId="3F9EA9DF" w14:textId="50D8CF87" w:rsidR="00702C30" w:rsidRPr="00A04496" w:rsidRDefault="00702C30" w:rsidP="00E5110B">
            <w:pPr>
              <w:spacing w:before="240"/>
              <w:jc w:val="center"/>
              <w:rPr>
                <w:rFonts w:ascii="Times New Roman" w:hAnsi="Times New Roman" w:cs="Times New Roman"/>
                <w:b/>
                <w:bCs/>
                <w:sz w:val="26"/>
                <w:szCs w:val="26"/>
              </w:rPr>
            </w:pPr>
            <w:r w:rsidRPr="00A04496">
              <w:rPr>
                <w:rFonts w:ascii="Times New Roman" w:hAnsi="Times New Roman" w:cs="Times New Roman"/>
                <w:sz w:val="26"/>
                <w:szCs w:val="26"/>
              </w:rPr>
              <w:t>1-N</w:t>
            </w:r>
          </w:p>
        </w:tc>
        <w:tc>
          <w:tcPr>
            <w:tcW w:w="4623" w:type="dxa"/>
            <w:vAlign w:val="center"/>
          </w:tcPr>
          <w:p w14:paraId="44E7A056" w14:textId="289E470F" w:rsidR="00702C30" w:rsidRPr="00A04496" w:rsidRDefault="00702C30" w:rsidP="00702C30">
            <w:pPr>
              <w:spacing w:before="240"/>
              <w:rPr>
                <w:rFonts w:ascii="Times New Roman" w:hAnsi="Times New Roman" w:cs="Times New Roman"/>
                <w:b/>
                <w:bCs/>
                <w:sz w:val="26"/>
                <w:szCs w:val="26"/>
              </w:rPr>
            </w:pPr>
            <w:r w:rsidRPr="00A04496">
              <w:rPr>
                <w:rFonts w:ascii="Times New Roman" w:hAnsi="Times New Roman" w:cs="Times New Roman"/>
                <w:sz w:val="26"/>
                <w:szCs w:val="26"/>
              </w:rPr>
              <w:t>Một người dùng có nhiều nhật ký cảm xúc</w:t>
            </w:r>
          </w:p>
        </w:tc>
      </w:tr>
      <w:tr w:rsidR="00A04496" w:rsidRPr="00A04496" w14:paraId="2A011AB5" w14:textId="77777777" w:rsidTr="00E5110B">
        <w:trPr>
          <w:trHeight w:val="843"/>
        </w:trPr>
        <w:tc>
          <w:tcPr>
            <w:tcW w:w="3282" w:type="dxa"/>
            <w:vAlign w:val="center"/>
          </w:tcPr>
          <w:p w14:paraId="3ED652ED" w14:textId="5B18DC32" w:rsidR="00702C30" w:rsidRPr="00A04496" w:rsidRDefault="00702C30" w:rsidP="00702C30">
            <w:pPr>
              <w:spacing w:before="240"/>
              <w:rPr>
                <w:rFonts w:ascii="Times New Roman" w:hAnsi="Times New Roman" w:cs="Times New Roman"/>
                <w:b/>
                <w:bCs/>
                <w:sz w:val="26"/>
                <w:szCs w:val="26"/>
              </w:rPr>
            </w:pPr>
            <w:r w:rsidRPr="00A04496">
              <w:rPr>
                <w:rFonts w:ascii="Times New Roman" w:hAnsi="Times New Roman" w:cs="Times New Roman"/>
                <w:sz w:val="26"/>
                <w:szCs w:val="26"/>
              </w:rPr>
              <w:t>users - mental_assessments</w:t>
            </w:r>
          </w:p>
        </w:tc>
        <w:tc>
          <w:tcPr>
            <w:tcW w:w="1941" w:type="dxa"/>
            <w:vAlign w:val="center"/>
          </w:tcPr>
          <w:p w14:paraId="3F38131B" w14:textId="63C44A85" w:rsidR="00702C30" w:rsidRPr="00A04496" w:rsidRDefault="00702C30" w:rsidP="00E5110B">
            <w:pPr>
              <w:spacing w:before="240"/>
              <w:jc w:val="center"/>
              <w:rPr>
                <w:rFonts w:ascii="Times New Roman" w:hAnsi="Times New Roman" w:cs="Times New Roman"/>
                <w:b/>
                <w:bCs/>
                <w:sz w:val="26"/>
                <w:szCs w:val="26"/>
              </w:rPr>
            </w:pPr>
            <w:r w:rsidRPr="00A04496">
              <w:rPr>
                <w:rFonts w:ascii="Times New Roman" w:hAnsi="Times New Roman" w:cs="Times New Roman"/>
                <w:sz w:val="26"/>
                <w:szCs w:val="26"/>
              </w:rPr>
              <w:t>1-N</w:t>
            </w:r>
          </w:p>
        </w:tc>
        <w:tc>
          <w:tcPr>
            <w:tcW w:w="4623" w:type="dxa"/>
            <w:vAlign w:val="center"/>
          </w:tcPr>
          <w:p w14:paraId="6541D7CF" w14:textId="7C6BC0C8" w:rsidR="00702C30" w:rsidRPr="00A04496" w:rsidRDefault="00702C30" w:rsidP="00702C30">
            <w:pPr>
              <w:spacing w:before="240"/>
              <w:rPr>
                <w:rFonts w:ascii="Times New Roman" w:hAnsi="Times New Roman" w:cs="Times New Roman"/>
                <w:b/>
                <w:bCs/>
                <w:sz w:val="26"/>
                <w:szCs w:val="26"/>
              </w:rPr>
            </w:pPr>
            <w:r w:rsidRPr="00A04496">
              <w:rPr>
                <w:rFonts w:ascii="Times New Roman" w:hAnsi="Times New Roman" w:cs="Times New Roman"/>
                <w:sz w:val="26"/>
                <w:szCs w:val="26"/>
              </w:rPr>
              <w:t>Một người dùng có nhiều lần đánh giá tâm lý</w:t>
            </w:r>
          </w:p>
        </w:tc>
      </w:tr>
      <w:tr w:rsidR="00A04496" w:rsidRPr="00A04496" w14:paraId="4FE943BE" w14:textId="77777777" w:rsidTr="00E5110B">
        <w:trPr>
          <w:trHeight w:val="828"/>
        </w:trPr>
        <w:tc>
          <w:tcPr>
            <w:tcW w:w="3282" w:type="dxa"/>
            <w:vAlign w:val="center"/>
          </w:tcPr>
          <w:p w14:paraId="076A6AEC" w14:textId="4CCFAB25" w:rsidR="00702C30" w:rsidRPr="00A04496" w:rsidRDefault="00702C30" w:rsidP="00702C30">
            <w:pPr>
              <w:spacing w:before="240"/>
              <w:rPr>
                <w:rFonts w:ascii="Times New Roman" w:hAnsi="Times New Roman" w:cs="Times New Roman"/>
                <w:b/>
                <w:bCs/>
                <w:sz w:val="26"/>
                <w:szCs w:val="26"/>
              </w:rPr>
            </w:pPr>
            <w:r w:rsidRPr="00A04496">
              <w:rPr>
                <w:rFonts w:ascii="Times New Roman" w:hAnsi="Times New Roman" w:cs="Times New Roman"/>
                <w:sz w:val="26"/>
                <w:szCs w:val="26"/>
              </w:rPr>
              <w:t>users - mental_health_statistics</w:t>
            </w:r>
          </w:p>
        </w:tc>
        <w:tc>
          <w:tcPr>
            <w:tcW w:w="1941" w:type="dxa"/>
            <w:vAlign w:val="center"/>
          </w:tcPr>
          <w:p w14:paraId="1894990F" w14:textId="55E59942" w:rsidR="00702C30" w:rsidRPr="00A04496" w:rsidRDefault="00702C30" w:rsidP="00E5110B">
            <w:pPr>
              <w:spacing w:before="240"/>
              <w:jc w:val="center"/>
              <w:rPr>
                <w:rFonts w:ascii="Times New Roman" w:hAnsi="Times New Roman" w:cs="Times New Roman"/>
                <w:b/>
                <w:bCs/>
                <w:sz w:val="26"/>
                <w:szCs w:val="26"/>
              </w:rPr>
            </w:pPr>
            <w:r w:rsidRPr="00A04496">
              <w:rPr>
                <w:rFonts w:ascii="Times New Roman" w:hAnsi="Times New Roman" w:cs="Times New Roman"/>
                <w:sz w:val="26"/>
                <w:szCs w:val="26"/>
              </w:rPr>
              <w:t>1-N</w:t>
            </w:r>
          </w:p>
        </w:tc>
        <w:tc>
          <w:tcPr>
            <w:tcW w:w="4623" w:type="dxa"/>
            <w:vAlign w:val="center"/>
          </w:tcPr>
          <w:p w14:paraId="17C08634" w14:textId="64356B9D" w:rsidR="00702C30" w:rsidRPr="00A04496" w:rsidRDefault="00702C30" w:rsidP="00702C30">
            <w:pPr>
              <w:spacing w:before="240"/>
              <w:rPr>
                <w:rFonts w:ascii="Times New Roman" w:hAnsi="Times New Roman" w:cs="Times New Roman"/>
                <w:b/>
                <w:bCs/>
                <w:sz w:val="26"/>
                <w:szCs w:val="26"/>
              </w:rPr>
            </w:pPr>
            <w:r w:rsidRPr="00A04496">
              <w:rPr>
                <w:rFonts w:ascii="Times New Roman" w:hAnsi="Times New Roman" w:cs="Times New Roman"/>
                <w:sz w:val="26"/>
                <w:szCs w:val="26"/>
              </w:rPr>
              <w:t>Một người dùng có nhiều bản ghi thống kê tâm lý</w:t>
            </w:r>
          </w:p>
        </w:tc>
      </w:tr>
      <w:tr w:rsidR="00A04496" w:rsidRPr="00A04496" w14:paraId="4D51D491" w14:textId="77777777" w:rsidTr="00E5110B">
        <w:trPr>
          <w:trHeight w:val="828"/>
        </w:trPr>
        <w:tc>
          <w:tcPr>
            <w:tcW w:w="3282" w:type="dxa"/>
            <w:vAlign w:val="center"/>
          </w:tcPr>
          <w:p w14:paraId="42D8BB79" w14:textId="706E62CA" w:rsidR="00702C30" w:rsidRPr="00A04496" w:rsidRDefault="00702C30" w:rsidP="00702C30">
            <w:pPr>
              <w:spacing w:before="240"/>
              <w:rPr>
                <w:rFonts w:ascii="Times New Roman" w:hAnsi="Times New Roman" w:cs="Times New Roman"/>
                <w:b/>
                <w:bCs/>
                <w:sz w:val="26"/>
                <w:szCs w:val="26"/>
              </w:rPr>
            </w:pPr>
            <w:r w:rsidRPr="00A04496">
              <w:rPr>
                <w:rFonts w:ascii="Times New Roman" w:hAnsi="Times New Roman" w:cs="Times New Roman"/>
                <w:sz w:val="26"/>
                <w:szCs w:val="26"/>
              </w:rPr>
              <w:t>psychological_surveys - mental_assessments</w:t>
            </w:r>
          </w:p>
        </w:tc>
        <w:tc>
          <w:tcPr>
            <w:tcW w:w="1941" w:type="dxa"/>
            <w:vAlign w:val="center"/>
          </w:tcPr>
          <w:p w14:paraId="0F9CD692" w14:textId="55D0C9C8" w:rsidR="00702C30" w:rsidRPr="00A04496" w:rsidRDefault="00702C30" w:rsidP="00E5110B">
            <w:pPr>
              <w:spacing w:before="240"/>
              <w:jc w:val="center"/>
              <w:rPr>
                <w:rFonts w:ascii="Times New Roman" w:hAnsi="Times New Roman" w:cs="Times New Roman"/>
                <w:b/>
                <w:bCs/>
                <w:sz w:val="26"/>
                <w:szCs w:val="26"/>
              </w:rPr>
            </w:pPr>
            <w:r w:rsidRPr="00A04496">
              <w:rPr>
                <w:rFonts w:ascii="Times New Roman" w:hAnsi="Times New Roman" w:cs="Times New Roman"/>
                <w:sz w:val="26"/>
                <w:szCs w:val="26"/>
              </w:rPr>
              <w:t>1-N</w:t>
            </w:r>
          </w:p>
        </w:tc>
        <w:tc>
          <w:tcPr>
            <w:tcW w:w="4623" w:type="dxa"/>
            <w:vAlign w:val="center"/>
          </w:tcPr>
          <w:p w14:paraId="0EE048B4" w14:textId="45D9D4CC" w:rsidR="00702C30" w:rsidRPr="00A04496" w:rsidRDefault="00702C30" w:rsidP="00702C30">
            <w:pPr>
              <w:spacing w:before="240"/>
              <w:rPr>
                <w:rFonts w:ascii="Times New Roman" w:hAnsi="Times New Roman" w:cs="Times New Roman"/>
                <w:b/>
                <w:bCs/>
                <w:sz w:val="26"/>
                <w:szCs w:val="26"/>
              </w:rPr>
            </w:pPr>
            <w:r w:rsidRPr="00A04496">
              <w:rPr>
                <w:rFonts w:ascii="Times New Roman" w:hAnsi="Times New Roman" w:cs="Times New Roman"/>
                <w:sz w:val="26"/>
                <w:szCs w:val="26"/>
              </w:rPr>
              <w:t>Một loại khảo sát có thể tạo ra nhiều kết quả đánh giá</w:t>
            </w:r>
          </w:p>
        </w:tc>
      </w:tr>
    </w:tbl>
    <w:p w14:paraId="1A141877" w14:textId="4B6D0053" w:rsidR="00702C30" w:rsidRPr="00A04496" w:rsidRDefault="000C0C9A" w:rsidP="00A00C1C">
      <w:pPr>
        <w:spacing w:before="240"/>
        <w:rPr>
          <w:rFonts w:ascii="Times New Roman" w:hAnsi="Times New Roman" w:cs="Times New Roman"/>
          <w:b/>
          <w:bCs/>
          <w:sz w:val="26"/>
          <w:szCs w:val="26"/>
        </w:rPr>
      </w:pPr>
      <w:r w:rsidRPr="00A04496">
        <w:rPr>
          <w:rFonts w:ascii="Times New Roman" w:hAnsi="Times New Roman" w:cs="Times New Roman"/>
          <w:b/>
          <w:bCs/>
          <w:sz w:val="26"/>
          <w:szCs w:val="26"/>
        </w:rPr>
        <w:t xml:space="preserve">MODULE 5: AI </w:t>
      </w:r>
      <w:r w:rsidR="00D75606" w:rsidRPr="00A04496">
        <w:rPr>
          <w:rFonts w:ascii="Times New Roman" w:hAnsi="Times New Roman" w:cs="Times New Roman"/>
          <w:b/>
          <w:bCs/>
          <w:sz w:val="26"/>
          <w:szCs w:val="26"/>
        </w:rPr>
        <w:t>Conversation</w:t>
      </w:r>
    </w:p>
    <w:p w14:paraId="03FE4980" w14:textId="77777777" w:rsidR="000C0C9A" w:rsidRPr="00A04496" w:rsidRDefault="000C0C9A" w:rsidP="000C0C9A">
      <w:pPr>
        <w:rPr>
          <w:rFonts w:ascii="Times New Roman" w:hAnsi="Times New Roman" w:cs="Times New Roman"/>
          <w:b/>
          <w:bCs/>
          <w:sz w:val="26"/>
          <w:szCs w:val="26"/>
        </w:rPr>
      </w:pPr>
      <w:r w:rsidRPr="00A04496">
        <w:rPr>
          <w:rStyle w:val="HTMLCode"/>
          <w:rFonts w:ascii="Times New Roman" w:eastAsiaTheme="minorEastAsia" w:hAnsi="Times New Roman" w:cs="Times New Roman"/>
          <w:b/>
          <w:bCs/>
          <w:sz w:val="26"/>
          <w:szCs w:val="26"/>
        </w:rPr>
        <w:t>chat_sessions</w:t>
      </w:r>
      <w:r w:rsidRPr="00A04496">
        <w:rPr>
          <w:rFonts w:ascii="Times New Roman" w:hAnsi="Times New Roman" w:cs="Times New Roman"/>
          <w:b/>
          <w:bCs/>
          <w:sz w:val="26"/>
          <w:szCs w:val="26"/>
        </w:rPr>
        <w:t xml:space="preserve"> (6 thuộc tính)</w:t>
      </w:r>
    </w:p>
    <w:p w14:paraId="4D5669AC" w14:textId="77777777" w:rsidR="000C0C9A" w:rsidRPr="00A04496" w:rsidRDefault="000C0C9A" w:rsidP="000C0C9A">
      <w:pPr>
        <w:pStyle w:val="NormalWeb"/>
        <w:rPr>
          <w:sz w:val="26"/>
          <w:szCs w:val="26"/>
        </w:rPr>
      </w:pPr>
      <w:r w:rsidRPr="00A04496">
        <w:rPr>
          <w:rStyle w:val="Strong"/>
          <w:rFonts w:eastAsiaTheme="majorEastAsia"/>
          <w:sz w:val="26"/>
          <w:szCs w:val="26"/>
        </w:rPr>
        <w:t>Mục đích:</w:t>
      </w:r>
      <w:r w:rsidRPr="00A04496">
        <w:rPr>
          <w:sz w:val="26"/>
          <w:szCs w:val="26"/>
        </w:rPr>
        <w:br/>
        <w:t>Lưu thông tin mỗi phiên trò chuyện giữa người dùng và chatbot. Một người dùng có thể có nhiều phiên hội thoại khác nhau.</w:t>
      </w:r>
    </w:p>
    <w:p w14:paraId="0720D1D7" w14:textId="77777777" w:rsidR="000C0C9A" w:rsidRPr="00A04496" w:rsidRDefault="000C0C9A" w:rsidP="000C0C9A">
      <w:pPr>
        <w:pStyle w:val="NormalWeb"/>
        <w:rPr>
          <w:sz w:val="26"/>
          <w:szCs w:val="26"/>
        </w:rPr>
      </w:pPr>
      <w:r w:rsidRPr="00A04496">
        <w:rPr>
          <w:sz w:val="26"/>
          <w:szCs w:val="26"/>
        </w:rPr>
        <w:t>Ví dụ:</w:t>
      </w:r>
    </w:p>
    <w:p w14:paraId="111EDD3B" w14:textId="77777777" w:rsidR="000C0C9A" w:rsidRPr="00A04496" w:rsidRDefault="000C0C9A" w:rsidP="000C0C9A">
      <w:pPr>
        <w:numPr>
          <w:ilvl w:val="0"/>
          <w:numId w:val="21"/>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"Phân tích tình trạng học tập tháng 8" </w:t>
      </w:r>
    </w:p>
    <w:p w14:paraId="6819D5C8" w14:textId="77777777" w:rsidR="000C0C9A" w:rsidRPr="00A04496" w:rsidRDefault="000C0C9A" w:rsidP="000C0C9A">
      <w:pPr>
        <w:numPr>
          <w:ilvl w:val="0"/>
          <w:numId w:val="21"/>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"Tư vấn cải thiện GPA" </w:t>
      </w:r>
    </w:p>
    <w:p w14:paraId="422B4015" w14:textId="77777777" w:rsidR="000C0C9A" w:rsidRPr="00A04496" w:rsidRDefault="000C0C9A" w:rsidP="000C0C9A">
      <w:pPr>
        <w:numPr>
          <w:ilvl w:val="0"/>
          <w:numId w:val="21"/>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"Đánh giá stress hiện tại"</w:t>
      </w:r>
    </w:p>
    <w:tbl>
      <w:tblPr>
        <w:tblStyle w:val="TableGrid"/>
        <w:tblW w:w="0" w:type="auto"/>
        <w:tblLook w:val="04A0" w:firstRow="1" w:lastRow="0" w:firstColumn="1" w:lastColumn="0" w:noHBand="0" w:noVBand="1"/>
      </w:tblPr>
      <w:tblGrid>
        <w:gridCol w:w="2214"/>
        <w:gridCol w:w="2214"/>
        <w:gridCol w:w="2214"/>
        <w:gridCol w:w="2214"/>
      </w:tblGrid>
      <w:tr w:rsidR="00A04496" w:rsidRPr="00A04496" w14:paraId="7C743F37" w14:textId="77777777" w:rsidTr="00F26F56">
        <w:tc>
          <w:tcPr>
            <w:tcW w:w="2214" w:type="dxa"/>
            <w:vAlign w:val="center"/>
          </w:tcPr>
          <w:p w14:paraId="44ABEBD5" w14:textId="74B1D45F"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b/>
                <w:bCs/>
                <w:sz w:val="26"/>
                <w:szCs w:val="26"/>
              </w:rPr>
              <w:t>Thuộc tính</w:t>
            </w:r>
          </w:p>
        </w:tc>
        <w:tc>
          <w:tcPr>
            <w:tcW w:w="2214" w:type="dxa"/>
            <w:vAlign w:val="center"/>
          </w:tcPr>
          <w:p w14:paraId="128311F0" w14:textId="652D3639"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b/>
                <w:bCs/>
                <w:sz w:val="26"/>
                <w:szCs w:val="26"/>
              </w:rPr>
              <w:t>Kiểu dữ liệu</w:t>
            </w:r>
          </w:p>
        </w:tc>
        <w:tc>
          <w:tcPr>
            <w:tcW w:w="2214" w:type="dxa"/>
            <w:vAlign w:val="center"/>
          </w:tcPr>
          <w:p w14:paraId="4953E992" w14:textId="12861056"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b/>
                <w:bCs/>
                <w:sz w:val="26"/>
                <w:szCs w:val="26"/>
              </w:rPr>
              <w:t>Ràng buộc</w:t>
            </w:r>
          </w:p>
        </w:tc>
        <w:tc>
          <w:tcPr>
            <w:tcW w:w="2214" w:type="dxa"/>
            <w:vAlign w:val="center"/>
          </w:tcPr>
          <w:p w14:paraId="33346786" w14:textId="3C2D6EBC"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b/>
                <w:bCs/>
                <w:sz w:val="26"/>
                <w:szCs w:val="26"/>
              </w:rPr>
              <w:t>Ý nghĩa</w:t>
            </w:r>
          </w:p>
        </w:tc>
      </w:tr>
      <w:tr w:rsidR="00A04496" w:rsidRPr="00A04496" w14:paraId="634D152C" w14:textId="77777777" w:rsidTr="00F26F56">
        <w:tc>
          <w:tcPr>
            <w:tcW w:w="2214" w:type="dxa"/>
            <w:vAlign w:val="center"/>
          </w:tcPr>
          <w:p w14:paraId="12AA2262" w14:textId="35FE04AE"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id</w:t>
            </w:r>
          </w:p>
        </w:tc>
        <w:tc>
          <w:tcPr>
            <w:tcW w:w="2214" w:type="dxa"/>
            <w:vAlign w:val="center"/>
          </w:tcPr>
          <w:p w14:paraId="23F5D7C1" w14:textId="6D064DA4"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UUID</w:t>
            </w:r>
          </w:p>
        </w:tc>
        <w:tc>
          <w:tcPr>
            <w:tcW w:w="2214" w:type="dxa"/>
            <w:vAlign w:val="center"/>
          </w:tcPr>
          <w:p w14:paraId="2962CBE6" w14:textId="25DD82E4"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PK</w:t>
            </w:r>
          </w:p>
        </w:tc>
        <w:tc>
          <w:tcPr>
            <w:tcW w:w="2214" w:type="dxa"/>
            <w:vAlign w:val="center"/>
          </w:tcPr>
          <w:p w14:paraId="4E3506A7" w14:textId="3DF33779"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ID phiên chat</w:t>
            </w:r>
          </w:p>
        </w:tc>
      </w:tr>
      <w:tr w:rsidR="00A04496" w:rsidRPr="00A04496" w14:paraId="6C431E07" w14:textId="77777777" w:rsidTr="00F26F56">
        <w:tc>
          <w:tcPr>
            <w:tcW w:w="2214" w:type="dxa"/>
            <w:vAlign w:val="center"/>
          </w:tcPr>
          <w:p w14:paraId="1F323764" w14:textId="36A40436"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user_id</w:t>
            </w:r>
          </w:p>
        </w:tc>
        <w:tc>
          <w:tcPr>
            <w:tcW w:w="2214" w:type="dxa"/>
            <w:vAlign w:val="center"/>
          </w:tcPr>
          <w:p w14:paraId="6483BB36" w14:textId="4D424AA2"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UUID</w:t>
            </w:r>
          </w:p>
        </w:tc>
        <w:tc>
          <w:tcPr>
            <w:tcW w:w="2214" w:type="dxa"/>
            <w:vAlign w:val="center"/>
          </w:tcPr>
          <w:p w14:paraId="2CB1F630" w14:textId="0335F97A"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FK → users</w:t>
            </w:r>
          </w:p>
        </w:tc>
        <w:tc>
          <w:tcPr>
            <w:tcW w:w="2214" w:type="dxa"/>
            <w:vAlign w:val="center"/>
          </w:tcPr>
          <w:p w14:paraId="423E54AC" w14:textId="48B081E1"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Người dùng</w:t>
            </w:r>
          </w:p>
        </w:tc>
      </w:tr>
      <w:tr w:rsidR="00A04496" w:rsidRPr="00A04496" w14:paraId="6EABF5D9" w14:textId="77777777" w:rsidTr="00F26F56">
        <w:tc>
          <w:tcPr>
            <w:tcW w:w="2214" w:type="dxa"/>
            <w:vAlign w:val="center"/>
          </w:tcPr>
          <w:p w14:paraId="65E3E0B0" w14:textId="3673764C"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title</w:t>
            </w:r>
          </w:p>
        </w:tc>
        <w:tc>
          <w:tcPr>
            <w:tcW w:w="2214" w:type="dxa"/>
            <w:vAlign w:val="center"/>
          </w:tcPr>
          <w:p w14:paraId="722F9A60" w14:textId="068E1F20"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VARCHAR(255)</w:t>
            </w:r>
          </w:p>
        </w:tc>
        <w:tc>
          <w:tcPr>
            <w:tcW w:w="2214" w:type="dxa"/>
            <w:vAlign w:val="center"/>
          </w:tcPr>
          <w:p w14:paraId="274237EF" w14:textId="77777777" w:rsidR="000C0C9A" w:rsidRPr="00A04496" w:rsidRDefault="000C0C9A" w:rsidP="000C0C9A">
            <w:pPr>
              <w:spacing w:before="240"/>
              <w:rPr>
                <w:rFonts w:ascii="Times New Roman" w:hAnsi="Times New Roman" w:cs="Times New Roman"/>
                <w:b/>
                <w:bCs/>
                <w:sz w:val="26"/>
                <w:szCs w:val="26"/>
              </w:rPr>
            </w:pPr>
          </w:p>
        </w:tc>
        <w:tc>
          <w:tcPr>
            <w:tcW w:w="2214" w:type="dxa"/>
            <w:vAlign w:val="center"/>
          </w:tcPr>
          <w:p w14:paraId="32688465" w14:textId="154CB61D"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Tên phiên hội thoại</w:t>
            </w:r>
          </w:p>
        </w:tc>
      </w:tr>
      <w:tr w:rsidR="00A04496" w:rsidRPr="00A04496" w14:paraId="33466179" w14:textId="77777777" w:rsidTr="00F26F56">
        <w:tc>
          <w:tcPr>
            <w:tcW w:w="2214" w:type="dxa"/>
            <w:vAlign w:val="center"/>
          </w:tcPr>
          <w:p w14:paraId="560379E5" w14:textId="3AF345CF"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status</w:t>
            </w:r>
          </w:p>
        </w:tc>
        <w:tc>
          <w:tcPr>
            <w:tcW w:w="2214" w:type="dxa"/>
            <w:vAlign w:val="center"/>
          </w:tcPr>
          <w:p w14:paraId="5E682DF7" w14:textId="21C9F6C9"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ENUM</w:t>
            </w:r>
          </w:p>
        </w:tc>
        <w:tc>
          <w:tcPr>
            <w:tcW w:w="2214" w:type="dxa"/>
            <w:vAlign w:val="center"/>
          </w:tcPr>
          <w:p w14:paraId="5DB84C86" w14:textId="77777777" w:rsidR="000C0C9A" w:rsidRPr="00A04496" w:rsidRDefault="000C0C9A" w:rsidP="000C0C9A">
            <w:pPr>
              <w:spacing w:before="240"/>
              <w:rPr>
                <w:rFonts w:ascii="Times New Roman" w:hAnsi="Times New Roman" w:cs="Times New Roman"/>
                <w:b/>
                <w:bCs/>
                <w:sz w:val="26"/>
                <w:szCs w:val="26"/>
              </w:rPr>
            </w:pPr>
          </w:p>
        </w:tc>
        <w:tc>
          <w:tcPr>
            <w:tcW w:w="2214" w:type="dxa"/>
            <w:vAlign w:val="center"/>
          </w:tcPr>
          <w:p w14:paraId="025C8AD3" w14:textId="5C0D35AA"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Trạng thái phiên</w:t>
            </w:r>
          </w:p>
        </w:tc>
      </w:tr>
      <w:tr w:rsidR="00A04496" w:rsidRPr="00A04496" w14:paraId="6B58CE2C" w14:textId="77777777" w:rsidTr="00F26F56">
        <w:tc>
          <w:tcPr>
            <w:tcW w:w="2214" w:type="dxa"/>
            <w:vAlign w:val="center"/>
          </w:tcPr>
          <w:p w14:paraId="2E1627DE" w14:textId="01D0A0E4"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started_at</w:t>
            </w:r>
          </w:p>
        </w:tc>
        <w:tc>
          <w:tcPr>
            <w:tcW w:w="2214" w:type="dxa"/>
            <w:vAlign w:val="center"/>
          </w:tcPr>
          <w:p w14:paraId="23043004" w14:textId="3BB8EE0C"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TIMESTAMP</w:t>
            </w:r>
          </w:p>
        </w:tc>
        <w:tc>
          <w:tcPr>
            <w:tcW w:w="2214" w:type="dxa"/>
            <w:vAlign w:val="center"/>
          </w:tcPr>
          <w:p w14:paraId="72B2BE0D" w14:textId="40910413"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DEFAULT NOW()</w:t>
            </w:r>
          </w:p>
        </w:tc>
        <w:tc>
          <w:tcPr>
            <w:tcW w:w="2214" w:type="dxa"/>
            <w:vAlign w:val="center"/>
          </w:tcPr>
          <w:p w14:paraId="4E31E631" w14:textId="165622D9"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Thời gian bắt đầu</w:t>
            </w:r>
          </w:p>
        </w:tc>
      </w:tr>
      <w:tr w:rsidR="00A04496" w:rsidRPr="00A04496" w14:paraId="2E3883AF" w14:textId="77777777" w:rsidTr="00F26F56">
        <w:tc>
          <w:tcPr>
            <w:tcW w:w="2214" w:type="dxa"/>
            <w:vAlign w:val="center"/>
          </w:tcPr>
          <w:p w14:paraId="48EA6F29" w14:textId="01839F6D"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lastRenderedPageBreak/>
              <w:t>ended_at</w:t>
            </w:r>
          </w:p>
        </w:tc>
        <w:tc>
          <w:tcPr>
            <w:tcW w:w="2214" w:type="dxa"/>
            <w:vAlign w:val="center"/>
          </w:tcPr>
          <w:p w14:paraId="64B7576D" w14:textId="3187BBBE"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TIMESTAMP</w:t>
            </w:r>
          </w:p>
        </w:tc>
        <w:tc>
          <w:tcPr>
            <w:tcW w:w="2214" w:type="dxa"/>
            <w:vAlign w:val="center"/>
          </w:tcPr>
          <w:p w14:paraId="68A1E123" w14:textId="77777777" w:rsidR="000C0C9A" w:rsidRPr="00A04496" w:rsidRDefault="000C0C9A" w:rsidP="000C0C9A">
            <w:pPr>
              <w:spacing w:before="240"/>
              <w:rPr>
                <w:rFonts w:ascii="Times New Roman" w:hAnsi="Times New Roman" w:cs="Times New Roman"/>
                <w:b/>
                <w:bCs/>
                <w:sz w:val="26"/>
                <w:szCs w:val="26"/>
              </w:rPr>
            </w:pPr>
          </w:p>
        </w:tc>
        <w:tc>
          <w:tcPr>
            <w:tcW w:w="2214" w:type="dxa"/>
            <w:vAlign w:val="center"/>
          </w:tcPr>
          <w:p w14:paraId="2546F52D" w14:textId="3F3A22C5" w:rsidR="000C0C9A" w:rsidRPr="00A04496" w:rsidRDefault="000C0C9A" w:rsidP="000C0C9A">
            <w:pPr>
              <w:spacing w:before="240"/>
              <w:rPr>
                <w:rFonts w:ascii="Times New Roman" w:hAnsi="Times New Roman" w:cs="Times New Roman"/>
                <w:b/>
                <w:bCs/>
                <w:sz w:val="26"/>
                <w:szCs w:val="26"/>
              </w:rPr>
            </w:pPr>
            <w:r w:rsidRPr="00A04496">
              <w:rPr>
                <w:rFonts w:ascii="Times New Roman" w:hAnsi="Times New Roman" w:cs="Times New Roman"/>
                <w:sz w:val="26"/>
                <w:szCs w:val="26"/>
              </w:rPr>
              <w:t>Thời gian kết thúc</w:t>
            </w:r>
          </w:p>
        </w:tc>
      </w:tr>
    </w:tbl>
    <w:p w14:paraId="04E04FF0" w14:textId="77777777" w:rsidR="00F413A2" w:rsidRPr="00A04496" w:rsidRDefault="00F413A2" w:rsidP="00F413A2">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ENUM </w:t>
      </w:r>
      <w:r w:rsidRPr="00A04496">
        <w:rPr>
          <w:rStyle w:val="HTMLCode"/>
          <w:rFonts w:ascii="Times New Roman" w:eastAsiaTheme="majorEastAsia" w:hAnsi="Times New Roman" w:cs="Times New Roman"/>
          <w:color w:val="auto"/>
          <w:sz w:val="26"/>
          <w:szCs w:val="26"/>
        </w:rPr>
        <w:t>session_status</w:t>
      </w:r>
    </w:p>
    <w:p w14:paraId="2C675593"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ACTIVE</w:t>
      </w:r>
    </w:p>
    <w:p w14:paraId="134AA266"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COMPLETED</w:t>
      </w:r>
    </w:p>
    <w:p w14:paraId="3D83CA6A" w14:textId="3C4B0A06" w:rsidR="000C0C9A" w:rsidRPr="00A04496" w:rsidRDefault="00F413A2" w:rsidP="00F413A2">
      <w:pPr>
        <w:pStyle w:val="HTMLPreformatted"/>
        <w:rPr>
          <w:rFonts w:ascii="Times New Roman" w:hAnsi="Times New Roman" w:cs="Times New Roman"/>
          <w:sz w:val="26"/>
          <w:szCs w:val="26"/>
        </w:rPr>
      </w:pPr>
      <w:r w:rsidRPr="00A04496">
        <w:rPr>
          <w:rStyle w:val="HTMLCode"/>
          <w:rFonts w:ascii="Times New Roman" w:hAnsi="Times New Roman" w:cs="Times New Roman"/>
          <w:sz w:val="26"/>
          <w:szCs w:val="26"/>
        </w:rPr>
        <w:t>ARCHIVED</w:t>
      </w:r>
    </w:p>
    <w:p w14:paraId="5AE09B01" w14:textId="25CC50A3" w:rsidR="000C0C9A" w:rsidRPr="00A04496" w:rsidRDefault="000C0C9A" w:rsidP="000C0C9A">
      <w:pPr>
        <w:pStyle w:val="Heading1"/>
        <w:rPr>
          <w:rFonts w:ascii="Times New Roman" w:hAnsi="Times New Roman" w:cs="Times New Roman"/>
          <w:color w:val="auto"/>
          <w:sz w:val="26"/>
          <w:szCs w:val="26"/>
        </w:rPr>
      </w:pPr>
      <w:r w:rsidRPr="00A04496">
        <w:rPr>
          <w:rStyle w:val="HTMLCode"/>
          <w:rFonts w:ascii="Times New Roman" w:eastAsiaTheme="majorEastAsia" w:hAnsi="Times New Roman" w:cs="Times New Roman"/>
          <w:color w:val="auto"/>
          <w:sz w:val="26"/>
          <w:szCs w:val="26"/>
        </w:rPr>
        <w:t>chat_messages</w:t>
      </w:r>
      <w:r w:rsidRPr="00A04496">
        <w:rPr>
          <w:rFonts w:ascii="Times New Roman" w:hAnsi="Times New Roman" w:cs="Times New Roman"/>
          <w:color w:val="auto"/>
          <w:sz w:val="26"/>
          <w:szCs w:val="26"/>
        </w:rPr>
        <w:t xml:space="preserve"> (8 thuộc tính)</w:t>
      </w:r>
    </w:p>
    <w:p w14:paraId="75A76467" w14:textId="77777777" w:rsidR="000C0C9A" w:rsidRPr="00A04496" w:rsidRDefault="000C0C9A" w:rsidP="000C0C9A">
      <w:pPr>
        <w:pStyle w:val="NormalWeb"/>
        <w:rPr>
          <w:sz w:val="26"/>
          <w:szCs w:val="26"/>
        </w:rPr>
      </w:pPr>
      <w:r w:rsidRPr="00A04496">
        <w:rPr>
          <w:rStyle w:val="Strong"/>
          <w:rFonts w:eastAsiaTheme="majorEastAsia"/>
          <w:sz w:val="26"/>
          <w:szCs w:val="26"/>
        </w:rPr>
        <w:t>Mục đích:</w:t>
      </w:r>
      <w:r w:rsidRPr="00A04496">
        <w:rPr>
          <w:sz w:val="26"/>
          <w:szCs w:val="26"/>
        </w:rPr>
        <w:br/>
        <w:t>Lưu toàn bộ nội dung trao đổi giữa người dùng và AI. Dữ liệu này giúp chatbot duy trì context và phục vụ việc đánh giá lịch sử tương tác.</w:t>
      </w:r>
    </w:p>
    <w:tbl>
      <w:tblPr>
        <w:tblStyle w:val="TableGrid"/>
        <w:tblW w:w="8988" w:type="dxa"/>
        <w:tblLook w:val="04A0" w:firstRow="1" w:lastRow="0" w:firstColumn="1" w:lastColumn="0" w:noHBand="0" w:noVBand="1"/>
      </w:tblPr>
      <w:tblGrid>
        <w:gridCol w:w="2247"/>
        <w:gridCol w:w="2247"/>
        <w:gridCol w:w="2247"/>
        <w:gridCol w:w="2247"/>
      </w:tblGrid>
      <w:tr w:rsidR="00A04496" w:rsidRPr="00A04496" w14:paraId="35D3C98A" w14:textId="77777777" w:rsidTr="000C0C9A">
        <w:trPr>
          <w:trHeight w:val="278"/>
        </w:trPr>
        <w:tc>
          <w:tcPr>
            <w:tcW w:w="2247" w:type="dxa"/>
            <w:vAlign w:val="center"/>
          </w:tcPr>
          <w:p w14:paraId="5389B92C" w14:textId="05BF96CD"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b/>
                <w:bCs/>
                <w:sz w:val="26"/>
                <w:szCs w:val="26"/>
              </w:rPr>
              <w:t>Thuộc tính</w:t>
            </w:r>
          </w:p>
        </w:tc>
        <w:tc>
          <w:tcPr>
            <w:tcW w:w="2247" w:type="dxa"/>
            <w:vAlign w:val="center"/>
          </w:tcPr>
          <w:p w14:paraId="65919C68" w14:textId="2208E288"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b/>
                <w:bCs/>
                <w:sz w:val="26"/>
                <w:szCs w:val="26"/>
              </w:rPr>
              <w:t>Kiểu dữ liệu</w:t>
            </w:r>
          </w:p>
        </w:tc>
        <w:tc>
          <w:tcPr>
            <w:tcW w:w="2247" w:type="dxa"/>
            <w:vAlign w:val="center"/>
          </w:tcPr>
          <w:p w14:paraId="1E2A304E" w14:textId="49E74DC1"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b/>
                <w:bCs/>
                <w:sz w:val="26"/>
                <w:szCs w:val="26"/>
              </w:rPr>
              <w:t>Ràng buộc</w:t>
            </w:r>
          </w:p>
        </w:tc>
        <w:tc>
          <w:tcPr>
            <w:tcW w:w="2247" w:type="dxa"/>
            <w:vAlign w:val="center"/>
          </w:tcPr>
          <w:p w14:paraId="538BD0BD" w14:textId="499EB07E"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b/>
                <w:bCs/>
                <w:sz w:val="26"/>
                <w:szCs w:val="26"/>
              </w:rPr>
              <w:t>Ý nghĩa</w:t>
            </w:r>
          </w:p>
        </w:tc>
      </w:tr>
      <w:tr w:rsidR="00A04496" w:rsidRPr="00A04496" w14:paraId="0551083B" w14:textId="77777777" w:rsidTr="000C0C9A">
        <w:trPr>
          <w:trHeight w:val="278"/>
        </w:trPr>
        <w:tc>
          <w:tcPr>
            <w:tcW w:w="2247" w:type="dxa"/>
            <w:vAlign w:val="center"/>
          </w:tcPr>
          <w:p w14:paraId="18E775AC" w14:textId="67E5A145"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id</w:t>
            </w:r>
          </w:p>
        </w:tc>
        <w:tc>
          <w:tcPr>
            <w:tcW w:w="2247" w:type="dxa"/>
            <w:vAlign w:val="center"/>
          </w:tcPr>
          <w:p w14:paraId="029A065A" w14:textId="6F68C98D"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UUID</w:t>
            </w:r>
          </w:p>
        </w:tc>
        <w:tc>
          <w:tcPr>
            <w:tcW w:w="2247" w:type="dxa"/>
            <w:vAlign w:val="center"/>
          </w:tcPr>
          <w:p w14:paraId="69F26D61" w14:textId="22091F3C"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PK</w:t>
            </w:r>
          </w:p>
        </w:tc>
        <w:tc>
          <w:tcPr>
            <w:tcW w:w="2247" w:type="dxa"/>
            <w:vAlign w:val="center"/>
          </w:tcPr>
          <w:p w14:paraId="145B1569" w14:textId="530001C2"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ID tin nhắn</w:t>
            </w:r>
          </w:p>
        </w:tc>
      </w:tr>
      <w:tr w:rsidR="00A04496" w:rsidRPr="00A04496" w14:paraId="4FF1D6C2" w14:textId="77777777" w:rsidTr="000C0C9A">
        <w:trPr>
          <w:trHeight w:val="278"/>
        </w:trPr>
        <w:tc>
          <w:tcPr>
            <w:tcW w:w="2247" w:type="dxa"/>
            <w:vAlign w:val="center"/>
          </w:tcPr>
          <w:p w14:paraId="10B583EC" w14:textId="42505BD3"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session_id</w:t>
            </w:r>
          </w:p>
        </w:tc>
        <w:tc>
          <w:tcPr>
            <w:tcW w:w="2247" w:type="dxa"/>
            <w:vAlign w:val="center"/>
          </w:tcPr>
          <w:p w14:paraId="1E92A8F6" w14:textId="1FDF7A28"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UUID</w:t>
            </w:r>
          </w:p>
        </w:tc>
        <w:tc>
          <w:tcPr>
            <w:tcW w:w="2247" w:type="dxa"/>
            <w:vAlign w:val="center"/>
          </w:tcPr>
          <w:p w14:paraId="7B68AFFE" w14:textId="5B5E1577"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FK → chat_sessions</w:t>
            </w:r>
          </w:p>
        </w:tc>
        <w:tc>
          <w:tcPr>
            <w:tcW w:w="2247" w:type="dxa"/>
            <w:vAlign w:val="center"/>
          </w:tcPr>
          <w:p w14:paraId="7A34A02D" w14:textId="436A5444"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Phiên hội thoại</w:t>
            </w:r>
          </w:p>
        </w:tc>
      </w:tr>
      <w:tr w:rsidR="00A04496" w:rsidRPr="00A04496" w14:paraId="2DA232A4" w14:textId="77777777" w:rsidTr="000C0C9A">
        <w:trPr>
          <w:trHeight w:val="316"/>
        </w:trPr>
        <w:tc>
          <w:tcPr>
            <w:tcW w:w="2247" w:type="dxa"/>
            <w:vAlign w:val="center"/>
          </w:tcPr>
          <w:p w14:paraId="0BC8A66C" w14:textId="612F8CF8"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sender_type</w:t>
            </w:r>
          </w:p>
        </w:tc>
        <w:tc>
          <w:tcPr>
            <w:tcW w:w="2247" w:type="dxa"/>
            <w:vAlign w:val="center"/>
          </w:tcPr>
          <w:p w14:paraId="2BA53DD3" w14:textId="783FDEE1"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ENUM</w:t>
            </w:r>
          </w:p>
        </w:tc>
        <w:tc>
          <w:tcPr>
            <w:tcW w:w="2247" w:type="dxa"/>
            <w:vAlign w:val="center"/>
          </w:tcPr>
          <w:p w14:paraId="7D419127" w14:textId="77777777" w:rsidR="000C0C9A" w:rsidRPr="00A04496" w:rsidRDefault="000C0C9A" w:rsidP="000C0C9A">
            <w:pPr>
              <w:rPr>
                <w:rFonts w:ascii="Times New Roman" w:hAnsi="Times New Roman" w:cs="Times New Roman"/>
                <w:b/>
                <w:bCs/>
                <w:sz w:val="26"/>
                <w:szCs w:val="26"/>
              </w:rPr>
            </w:pPr>
          </w:p>
        </w:tc>
        <w:tc>
          <w:tcPr>
            <w:tcW w:w="2247" w:type="dxa"/>
            <w:vAlign w:val="center"/>
          </w:tcPr>
          <w:p w14:paraId="576A8CA3" w14:textId="4556674E"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Người gửi</w:t>
            </w:r>
          </w:p>
        </w:tc>
      </w:tr>
      <w:tr w:rsidR="00A04496" w:rsidRPr="00A04496" w14:paraId="62CF0D81" w14:textId="77777777" w:rsidTr="000C0C9A">
        <w:trPr>
          <w:trHeight w:val="278"/>
        </w:trPr>
        <w:tc>
          <w:tcPr>
            <w:tcW w:w="2247" w:type="dxa"/>
            <w:vAlign w:val="center"/>
          </w:tcPr>
          <w:p w14:paraId="427D86DC" w14:textId="1EC6080F"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content</w:t>
            </w:r>
          </w:p>
        </w:tc>
        <w:tc>
          <w:tcPr>
            <w:tcW w:w="2247" w:type="dxa"/>
            <w:vAlign w:val="center"/>
          </w:tcPr>
          <w:p w14:paraId="64AB721F" w14:textId="2E2FF06E"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TEXT</w:t>
            </w:r>
          </w:p>
        </w:tc>
        <w:tc>
          <w:tcPr>
            <w:tcW w:w="2247" w:type="dxa"/>
            <w:vAlign w:val="center"/>
          </w:tcPr>
          <w:p w14:paraId="2046050D" w14:textId="002782A8"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NOT NULL</w:t>
            </w:r>
          </w:p>
        </w:tc>
        <w:tc>
          <w:tcPr>
            <w:tcW w:w="2247" w:type="dxa"/>
            <w:vAlign w:val="center"/>
          </w:tcPr>
          <w:p w14:paraId="393C8BE1" w14:textId="06CC2094"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Nội dung tin nhắn</w:t>
            </w:r>
          </w:p>
        </w:tc>
      </w:tr>
      <w:tr w:rsidR="00A04496" w:rsidRPr="00A04496" w14:paraId="277246DC" w14:textId="77777777" w:rsidTr="000C0C9A">
        <w:trPr>
          <w:trHeight w:val="334"/>
        </w:trPr>
        <w:tc>
          <w:tcPr>
            <w:tcW w:w="2247" w:type="dxa"/>
            <w:vAlign w:val="center"/>
          </w:tcPr>
          <w:p w14:paraId="3C45F4BE" w14:textId="600A946C"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message_type</w:t>
            </w:r>
          </w:p>
        </w:tc>
        <w:tc>
          <w:tcPr>
            <w:tcW w:w="2247" w:type="dxa"/>
            <w:vAlign w:val="center"/>
          </w:tcPr>
          <w:p w14:paraId="62CADF8F" w14:textId="10ECE678"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ENUM</w:t>
            </w:r>
          </w:p>
        </w:tc>
        <w:tc>
          <w:tcPr>
            <w:tcW w:w="2247" w:type="dxa"/>
            <w:vAlign w:val="center"/>
          </w:tcPr>
          <w:p w14:paraId="1BEF562E" w14:textId="77777777" w:rsidR="000C0C9A" w:rsidRPr="00A04496" w:rsidRDefault="000C0C9A" w:rsidP="000C0C9A">
            <w:pPr>
              <w:rPr>
                <w:rFonts w:ascii="Times New Roman" w:hAnsi="Times New Roman" w:cs="Times New Roman"/>
                <w:b/>
                <w:bCs/>
                <w:sz w:val="26"/>
                <w:szCs w:val="26"/>
              </w:rPr>
            </w:pPr>
          </w:p>
        </w:tc>
        <w:tc>
          <w:tcPr>
            <w:tcW w:w="2247" w:type="dxa"/>
            <w:vAlign w:val="center"/>
          </w:tcPr>
          <w:p w14:paraId="47C9E566" w14:textId="6B523BB8"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Loại nội dung</w:t>
            </w:r>
          </w:p>
        </w:tc>
      </w:tr>
      <w:tr w:rsidR="00A04496" w:rsidRPr="00A04496" w14:paraId="4CF4524A" w14:textId="77777777" w:rsidTr="000C0C9A">
        <w:trPr>
          <w:trHeight w:val="316"/>
        </w:trPr>
        <w:tc>
          <w:tcPr>
            <w:tcW w:w="2247" w:type="dxa"/>
            <w:vAlign w:val="center"/>
          </w:tcPr>
          <w:p w14:paraId="6615205D" w14:textId="4CC9EF8A"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token_count</w:t>
            </w:r>
          </w:p>
        </w:tc>
        <w:tc>
          <w:tcPr>
            <w:tcW w:w="2247" w:type="dxa"/>
            <w:vAlign w:val="center"/>
          </w:tcPr>
          <w:p w14:paraId="538783B3" w14:textId="79F757F9"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INTEGER</w:t>
            </w:r>
          </w:p>
        </w:tc>
        <w:tc>
          <w:tcPr>
            <w:tcW w:w="2247" w:type="dxa"/>
            <w:vAlign w:val="center"/>
          </w:tcPr>
          <w:p w14:paraId="10D443CB" w14:textId="77777777" w:rsidR="000C0C9A" w:rsidRPr="00A04496" w:rsidRDefault="000C0C9A" w:rsidP="000C0C9A">
            <w:pPr>
              <w:rPr>
                <w:rFonts w:ascii="Times New Roman" w:hAnsi="Times New Roman" w:cs="Times New Roman"/>
                <w:b/>
                <w:bCs/>
                <w:sz w:val="26"/>
                <w:szCs w:val="26"/>
              </w:rPr>
            </w:pPr>
          </w:p>
        </w:tc>
        <w:tc>
          <w:tcPr>
            <w:tcW w:w="2247" w:type="dxa"/>
            <w:vAlign w:val="center"/>
          </w:tcPr>
          <w:p w14:paraId="3A398D73" w14:textId="20F6D94E"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Số token sử dụng</w:t>
            </w:r>
          </w:p>
        </w:tc>
      </w:tr>
      <w:tr w:rsidR="00A04496" w:rsidRPr="00A04496" w14:paraId="4733F682" w14:textId="77777777" w:rsidTr="000C0C9A">
        <w:trPr>
          <w:trHeight w:val="278"/>
        </w:trPr>
        <w:tc>
          <w:tcPr>
            <w:tcW w:w="2247" w:type="dxa"/>
            <w:vAlign w:val="center"/>
          </w:tcPr>
          <w:p w14:paraId="60C30730" w14:textId="38FB43E7"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created_at</w:t>
            </w:r>
          </w:p>
        </w:tc>
        <w:tc>
          <w:tcPr>
            <w:tcW w:w="2247" w:type="dxa"/>
            <w:vAlign w:val="center"/>
          </w:tcPr>
          <w:p w14:paraId="34F7AF3B" w14:textId="1A68C219"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TIMESTAMP</w:t>
            </w:r>
          </w:p>
        </w:tc>
        <w:tc>
          <w:tcPr>
            <w:tcW w:w="2247" w:type="dxa"/>
            <w:vAlign w:val="center"/>
          </w:tcPr>
          <w:p w14:paraId="1D0A2867" w14:textId="3FEAF001"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DEFAULT NOW()</w:t>
            </w:r>
          </w:p>
        </w:tc>
        <w:tc>
          <w:tcPr>
            <w:tcW w:w="2247" w:type="dxa"/>
            <w:vAlign w:val="center"/>
          </w:tcPr>
          <w:p w14:paraId="29BCB336" w14:textId="330635AC"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Thời gian gửi</w:t>
            </w:r>
          </w:p>
        </w:tc>
      </w:tr>
      <w:tr w:rsidR="00A04496" w:rsidRPr="00A04496" w14:paraId="6E3E7390" w14:textId="77777777" w:rsidTr="000C0C9A">
        <w:trPr>
          <w:trHeight w:val="316"/>
        </w:trPr>
        <w:tc>
          <w:tcPr>
            <w:tcW w:w="2247" w:type="dxa"/>
            <w:vAlign w:val="center"/>
          </w:tcPr>
          <w:p w14:paraId="5405AEBB" w14:textId="1045E320"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metadata</w:t>
            </w:r>
          </w:p>
        </w:tc>
        <w:tc>
          <w:tcPr>
            <w:tcW w:w="2247" w:type="dxa"/>
            <w:vAlign w:val="center"/>
          </w:tcPr>
          <w:p w14:paraId="790D3191" w14:textId="6426FBB8"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JSONB</w:t>
            </w:r>
          </w:p>
        </w:tc>
        <w:tc>
          <w:tcPr>
            <w:tcW w:w="2247" w:type="dxa"/>
            <w:vAlign w:val="center"/>
          </w:tcPr>
          <w:p w14:paraId="0A338EA0" w14:textId="77777777" w:rsidR="000C0C9A" w:rsidRPr="00A04496" w:rsidRDefault="000C0C9A" w:rsidP="000C0C9A">
            <w:pPr>
              <w:rPr>
                <w:rFonts w:ascii="Times New Roman" w:hAnsi="Times New Roman" w:cs="Times New Roman"/>
                <w:b/>
                <w:bCs/>
                <w:sz w:val="26"/>
                <w:szCs w:val="26"/>
              </w:rPr>
            </w:pPr>
          </w:p>
        </w:tc>
        <w:tc>
          <w:tcPr>
            <w:tcW w:w="2247" w:type="dxa"/>
            <w:vAlign w:val="center"/>
          </w:tcPr>
          <w:p w14:paraId="76F348D8" w14:textId="4693AB6B" w:rsidR="000C0C9A" w:rsidRPr="00A04496" w:rsidRDefault="000C0C9A" w:rsidP="000C0C9A">
            <w:pPr>
              <w:rPr>
                <w:rFonts w:ascii="Times New Roman" w:hAnsi="Times New Roman" w:cs="Times New Roman"/>
                <w:b/>
                <w:bCs/>
                <w:sz w:val="26"/>
                <w:szCs w:val="26"/>
              </w:rPr>
            </w:pPr>
            <w:r w:rsidRPr="00A04496">
              <w:rPr>
                <w:rFonts w:ascii="Times New Roman" w:hAnsi="Times New Roman" w:cs="Times New Roman"/>
                <w:sz w:val="26"/>
                <w:szCs w:val="26"/>
              </w:rPr>
              <w:t>Thông tin bổ sung</w:t>
            </w:r>
          </w:p>
        </w:tc>
      </w:tr>
    </w:tbl>
    <w:p w14:paraId="61DD53A6" w14:textId="77777777" w:rsidR="00F413A2" w:rsidRPr="00A04496" w:rsidRDefault="00F413A2" w:rsidP="00F413A2">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ENUM </w:t>
      </w:r>
      <w:r w:rsidRPr="00A04496">
        <w:rPr>
          <w:rStyle w:val="HTMLCode"/>
          <w:rFonts w:ascii="Times New Roman" w:eastAsiaTheme="majorEastAsia" w:hAnsi="Times New Roman" w:cs="Times New Roman"/>
          <w:color w:val="auto"/>
          <w:sz w:val="26"/>
          <w:szCs w:val="26"/>
        </w:rPr>
        <w:t>sender_type</w:t>
      </w:r>
    </w:p>
    <w:p w14:paraId="02DEE575"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v"/>
          <w:rFonts w:ascii="Times New Roman" w:eastAsiaTheme="majorEastAsia" w:hAnsi="Times New Roman" w:cs="Times New Roman"/>
          <w:sz w:val="26"/>
          <w:szCs w:val="26"/>
        </w:rPr>
        <w:t>USER</w:t>
      </w:r>
    </w:p>
    <w:p w14:paraId="3C1562B7"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ASSISTANT</w:t>
      </w:r>
    </w:p>
    <w:p w14:paraId="1B78DC94" w14:textId="77777777" w:rsidR="00F413A2" w:rsidRPr="00A04496" w:rsidRDefault="00F413A2" w:rsidP="00F413A2">
      <w:pPr>
        <w:pStyle w:val="HTMLPreformatted"/>
        <w:rPr>
          <w:rFonts w:ascii="Times New Roman" w:hAnsi="Times New Roman" w:cs="Times New Roman"/>
          <w:sz w:val="26"/>
          <w:szCs w:val="26"/>
        </w:rPr>
      </w:pPr>
      <w:r w:rsidRPr="00A04496">
        <w:rPr>
          <w:rStyle w:val="HTMLCode"/>
          <w:rFonts w:ascii="Times New Roman" w:hAnsi="Times New Roman" w:cs="Times New Roman"/>
          <w:sz w:val="26"/>
          <w:szCs w:val="26"/>
        </w:rPr>
        <w:t>AGENT</w:t>
      </w:r>
    </w:p>
    <w:p w14:paraId="06B2D8EF" w14:textId="77777777" w:rsidR="00F413A2" w:rsidRPr="00A04496" w:rsidRDefault="00F413A2" w:rsidP="00F413A2">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ENUM </w:t>
      </w:r>
      <w:r w:rsidRPr="00A04496">
        <w:rPr>
          <w:rStyle w:val="HTMLCode"/>
          <w:rFonts w:ascii="Times New Roman" w:eastAsiaTheme="majorEastAsia" w:hAnsi="Times New Roman" w:cs="Times New Roman"/>
          <w:color w:val="auto"/>
          <w:sz w:val="26"/>
          <w:szCs w:val="26"/>
        </w:rPr>
        <w:t>message_type</w:t>
      </w:r>
    </w:p>
    <w:p w14:paraId="16390106"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TEXT</w:t>
      </w:r>
    </w:p>
    <w:p w14:paraId="23E8FF80"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FILE</w:t>
      </w:r>
    </w:p>
    <w:p w14:paraId="3C9E8D71"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IMAGE</w:t>
      </w:r>
    </w:p>
    <w:p w14:paraId="29A50DE1" w14:textId="77777777" w:rsidR="00F413A2" w:rsidRPr="00A04496" w:rsidRDefault="00F413A2" w:rsidP="00F413A2">
      <w:pPr>
        <w:pStyle w:val="HTMLPreformatted"/>
        <w:rPr>
          <w:rFonts w:ascii="Times New Roman" w:hAnsi="Times New Roman" w:cs="Times New Roman"/>
          <w:sz w:val="26"/>
          <w:szCs w:val="26"/>
        </w:rPr>
      </w:pPr>
      <w:r w:rsidRPr="00A04496">
        <w:rPr>
          <w:rStyle w:val="HTMLCode"/>
          <w:rFonts w:ascii="Times New Roman" w:hAnsi="Times New Roman" w:cs="Times New Roman"/>
          <w:sz w:val="26"/>
          <w:szCs w:val="26"/>
        </w:rPr>
        <w:t>REPORT</w:t>
      </w:r>
    </w:p>
    <w:p w14:paraId="32963D2B" w14:textId="77777777" w:rsidR="00F413A2" w:rsidRPr="00A04496" w:rsidRDefault="00F413A2" w:rsidP="00B0016D">
      <w:pPr>
        <w:spacing w:before="100" w:beforeAutospacing="1" w:after="100" w:afterAutospacing="1" w:line="240" w:lineRule="auto"/>
        <w:rPr>
          <w:rFonts w:ascii="Times New Roman" w:hAnsi="Times New Roman" w:cs="Times New Roman"/>
          <w:b/>
          <w:bCs/>
          <w:sz w:val="26"/>
          <w:szCs w:val="26"/>
        </w:rPr>
      </w:pPr>
    </w:p>
    <w:p w14:paraId="3CB350B5" w14:textId="2A3E497E" w:rsidR="00B0016D" w:rsidRPr="00A04496" w:rsidRDefault="00B0016D" w:rsidP="00B0016D">
      <w:pPr>
        <w:spacing w:before="100" w:beforeAutospacing="1" w:after="100" w:afterAutospacing="1" w:line="240" w:lineRule="auto"/>
        <w:rPr>
          <w:rFonts w:ascii="Times New Roman" w:hAnsi="Times New Roman" w:cs="Times New Roman"/>
          <w:b/>
          <w:bCs/>
          <w:sz w:val="26"/>
          <w:szCs w:val="26"/>
        </w:rPr>
      </w:pPr>
      <w:r w:rsidRPr="00A04496">
        <w:rPr>
          <w:rFonts w:ascii="Times New Roman" w:hAnsi="Times New Roman" w:cs="Times New Roman"/>
          <w:b/>
          <w:bCs/>
          <w:sz w:val="26"/>
          <w:szCs w:val="26"/>
        </w:rPr>
        <w:t>Quan hệ Module 5</w:t>
      </w:r>
    </w:p>
    <w:tbl>
      <w:tblPr>
        <w:tblStyle w:val="TableGrid"/>
        <w:tblW w:w="0" w:type="auto"/>
        <w:tblLook w:val="04A0" w:firstRow="1" w:lastRow="0" w:firstColumn="1" w:lastColumn="0" w:noHBand="0" w:noVBand="1"/>
      </w:tblPr>
      <w:tblGrid>
        <w:gridCol w:w="2952"/>
        <w:gridCol w:w="2952"/>
        <w:gridCol w:w="2952"/>
      </w:tblGrid>
      <w:tr w:rsidR="00A04496" w:rsidRPr="00A04496" w14:paraId="6FF34FAE" w14:textId="77777777" w:rsidTr="00B70B9E">
        <w:tc>
          <w:tcPr>
            <w:tcW w:w="2952" w:type="dxa"/>
            <w:vAlign w:val="center"/>
          </w:tcPr>
          <w:p w14:paraId="2B094A7F" w14:textId="3BBF3BC0" w:rsidR="00D45415" w:rsidRPr="00A04496" w:rsidRDefault="00D45415" w:rsidP="00D45415">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b/>
                <w:bCs/>
                <w:sz w:val="26"/>
                <w:szCs w:val="26"/>
              </w:rPr>
              <w:t>Quan hệ</w:t>
            </w:r>
          </w:p>
        </w:tc>
        <w:tc>
          <w:tcPr>
            <w:tcW w:w="2952" w:type="dxa"/>
            <w:vAlign w:val="center"/>
          </w:tcPr>
          <w:p w14:paraId="1E7BAFBF" w14:textId="405A6D84" w:rsidR="00D45415" w:rsidRPr="00A04496" w:rsidRDefault="00D45415" w:rsidP="00D45415">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b/>
                <w:bCs/>
                <w:sz w:val="26"/>
                <w:szCs w:val="26"/>
              </w:rPr>
              <w:t>Loại quan hệ</w:t>
            </w:r>
          </w:p>
        </w:tc>
        <w:tc>
          <w:tcPr>
            <w:tcW w:w="2952" w:type="dxa"/>
            <w:vAlign w:val="center"/>
          </w:tcPr>
          <w:p w14:paraId="0A12026A" w14:textId="68BAE28E" w:rsidR="00D45415" w:rsidRPr="00A04496" w:rsidRDefault="00D45415" w:rsidP="00D45415">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b/>
                <w:bCs/>
                <w:sz w:val="26"/>
                <w:szCs w:val="26"/>
              </w:rPr>
              <w:t>Mô tả</w:t>
            </w:r>
          </w:p>
        </w:tc>
      </w:tr>
      <w:tr w:rsidR="00A04496" w:rsidRPr="00A04496" w14:paraId="63382F79" w14:textId="77777777" w:rsidTr="00B70B9E">
        <w:tc>
          <w:tcPr>
            <w:tcW w:w="2952" w:type="dxa"/>
            <w:vAlign w:val="center"/>
          </w:tcPr>
          <w:p w14:paraId="3E314328" w14:textId="5E179B8E" w:rsidR="00D45415" w:rsidRPr="00A04496" w:rsidRDefault="00D45415" w:rsidP="00D45415">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lastRenderedPageBreak/>
              <w:t>users - chat_sessions</w:t>
            </w:r>
          </w:p>
        </w:tc>
        <w:tc>
          <w:tcPr>
            <w:tcW w:w="2952" w:type="dxa"/>
            <w:vAlign w:val="center"/>
          </w:tcPr>
          <w:p w14:paraId="02EA21AA" w14:textId="7BA2C8C8" w:rsidR="00D45415" w:rsidRPr="00A04496" w:rsidRDefault="00D45415" w:rsidP="00D45415">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1-N</w:t>
            </w:r>
          </w:p>
        </w:tc>
        <w:tc>
          <w:tcPr>
            <w:tcW w:w="2952" w:type="dxa"/>
            <w:vAlign w:val="center"/>
          </w:tcPr>
          <w:p w14:paraId="6B1A18D9" w14:textId="52D1AC83" w:rsidR="00D45415" w:rsidRPr="00A04496" w:rsidRDefault="00D45415" w:rsidP="00D45415">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Một người dùng có thể tạo nhiều phiên hội thoại với chatbot. Mỗi phiên hội thoại chỉ thuộc về một người dùng.</w:t>
            </w:r>
          </w:p>
        </w:tc>
      </w:tr>
      <w:tr w:rsidR="00A04496" w:rsidRPr="00A04496" w14:paraId="4C03D2B6" w14:textId="77777777" w:rsidTr="00B70B9E">
        <w:tc>
          <w:tcPr>
            <w:tcW w:w="2952" w:type="dxa"/>
            <w:vAlign w:val="center"/>
          </w:tcPr>
          <w:p w14:paraId="28492DF5" w14:textId="71D8C553" w:rsidR="00D45415" w:rsidRPr="00A04496" w:rsidRDefault="00D45415" w:rsidP="00D45415">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chat_sessions - chat_messages</w:t>
            </w:r>
          </w:p>
        </w:tc>
        <w:tc>
          <w:tcPr>
            <w:tcW w:w="2952" w:type="dxa"/>
            <w:vAlign w:val="center"/>
          </w:tcPr>
          <w:p w14:paraId="1A74DCA8" w14:textId="1FAA8842" w:rsidR="00D45415" w:rsidRPr="00A04496" w:rsidRDefault="00D45415" w:rsidP="00D45415">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1-N</w:t>
            </w:r>
          </w:p>
        </w:tc>
        <w:tc>
          <w:tcPr>
            <w:tcW w:w="2952" w:type="dxa"/>
            <w:vAlign w:val="center"/>
          </w:tcPr>
          <w:p w14:paraId="1041EBE8" w14:textId="07AAFB16" w:rsidR="00D45415" w:rsidRPr="00A04496" w:rsidRDefault="00D45415" w:rsidP="00D45415">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Một phiên hội thoại bao gồm nhiều tin nhắn. Mỗi tin nhắn chỉ thuộc về một phiên hội thoại.</w:t>
            </w:r>
          </w:p>
        </w:tc>
      </w:tr>
    </w:tbl>
    <w:p w14:paraId="771C146E" w14:textId="3C1244CF" w:rsidR="00D75606" w:rsidRPr="00A04496" w:rsidRDefault="00D75606" w:rsidP="00D45415">
      <w:pPr>
        <w:spacing w:before="240"/>
        <w:rPr>
          <w:rFonts w:ascii="Times New Roman" w:hAnsi="Times New Roman" w:cs="Times New Roman"/>
          <w:b/>
          <w:bCs/>
          <w:sz w:val="26"/>
          <w:szCs w:val="26"/>
        </w:rPr>
      </w:pPr>
      <w:r w:rsidRPr="00A04496">
        <w:rPr>
          <w:rFonts w:ascii="Times New Roman" w:hAnsi="Times New Roman" w:cs="Times New Roman"/>
          <w:b/>
          <w:bCs/>
          <w:sz w:val="26"/>
          <w:szCs w:val="26"/>
        </w:rPr>
        <w:t>MODULE 6: AI AGENT &amp; ANALYSIS</w:t>
      </w:r>
    </w:p>
    <w:p w14:paraId="0B48A544" w14:textId="77777777" w:rsidR="00D75606" w:rsidRPr="00A04496" w:rsidRDefault="00D75606" w:rsidP="00D75606">
      <w:pPr>
        <w:pStyle w:val="Heading2"/>
        <w:rPr>
          <w:rFonts w:ascii="Times New Roman" w:hAnsi="Times New Roman" w:cs="Times New Roman"/>
          <w:color w:val="auto"/>
        </w:rPr>
      </w:pPr>
      <w:r w:rsidRPr="00A04496">
        <w:rPr>
          <w:rFonts w:ascii="Times New Roman" w:hAnsi="Times New Roman" w:cs="Times New Roman"/>
          <w:color w:val="auto"/>
        </w:rPr>
        <w:t>1. Mục đích module</w:t>
      </w:r>
    </w:p>
    <w:p w14:paraId="7CF8EB5B" w14:textId="77777777" w:rsidR="00D75606" w:rsidRPr="00A04496" w:rsidRDefault="00D75606" w:rsidP="00D75606">
      <w:pPr>
        <w:pStyle w:val="NormalWeb"/>
        <w:rPr>
          <w:b/>
          <w:bCs/>
          <w:sz w:val="26"/>
          <w:szCs w:val="26"/>
        </w:rPr>
      </w:pPr>
      <w:r w:rsidRPr="00A04496">
        <w:rPr>
          <w:sz w:val="26"/>
          <w:szCs w:val="26"/>
        </w:rPr>
        <w:t xml:space="preserve">Module này quản lý toàn bộ quá trình </w:t>
      </w:r>
      <w:r w:rsidRPr="00A04496">
        <w:rPr>
          <w:rStyle w:val="Strong"/>
          <w:rFonts w:eastAsiaTheme="majorEastAsia"/>
          <w:b w:val="0"/>
          <w:bCs w:val="0"/>
          <w:sz w:val="26"/>
          <w:szCs w:val="26"/>
        </w:rPr>
        <w:t>phân tích dữ liệu bằng hệ thống Multi-Agent AI</w:t>
      </w:r>
      <w:r w:rsidRPr="00A04496">
        <w:rPr>
          <w:b/>
          <w:bCs/>
          <w:sz w:val="26"/>
          <w:szCs w:val="26"/>
        </w:rPr>
        <w:t>.</w:t>
      </w:r>
    </w:p>
    <w:p w14:paraId="7469F119" w14:textId="77777777" w:rsidR="00D75606" w:rsidRPr="00A04496" w:rsidRDefault="00D75606" w:rsidP="00D75606">
      <w:pPr>
        <w:pStyle w:val="NormalWeb"/>
        <w:rPr>
          <w:sz w:val="26"/>
          <w:szCs w:val="26"/>
        </w:rPr>
      </w:pPr>
      <w:r w:rsidRPr="00A04496">
        <w:rPr>
          <w:sz w:val="26"/>
          <w:szCs w:val="26"/>
        </w:rPr>
        <w:t>Khác với Module 5 chỉ lưu lịch sử hội thoại, Module 6 chịu trách nhiệm:</w:t>
      </w:r>
    </w:p>
    <w:p w14:paraId="1F5353C8" w14:textId="77777777" w:rsidR="00D75606" w:rsidRPr="00A04496" w:rsidRDefault="00D75606" w:rsidP="00D75606">
      <w:pPr>
        <w:numPr>
          <w:ilvl w:val="0"/>
          <w:numId w:val="29"/>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Quản lý danh sách các AI Agent. </w:t>
      </w:r>
    </w:p>
    <w:p w14:paraId="5AC1D155" w14:textId="77777777" w:rsidR="00D75606" w:rsidRPr="00A04496" w:rsidRDefault="00D75606" w:rsidP="00D75606">
      <w:pPr>
        <w:numPr>
          <w:ilvl w:val="0"/>
          <w:numId w:val="29"/>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Điều phối việc thực thi Agent. </w:t>
      </w:r>
    </w:p>
    <w:p w14:paraId="58889420" w14:textId="77777777" w:rsidR="00D75606" w:rsidRPr="00A04496" w:rsidRDefault="00D75606" w:rsidP="00D75606">
      <w:pPr>
        <w:numPr>
          <w:ilvl w:val="0"/>
          <w:numId w:val="29"/>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Lưu lịch sử thực thi. </w:t>
      </w:r>
    </w:p>
    <w:p w14:paraId="0AA77F32" w14:textId="77777777" w:rsidR="00D75606" w:rsidRPr="00A04496" w:rsidRDefault="00D75606" w:rsidP="00D75606">
      <w:pPr>
        <w:numPr>
          <w:ilvl w:val="0"/>
          <w:numId w:val="29"/>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Lưu kết quả phân tích. </w:t>
      </w:r>
    </w:p>
    <w:p w14:paraId="56C76666" w14:textId="04EDA81A" w:rsidR="00D75606" w:rsidRPr="00A04496" w:rsidRDefault="00D75606" w:rsidP="00D75606">
      <w:pPr>
        <w:numPr>
          <w:ilvl w:val="0"/>
          <w:numId w:val="29"/>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Là cầu nối giữa dữ liệu học tập, tâm lý và chatbot.</w:t>
      </w:r>
    </w:p>
    <w:p w14:paraId="115CFB70" w14:textId="77777777" w:rsidR="00D75606" w:rsidRPr="00A04496" w:rsidRDefault="00D75606" w:rsidP="00D75606">
      <w:pPr>
        <w:pStyle w:val="Heading1"/>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Bảng </w:t>
      </w:r>
      <w:r w:rsidRPr="00A04496">
        <w:rPr>
          <w:rStyle w:val="HTMLCode"/>
          <w:rFonts w:ascii="Times New Roman" w:eastAsiaTheme="majorEastAsia" w:hAnsi="Times New Roman" w:cs="Times New Roman"/>
          <w:color w:val="auto"/>
          <w:sz w:val="26"/>
          <w:szCs w:val="26"/>
        </w:rPr>
        <w:t>ai_agents</w:t>
      </w:r>
      <w:r w:rsidRPr="00A04496">
        <w:rPr>
          <w:rFonts w:ascii="Times New Roman" w:hAnsi="Times New Roman" w:cs="Times New Roman"/>
          <w:color w:val="auto"/>
          <w:sz w:val="26"/>
          <w:szCs w:val="26"/>
        </w:rPr>
        <w:t xml:space="preserve"> (8 thuộc tính)</w:t>
      </w:r>
    </w:p>
    <w:p w14:paraId="3726AA57" w14:textId="77777777" w:rsidR="00D75606" w:rsidRPr="00A04496" w:rsidRDefault="00D75606" w:rsidP="00D75606">
      <w:pPr>
        <w:pStyle w:val="NormalWeb"/>
        <w:rPr>
          <w:sz w:val="26"/>
          <w:szCs w:val="26"/>
        </w:rPr>
      </w:pPr>
      <w:r w:rsidRPr="00A04496">
        <w:rPr>
          <w:rStyle w:val="Strong"/>
          <w:rFonts w:eastAsiaTheme="majorEastAsia"/>
          <w:sz w:val="26"/>
          <w:szCs w:val="26"/>
        </w:rPr>
        <w:t>Mục đích:</w:t>
      </w:r>
      <w:r w:rsidRPr="00A04496">
        <w:rPr>
          <w:sz w:val="26"/>
          <w:szCs w:val="26"/>
        </w:rPr>
        <w:br/>
        <w:t>Quản lý các Agent trong hệ thống Multi-Agent.</w:t>
      </w:r>
    </w:p>
    <w:p w14:paraId="61619D5A" w14:textId="77777777" w:rsidR="00D75606" w:rsidRPr="00A04496" w:rsidRDefault="00D75606" w:rsidP="00D75606">
      <w:pPr>
        <w:pStyle w:val="NormalWeb"/>
        <w:rPr>
          <w:sz w:val="26"/>
          <w:szCs w:val="26"/>
        </w:rPr>
      </w:pPr>
      <w:r w:rsidRPr="00A04496">
        <w:rPr>
          <w:sz w:val="26"/>
          <w:szCs w:val="26"/>
        </w:rPr>
        <w:t>Ví dụ:</w:t>
      </w:r>
    </w:p>
    <w:p w14:paraId="78DE660D" w14:textId="77777777" w:rsidR="00D75606" w:rsidRPr="00A04496" w:rsidRDefault="00D75606" w:rsidP="00D75606">
      <w:pPr>
        <w:numPr>
          <w:ilvl w:val="0"/>
          <w:numId w:val="22"/>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Coordinator Agent. </w:t>
      </w:r>
    </w:p>
    <w:p w14:paraId="06FDF132" w14:textId="77777777" w:rsidR="00D75606" w:rsidRPr="00A04496" w:rsidRDefault="00D75606" w:rsidP="00D75606">
      <w:pPr>
        <w:numPr>
          <w:ilvl w:val="0"/>
          <w:numId w:val="22"/>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Study Agent. </w:t>
      </w:r>
    </w:p>
    <w:p w14:paraId="571AB100" w14:textId="77777777" w:rsidR="00D75606" w:rsidRPr="00A04496" w:rsidRDefault="00D75606" w:rsidP="00D75606">
      <w:pPr>
        <w:numPr>
          <w:ilvl w:val="0"/>
          <w:numId w:val="22"/>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Psychology Agent.</w:t>
      </w:r>
    </w:p>
    <w:tbl>
      <w:tblPr>
        <w:tblStyle w:val="TableGrid"/>
        <w:tblW w:w="9056" w:type="dxa"/>
        <w:tblLook w:val="04A0" w:firstRow="1" w:lastRow="0" w:firstColumn="1" w:lastColumn="0" w:noHBand="0" w:noVBand="1"/>
      </w:tblPr>
      <w:tblGrid>
        <w:gridCol w:w="2264"/>
        <w:gridCol w:w="2264"/>
        <w:gridCol w:w="2264"/>
        <w:gridCol w:w="2264"/>
      </w:tblGrid>
      <w:tr w:rsidR="00A04496" w:rsidRPr="00A04496" w14:paraId="63E368DD" w14:textId="77777777" w:rsidTr="00913ACF">
        <w:trPr>
          <w:trHeight w:val="278"/>
        </w:trPr>
        <w:tc>
          <w:tcPr>
            <w:tcW w:w="2264" w:type="dxa"/>
            <w:vAlign w:val="center"/>
          </w:tcPr>
          <w:p w14:paraId="360542CA"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264" w:type="dxa"/>
            <w:vAlign w:val="center"/>
          </w:tcPr>
          <w:p w14:paraId="02E0078B"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264" w:type="dxa"/>
            <w:vAlign w:val="center"/>
          </w:tcPr>
          <w:p w14:paraId="678E0FE6"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264" w:type="dxa"/>
            <w:vAlign w:val="center"/>
          </w:tcPr>
          <w:p w14:paraId="5004D16F"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5B121D43" w14:textId="77777777" w:rsidTr="00913ACF">
        <w:trPr>
          <w:trHeight w:val="278"/>
        </w:trPr>
        <w:tc>
          <w:tcPr>
            <w:tcW w:w="2264" w:type="dxa"/>
            <w:vAlign w:val="center"/>
          </w:tcPr>
          <w:p w14:paraId="263AC273"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w:t>
            </w:r>
          </w:p>
        </w:tc>
        <w:tc>
          <w:tcPr>
            <w:tcW w:w="2264" w:type="dxa"/>
            <w:vAlign w:val="center"/>
          </w:tcPr>
          <w:p w14:paraId="3742794A"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64" w:type="dxa"/>
            <w:vAlign w:val="center"/>
          </w:tcPr>
          <w:p w14:paraId="0C33D89D"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PK</w:t>
            </w:r>
          </w:p>
        </w:tc>
        <w:tc>
          <w:tcPr>
            <w:tcW w:w="2264" w:type="dxa"/>
            <w:vAlign w:val="center"/>
          </w:tcPr>
          <w:p w14:paraId="3C09B283"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 Agent</w:t>
            </w:r>
          </w:p>
        </w:tc>
      </w:tr>
      <w:tr w:rsidR="00A04496" w:rsidRPr="00A04496" w14:paraId="0BDEE70B" w14:textId="77777777" w:rsidTr="00913ACF">
        <w:trPr>
          <w:trHeight w:val="278"/>
        </w:trPr>
        <w:tc>
          <w:tcPr>
            <w:tcW w:w="2264" w:type="dxa"/>
            <w:vAlign w:val="center"/>
          </w:tcPr>
          <w:p w14:paraId="60F96CBA"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name</w:t>
            </w:r>
          </w:p>
        </w:tc>
        <w:tc>
          <w:tcPr>
            <w:tcW w:w="2264" w:type="dxa"/>
            <w:vAlign w:val="center"/>
          </w:tcPr>
          <w:p w14:paraId="5BCD1028"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VARCHAR(100)</w:t>
            </w:r>
          </w:p>
        </w:tc>
        <w:tc>
          <w:tcPr>
            <w:tcW w:w="2264" w:type="dxa"/>
            <w:vAlign w:val="center"/>
          </w:tcPr>
          <w:p w14:paraId="64F1C0A5"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 NULL</w:t>
            </w:r>
          </w:p>
        </w:tc>
        <w:tc>
          <w:tcPr>
            <w:tcW w:w="2264" w:type="dxa"/>
            <w:vAlign w:val="center"/>
          </w:tcPr>
          <w:p w14:paraId="29786C49"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Tên Agent</w:t>
            </w:r>
          </w:p>
        </w:tc>
      </w:tr>
      <w:tr w:rsidR="00A04496" w:rsidRPr="00A04496" w14:paraId="1CC6F5A6" w14:textId="77777777" w:rsidTr="00913ACF">
        <w:trPr>
          <w:trHeight w:val="278"/>
        </w:trPr>
        <w:tc>
          <w:tcPr>
            <w:tcW w:w="2264" w:type="dxa"/>
            <w:vAlign w:val="center"/>
          </w:tcPr>
          <w:p w14:paraId="01523F28"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agent_type</w:t>
            </w:r>
          </w:p>
        </w:tc>
        <w:tc>
          <w:tcPr>
            <w:tcW w:w="2264" w:type="dxa"/>
            <w:vAlign w:val="center"/>
          </w:tcPr>
          <w:p w14:paraId="4B4D90D0"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ENUM</w:t>
            </w:r>
          </w:p>
        </w:tc>
        <w:tc>
          <w:tcPr>
            <w:tcW w:w="2264" w:type="dxa"/>
            <w:vAlign w:val="center"/>
          </w:tcPr>
          <w:p w14:paraId="79B946A3"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 NULL</w:t>
            </w:r>
          </w:p>
        </w:tc>
        <w:tc>
          <w:tcPr>
            <w:tcW w:w="2264" w:type="dxa"/>
            <w:vAlign w:val="center"/>
          </w:tcPr>
          <w:p w14:paraId="53D7E708"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Loại Agent</w:t>
            </w:r>
          </w:p>
        </w:tc>
      </w:tr>
      <w:tr w:rsidR="00A04496" w:rsidRPr="00A04496" w14:paraId="17224374" w14:textId="77777777" w:rsidTr="00913ACF">
        <w:trPr>
          <w:trHeight w:val="278"/>
        </w:trPr>
        <w:tc>
          <w:tcPr>
            <w:tcW w:w="2264" w:type="dxa"/>
            <w:vAlign w:val="center"/>
          </w:tcPr>
          <w:p w14:paraId="17CAAFAF"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description</w:t>
            </w:r>
          </w:p>
        </w:tc>
        <w:tc>
          <w:tcPr>
            <w:tcW w:w="2264" w:type="dxa"/>
            <w:vAlign w:val="center"/>
          </w:tcPr>
          <w:p w14:paraId="55C27FE6"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TEXT</w:t>
            </w:r>
          </w:p>
        </w:tc>
        <w:tc>
          <w:tcPr>
            <w:tcW w:w="2264" w:type="dxa"/>
            <w:vAlign w:val="center"/>
          </w:tcPr>
          <w:p w14:paraId="21B184A8"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64" w:type="dxa"/>
            <w:vAlign w:val="center"/>
          </w:tcPr>
          <w:p w14:paraId="323ADC4D"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Mô tả Agent</w:t>
            </w:r>
          </w:p>
        </w:tc>
      </w:tr>
      <w:tr w:rsidR="00A04496" w:rsidRPr="00A04496" w14:paraId="60337901" w14:textId="77777777" w:rsidTr="00913ACF">
        <w:trPr>
          <w:trHeight w:val="278"/>
        </w:trPr>
        <w:tc>
          <w:tcPr>
            <w:tcW w:w="2264" w:type="dxa"/>
            <w:vAlign w:val="center"/>
          </w:tcPr>
          <w:p w14:paraId="18826593"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model_name</w:t>
            </w:r>
          </w:p>
        </w:tc>
        <w:tc>
          <w:tcPr>
            <w:tcW w:w="2264" w:type="dxa"/>
            <w:vAlign w:val="center"/>
          </w:tcPr>
          <w:p w14:paraId="5D7F873A"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VARCHAR(100)</w:t>
            </w:r>
          </w:p>
        </w:tc>
        <w:tc>
          <w:tcPr>
            <w:tcW w:w="2264" w:type="dxa"/>
            <w:vAlign w:val="center"/>
          </w:tcPr>
          <w:p w14:paraId="00739936"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64" w:type="dxa"/>
            <w:vAlign w:val="center"/>
          </w:tcPr>
          <w:p w14:paraId="6DC957A0"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Model sử dụng</w:t>
            </w:r>
          </w:p>
        </w:tc>
      </w:tr>
      <w:tr w:rsidR="00A04496" w:rsidRPr="00A04496" w14:paraId="3E427F55" w14:textId="77777777" w:rsidTr="00913ACF">
        <w:trPr>
          <w:trHeight w:val="278"/>
        </w:trPr>
        <w:tc>
          <w:tcPr>
            <w:tcW w:w="2264" w:type="dxa"/>
            <w:vAlign w:val="center"/>
          </w:tcPr>
          <w:p w14:paraId="31B605B0"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lastRenderedPageBreak/>
              <w:t>system_prompt</w:t>
            </w:r>
          </w:p>
        </w:tc>
        <w:tc>
          <w:tcPr>
            <w:tcW w:w="2264" w:type="dxa"/>
            <w:vAlign w:val="center"/>
          </w:tcPr>
          <w:p w14:paraId="2F05011D"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TEXT</w:t>
            </w:r>
          </w:p>
        </w:tc>
        <w:tc>
          <w:tcPr>
            <w:tcW w:w="2264" w:type="dxa"/>
            <w:vAlign w:val="center"/>
          </w:tcPr>
          <w:p w14:paraId="6E0876A5"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64" w:type="dxa"/>
            <w:vAlign w:val="center"/>
          </w:tcPr>
          <w:p w14:paraId="55BC9239"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Prompt hệ thống</w:t>
            </w:r>
          </w:p>
        </w:tc>
      </w:tr>
      <w:tr w:rsidR="00A04496" w:rsidRPr="00A04496" w14:paraId="52ADA7A8" w14:textId="77777777" w:rsidTr="00913ACF">
        <w:trPr>
          <w:trHeight w:val="278"/>
        </w:trPr>
        <w:tc>
          <w:tcPr>
            <w:tcW w:w="2264" w:type="dxa"/>
            <w:vAlign w:val="center"/>
          </w:tcPr>
          <w:p w14:paraId="181BA591"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is_active</w:t>
            </w:r>
          </w:p>
        </w:tc>
        <w:tc>
          <w:tcPr>
            <w:tcW w:w="2264" w:type="dxa"/>
            <w:vAlign w:val="center"/>
          </w:tcPr>
          <w:p w14:paraId="77AB5C4D"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BOOLEAN</w:t>
            </w:r>
          </w:p>
        </w:tc>
        <w:tc>
          <w:tcPr>
            <w:tcW w:w="2264" w:type="dxa"/>
            <w:vAlign w:val="center"/>
          </w:tcPr>
          <w:p w14:paraId="0400F1C2"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DEFAULT TRUE</w:t>
            </w:r>
          </w:p>
        </w:tc>
        <w:tc>
          <w:tcPr>
            <w:tcW w:w="2264" w:type="dxa"/>
            <w:vAlign w:val="center"/>
          </w:tcPr>
          <w:p w14:paraId="334755A7"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Trạng thái</w:t>
            </w:r>
          </w:p>
        </w:tc>
      </w:tr>
      <w:tr w:rsidR="00A04496" w:rsidRPr="00A04496" w14:paraId="78DF67A2" w14:textId="77777777" w:rsidTr="00913ACF">
        <w:trPr>
          <w:trHeight w:val="278"/>
        </w:trPr>
        <w:tc>
          <w:tcPr>
            <w:tcW w:w="2264" w:type="dxa"/>
            <w:vAlign w:val="center"/>
          </w:tcPr>
          <w:p w14:paraId="6B05B683"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created_at</w:t>
            </w:r>
          </w:p>
        </w:tc>
        <w:tc>
          <w:tcPr>
            <w:tcW w:w="2264" w:type="dxa"/>
            <w:vAlign w:val="center"/>
          </w:tcPr>
          <w:p w14:paraId="5537C1AA"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264" w:type="dxa"/>
            <w:vAlign w:val="center"/>
          </w:tcPr>
          <w:p w14:paraId="570D7D2F"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264" w:type="dxa"/>
            <w:vAlign w:val="center"/>
          </w:tcPr>
          <w:p w14:paraId="3B885987"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Ngày tạo</w:t>
            </w:r>
          </w:p>
        </w:tc>
      </w:tr>
    </w:tbl>
    <w:p w14:paraId="69C3C3F6" w14:textId="77777777" w:rsidR="00F413A2" w:rsidRPr="00A04496" w:rsidRDefault="00F413A2" w:rsidP="00F413A2">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NUM </w:t>
      </w:r>
      <w:r w:rsidRPr="00A04496">
        <w:rPr>
          <w:rStyle w:val="HTMLCode"/>
          <w:rFonts w:ascii="Times New Roman" w:eastAsiaTheme="majorEastAsia" w:hAnsi="Times New Roman" w:cs="Times New Roman"/>
          <w:color w:val="auto"/>
          <w:sz w:val="26"/>
          <w:szCs w:val="26"/>
        </w:rPr>
        <w:t>agent_type</w:t>
      </w:r>
    </w:p>
    <w:p w14:paraId="164191A8"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COORDINATOR</w:t>
      </w:r>
    </w:p>
    <w:p w14:paraId="6C7D92F9"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STUDY_ANALYST</w:t>
      </w:r>
    </w:p>
    <w:p w14:paraId="287C5C76"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PSYCHOLOGY_ANALYST</w:t>
      </w:r>
    </w:p>
    <w:p w14:paraId="36D430E1" w14:textId="361A4DD0"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REPORT_GENERATOR</w:t>
      </w:r>
    </w:p>
    <w:p w14:paraId="379776EF" w14:textId="383B8A98" w:rsidR="00D75606" w:rsidRPr="009D2F0E" w:rsidRDefault="00D75606" w:rsidP="009D2F0E">
      <w:pPr>
        <w:spacing w:before="240"/>
        <w:rPr>
          <w:rFonts w:ascii="Times New Roman" w:eastAsiaTheme="majorEastAsia" w:hAnsi="Times New Roman" w:cs="Times New Roman"/>
          <w:b/>
          <w:bCs/>
          <w:sz w:val="26"/>
          <w:szCs w:val="26"/>
        </w:rPr>
      </w:pPr>
      <w:r w:rsidRPr="00A04496">
        <w:rPr>
          <w:rStyle w:val="HTMLCode"/>
          <w:rFonts w:ascii="Times New Roman" w:eastAsiaTheme="majorEastAsia" w:hAnsi="Times New Roman" w:cs="Times New Roman"/>
          <w:b/>
          <w:bCs/>
          <w:sz w:val="26"/>
          <w:szCs w:val="26"/>
        </w:rPr>
        <w:t>agent_executions</w:t>
      </w:r>
      <w:r w:rsidRPr="00A04496">
        <w:rPr>
          <w:rFonts w:ascii="Times New Roman" w:hAnsi="Times New Roman" w:cs="Times New Roman"/>
          <w:b/>
          <w:bCs/>
          <w:sz w:val="26"/>
          <w:szCs w:val="26"/>
        </w:rPr>
        <w:t xml:space="preserve"> (9 thuộc tính)</w:t>
      </w:r>
    </w:p>
    <w:p w14:paraId="48BA7123" w14:textId="77777777" w:rsidR="00D75606" w:rsidRPr="00A04496" w:rsidRDefault="00D75606" w:rsidP="00D75606">
      <w:pPr>
        <w:pStyle w:val="NormalWeb"/>
        <w:rPr>
          <w:sz w:val="26"/>
          <w:szCs w:val="26"/>
        </w:rPr>
      </w:pPr>
      <w:r w:rsidRPr="00A04496">
        <w:rPr>
          <w:rStyle w:val="Strong"/>
          <w:rFonts w:eastAsiaTheme="majorEastAsia"/>
          <w:sz w:val="26"/>
          <w:szCs w:val="26"/>
        </w:rPr>
        <w:t>Mục đích:</w:t>
      </w:r>
      <w:r w:rsidRPr="00A04496">
        <w:rPr>
          <w:sz w:val="26"/>
          <w:szCs w:val="26"/>
        </w:rPr>
        <w:t xml:space="preserve"> Lưu các nhiệm vụ mà Coordinator Agent phân phối cho các Sub-Agent.</w:t>
      </w:r>
    </w:p>
    <w:p w14:paraId="33931C0A" w14:textId="77777777" w:rsidR="00D75606" w:rsidRPr="00A04496" w:rsidRDefault="00D75606" w:rsidP="00D75606">
      <w:pPr>
        <w:pStyle w:val="NormalWeb"/>
        <w:rPr>
          <w:sz w:val="26"/>
          <w:szCs w:val="26"/>
        </w:rPr>
      </w:pPr>
      <w:r w:rsidRPr="00A04496">
        <w:rPr>
          <w:sz w:val="26"/>
          <w:szCs w:val="26"/>
        </w:rPr>
        <w:t>Ví dụ:</w:t>
      </w:r>
    </w:p>
    <w:p w14:paraId="2DA77AAF" w14:textId="77777777" w:rsidR="00D75606" w:rsidRPr="00A04496" w:rsidRDefault="00D75606" w:rsidP="00D75606">
      <w:pPr>
        <w:pStyle w:val="NormalWeb"/>
        <w:rPr>
          <w:sz w:val="26"/>
          <w:szCs w:val="26"/>
        </w:rPr>
      </w:pPr>
      <w:r w:rsidRPr="00A04496">
        <w:rPr>
          <w:sz w:val="26"/>
          <w:szCs w:val="26"/>
        </w:rPr>
        <w:t>User hỏi:</w:t>
      </w:r>
    </w:p>
    <w:p w14:paraId="0D1A5741" w14:textId="77777777" w:rsidR="00D75606" w:rsidRPr="00A04496" w:rsidRDefault="00D75606" w:rsidP="00D75606">
      <w:pPr>
        <w:pStyle w:val="NormalWeb"/>
        <w:rPr>
          <w:sz w:val="26"/>
          <w:szCs w:val="26"/>
        </w:rPr>
      </w:pPr>
      <w:r w:rsidRPr="00A04496">
        <w:rPr>
          <w:sz w:val="26"/>
          <w:szCs w:val="26"/>
        </w:rPr>
        <w:t>"Phân tích tình trạng học tập hiện tại"</w:t>
      </w:r>
    </w:p>
    <w:p w14:paraId="46921D9F" w14:textId="77777777" w:rsidR="00D75606" w:rsidRPr="00A04496" w:rsidRDefault="00D75606" w:rsidP="00D75606">
      <w:pPr>
        <w:pStyle w:val="NormalWeb"/>
        <w:rPr>
          <w:sz w:val="26"/>
          <w:szCs w:val="26"/>
        </w:rPr>
      </w:pPr>
      <w:r w:rsidRPr="00A04496">
        <w:rPr>
          <w:sz w:val="26"/>
          <w:szCs w:val="26"/>
        </w:rPr>
        <w:t>Coordinator tạo:</w:t>
      </w:r>
    </w:p>
    <w:p w14:paraId="6E8741C3" w14:textId="77777777" w:rsidR="00D75606" w:rsidRPr="00A04496" w:rsidRDefault="00D75606" w:rsidP="00D75606">
      <w:pPr>
        <w:pStyle w:val="NormalWeb"/>
        <w:rPr>
          <w:sz w:val="26"/>
          <w:szCs w:val="26"/>
        </w:rPr>
      </w:pPr>
      <w:r w:rsidRPr="00A04496">
        <w:rPr>
          <w:sz w:val="26"/>
          <w:szCs w:val="26"/>
        </w:rPr>
        <w:t>Task 1:</w:t>
      </w:r>
      <w:r w:rsidRPr="00A04496">
        <w:rPr>
          <w:sz w:val="26"/>
          <w:szCs w:val="26"/>
        </w:rPr>
        <w:br/>
        <w:t>→ Study Agent phân tích điểm.</w:t>
      </w:r>
    </w:p>
    <w:p w14:paraId="55F2D059" w14:textId="77777777" w:rsidR="00D75606" w:rsidRPr="00A04496" w:rsidRDefault="00D75606" w:rsidP="00D75606">
      <w:pPr>
        <w:pStyle w:val="NormalWeb"/>
        <w:rPr>
          <w:sz w:val="26"/>
          <w:szCs w:val="26"/>
        </w:rPr>
      </w:pPr>
      <w:r w:rsidRPr="00A04496">
        <w:rPr>
          <w:sz w:val="26"/>
          <w:szCs w:val="26"/>
        </w:rPr>
        <w:t>Task 2:</w:t>
      </w:r>
      <w:r w:rsidRPr="00A04496">
        <w:rPr>
          <w:sz w:val="26"/>
          <w:szCs w:val="26"/>
        </w:rPr>
        <w:br/>
        <w:t>→ Psychology Agent phân tích stress.</w:t>
      </w:r>
    </w:p>
    <w:tbl>
      <w:tblPr>
        <w:tblStyle w:val="TableGrid"/>
        <w:tblW w:w="9088" w:type="dxa"/>
        <w:tblLook w:val="04A0" w:firstRow="1" w:lastRow="0" w:firstColumn="1" w:lastColumn="0" w:noHBand="0" w:noVBand="1"/>
      </w:tblPr>
      <w:tblGrid>
        <w:gridCol w:w="2272"/>
        <w:gridCol w:w="2272"/>
        <w:gridCol w:w="2272"/>
        <w:gridCol w:w="2272"/>
      </w:tblGrid>
      <w:tr w:rsidR="00A04496" w:rsidRPr="00A04496" w14:paraId="131B2BAC" w14:textId="77777777" w:rsidTr="00913ACF">
        <w:trPr>
          <w:trHeight w:val="279"/>
        </w:trPr>
        <w:tc>
          <w:tcPr>
            <w:tcW w:w="2272" w:type="dxa"/>
            <w:vAlign w:val="center"/>
          </w:tcPr>
          <w:p w14:paraId="5F2FBF92"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272" w:type="dxa"/>
            <w:vAlign w:val="center"/>
          </w:tcPr>
          <w:p w14:paraId="45D52AB1"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272" w:type="dxa"/>
            <w:vAlign w:val="center"/>
          </w:tcPr>
          <w:p w14:paraId="1DD39C4C"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272" w:type="dxa"/>
            <w:vAlign w:val="center"/>
          </w:tcPr>
          <w:p w14:paraId="5A1FDAD6"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128EE65C" w14:textId="77777777" w:rsidTr="00913ACF">
        <w:trPr>
          <w:trHeight w:val="279"/>
        </w:trPr>
        <w:tc>
          <w:tcPr>
            <w:tcW w:w="2272" w:type="dxa"/>
            <w:vAlign w:val="center"/>
          </w:tcPr>
          <w:p w14:paraId="1467167E"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w:t>
            </w:r>
          </w:p>
        </w:tc>
        <w:tc>
          <w:tcPr>
            <w:tcW w:w="2272" w:type="dxa"/>
            <w:vAlign w:val="center"/>
          </w:tcPr>
          <w:p w14:paraId="51D68B4E"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72" w:type="dxa"/>
            <w:vAlign w:val="center"/>
          </w:tcPr>
          <w:p w14:paraId="2EAB1DA2"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PK</w:t>
            </w:r>
          </w:p>
        </w:tc>
        <w:tc>
          <w:tcPr>
            <w:tcW w:w="2272" w:type="dxa"/>
            <w:vAlign w:val="center"/>
          </w:tcPr>
          <w:p w14:paraId="759C91B6"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 task</w:t>
            </w:r>
          </w:p>
        </w:tc>
      </w:tr>
      <w:tr w:rsidR="00A04496" w:rsidRPr="00A04496" w14:paraId="5A45E7D7" w14:textId="77777777" w:rsidTr="00913ACF">
        <w:trPr>
          <w:trHeight w:val="279"/>
        </w:trPr>
        <w:tc>
          <w:tcPr>
            <w:tcW w:w="2272" w:type="dxa"/>
            <w:vAlign w:val="center"/>
          </w:tcPr>
          <w:p w14:paraId="0F2818FD"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session_id</w:t>
            </w:r>
          </w:p>
        </w:tc>
        <w:tc>
          <w:tcPr>
            <w:tcW w:w="2272" w:type="dxa"/>
            <w:vAlign w:val="center"/>
          </w:tcPr>
          <w:p w14:paraId="105352EB"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72" w:type="dxa"/>
            <w:vAlign w:val="center"/>
          </w:tcPr>
          <w:p w14:paraId="67A0ACE7"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FK → chat_sessions</w:t>
            </w:r>
          </w:p>
        </w:tc>
        <w:tc>
          <w:tcPr>
            <w:tcW w:w="2272" w:type="dxa"/>
            <w:vAlign w:val="center"/>
          </w:tcPr>
          <w:p w14:paraId="1A160837"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Phiên chat</w:t>
            </w:r>
          </w:p>
        </w:tc>
      </w:tr>
      <w:tr w:rsidR="00A04496" w:rsidRPr="00A04496" w14:paraId="0AF0605C" w14:textId="77777777" w:rsidTr="00913ACF">
        <w:trPr>
          <w:trHeight w:val="279"/>
        </w:trPr>
        <w:tc>
          <w:tcPr>
            <w:tcW w:w="2272" w:type="dxa"/>
            <w:vAlign w:val="center"/>
          </w:tcPr>
          <w:p w14:paraId="46DC1658"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agent_id</w:t>
            </w:r>
          </w:p>
        </w:tc>
        <w:tc>
          <w:tcPr>
            <w:tcW w:w="2272" w:type="dxa"/>
            <w:vAlign w:val="center"/>
          </w:tcPr>
          <w:p w14:paraId="045215C0"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72" w:type="dxa"/>
            <w:vAlign w:val="center"/>
          </w:tcPr>
          <w:p w14:paraId="5C1909D1"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FK → ai_agents</w:t>
            </w:r>
          </w:p>
        </w:tc>
        <w:tc>
          <w:tcPr>
            <w:tcW w:w="2272" w:type="dxa"/>
            <w:vAlign w:val="center"/>
          </w:tcPr>
          <w:p w14:paraId="479A7110"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Agent thực hiện</w:t>
            </w:r>
          </w:p>
        </w:tc>
      </w:tr>
      <w:tr w:rsidR="00A04496" w:rsidRPr="00A04496" w14:paraId="57AE4C01" w14:textId="77777777" w:rsidTr="00913ACF">
        <w:trPr>
          <w:trHeight w:val="279"/>
        </w:trPr>
        <w:tc>
          <w:tcPr>
            <w:tcW w:w="2272" w:type="dxa"/>
            <w:vAlign w:val="center"/>
          </w:tcPr>
          <w:p w14:paraId="42AD7254"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task_type</w:t>
            </w:r>
          </w:p>
        </w:tc>
        <w:tc>
          <w:tcPr>
            <w:tcW w:w="2272" w:type="dxa"/>
            <w:vAlign w:val="center"/>
          </w:tcPr>
          <w:p w14:paraId="1307D03E"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ENUM</w:t>
            </w:r>
          </w:p>
        </w:tc>
        <w:tc>
          <w:tcPr>
            <w:tcW w:w="2272" w:type="dxa"/>
            <w:vAlign w:val="center"/>
          </w:tcPr>
          <w:p w14:paraId="2DCC9831"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72" w:type="dxa"/>
            <w:vAlign w:val="center"/>
          </w:tcPr>
          <w:p w14:paraId="1CF75616"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Loại nhiệm vụ</w:t>
            </w:r>
          </w:p>
        </w:tc>
      </w:tr>
      <w:tr w:rsidR="00A04496" w:rsidRPr="00A04496" w14:paraId="1BDDB106" w14:textId="77777777" w:rsidTr="00913ACF">
        <w:trPr>
          <w:trHeight w:val="279"/>
        </w:trPr>
        <w:tc>
          <w:tcPr>
            <w:tcW w:w="2272" w:type="dxa"/>
            <w:vAlign w:val="center"/>
          </w:tcPr>
          <w:p w14:paraId="54A69D2D"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input_data</w:t>
            </w:r>
          </w:p>
        </w:tc>
        <w:tc>
          <w:tcPr>
            <w:tcW w:w="2272" w:type="dxa"/>
            <w:vAlign w:val="center"/>
          </w:tcPr>
          <w:p w14:paraId="16E8A6E2"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JSONB</w:t>
            </w:r>
          </w:p>
        </w:tc>
        <w:tc>
          <w:tcPr>
            <w:tcW w:w="2272" w:type="dxa"/>
            <w:vAlign w:val="center"/>
          </w:tcPr>
          <w:p w14:paraId="7656F647"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72" w:type="dxa"/>
            <w:vAlign w:val="center"/>
          </w:tcPr>
          <w:p w14:paraId="0132FB42"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Dữ liệu đầu vào</w:t>
            </w:r>
          </w:p>
        </w:tc>
      </w:tr>
      <w:tr w:rsidR="00A04496" w:rsidRPr="00A04496" w14:paraId="36453664" w14:textId="77777777" w:rsidTr="00913ACF">
        <w:trPr>
          <w:trHeight w:val="279"/>
        </w:trPr>
        <w:tc>
          <w:tcPr>
            <w:tcW w:w="2272" w:type="dxa"/>
            <w:vAlign w:val="center"/>
          </w:tcPr>
          <w:p w14:paraId="22DD06CE"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output_data</w:t>
            </w:r>
          </w:p>
        </w:tc>
        <w:tc>
          <w:tcPr>
            <w:tcW w:w="2272" w:type="dxa"/>
            <w:vAlign w:val="center"/>
          </w:tcPr>
          <w:p w14:paraId="145AC0BA"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JSONB</w:t>
            </w:r>
          </w:p>
        </w:tc>
        <w:tc>
          <w:tcPr>
            <w:tcW w:w="2272" w:type="dxa"/>
            <w:vAlign w:val="center"/>
          </w:tcPr>
          <w:p w14:paraId="78A05E05"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72" w:type="dxa"/>
            <w:vAlign w:val="center"/>
          </w:tcPr>
          <w:p w14:paraId="3B43E216"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Kết quả trả về</w:t>
            </w:r>
          </w:p>
        </w:tc>
      </w:tr>
      <w:tr w:rsidR="00A04496" w:rsidRPr="00A04496" w14:paraId="4BC98B0F" w14:textId="77777777" w:rsidTr="00913ACF">
        <w:trPr>
          <w:trHeight w:val="279"/>
        </w:trPr>
        <w:tc>
          <w:tcPr>
            <w:tcW w:w="2272" w:type="dxa"/>
            <w:vAlign w:val="center"/>
          </w:tcPr>
          <w:p w14:paraId="18447059"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status</w:t>
            </w:r>
          </w:p>
        </w:tc>
        <w:tc>
          <w:tcPr>
            <w:tcW w:w="2272" w:type="dxa"/>
            <w:vAlign w:val="center"/>
          </w:tcPr>
          <w:p w14:paraId="1496CDE4"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ENUM</w:t>
            </w:r>
          </w:p>
        </w:tc>
        <w:tc>
          <w:tcPr>
            <w:tcW w:w="2272" w:type="dxa"/>
            <w:vAlign w:val="center"/>
          </w:tcPr>
          <w:p w14:paraId="78656935"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72" w:type="dxa"/>
            <w:vAlign w:val="center"/>
          </w:tcPr>
          <w:p w14:paraId="65821E19"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Trạng thái</w:t>
            </w:r>
          </w:p>
        </w:tc>
      </w:tr>
      <w:tr w:rsidR="00A04496" w:rsidRPr="00A04496" w14:paraId="013A1C69" w14:textId="77777777" w:rsidTr="00913ACF">
        <w:trPr>
          <w:trHeight w:val="279"/>
        </w:trPr>
        <w:tc>
          <w:tcPr>
            <w:tcW w:w="2272" w:type="dxa"/>
            <w:vAlign w:val="center"/>
          </w:tcPr>
          <w:p w14:paraId="0DE8A075"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started_at</w:t>
            </w:r>
          </w:p>
        </w:tc>
        <w:tc>
          <w:tcPr>
            <w:tcW w:w="2272" w:type="dxa"/>
            <w:vAlign w:val="center"/>
          </w:tcPr>
          <w:p w14:paraId="30607276"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272" w:type="dxa"/>
            <w:vAlign w:val="center"/>
          </w:tcPr>
          <w:p w14:paraId="7F13D70E"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72" w:type="dxa"/>
            <w:vAlign w:val="center"/>
          </w:tcPr>
          <w:p w14:paraId="372E2B26"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Bắt đầu xử lý</w:t>
            </w:r>
          </w:p>
        </w:tc>
      </w:tr>
      <w:tr w:rsidR="00A04496" w:rsidRPr="00A04496" w14:paraId="7C00E1AF" w14:textId="77777777" w:rsidTr="00913ACF">
        <w:trPr>
          <w:trHeight w:val="279"/>
        </w:trPr>
        <w:tc>
          <w:tcPr>
            <w:tcW w:w="2272" w:type="dxa"/>
            <w:vAlign w:val="center"/>
          </w:tcPr>
          <w:p w14:paraId="2D60A630"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completed_at</w:t>
            </w:r>
          </w:p>
        </w:tc>
        <w:tc>
          <w:tcPr>
            <w:tcW w:w="2272" w:type="dxa"/>
            <w:vAlign w:val="center"/>
          </w:tcPr>
          <w:p w14:paraId="6FD44232"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272" w:type="dxa"/>
            <w:vAlign w:val="center"/>
          </w:tcPr>
          <w:p w14:paraId="3CFC7DCD"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72" w:type="dxa"/>
            <w:vAlign w:val="center"/>
          </w:tcPr>
          <w:p w14:paraId="3D72E67B"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Kết thúc xử lý</w:t>
            </w:r>
          </w:p>
        </w:tc>
      </w:tr>
    </w:tbl>
    <w:p w14:paraId="7B48ED89" w14:textId="77777777" w:rsidR="00F413A2" w:rsidRPr="00A04496" w:rsidRDefault="00F413A2" w:rsidP="00F413A2">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ENUM </w:t>
      </w:r>
      <w:r w:rsidRPr="00A04496">
        <w:rPr>
          <w:rStyle w:val="HTMLCode"/>
          <w:rFonts w:ascii="Times New Roman" w:eastAsiaTheme="majorEastAsia" w:hAnsi="Times New Roman" w:cs="Times New Roman"/>
          <w:color w:val="auto"/>
          <w:sz w:val="26"/>
          <w:szCs w:val="26"/>
        </w:rPr>
        <w:t>task_status</w:t>
      </w:r>
    </w:p>
    <w:p w14:paraId="37CDAA0A"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PENDING</w:t>
      </w:r>
    </w:p>
    <w:p w14:paraId="6801127A"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lastRenderedPageBreak/>
        <w:t>RUNNING</w:t>
      </w:r>
    </w:p>
    <w:p w14:paraId="0C2ED227"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COMPLETED</w:t>
      </w:r>
    </w:p>
    <w:p w14:paraId="41C6795D" w14:textId="009EB4A3"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FAILED</w:t>
      </w:r>
    </w:p>
    <w:p w14:paraId="0233508A" w14:textId="77777777" w:rsidR="00F413A2" w:rsidRPr="00A04496" w:rsidRDefault="00F413A2">
      <w:pPr>
        <w:rPr>
          <w:rStyle w:val="HTMLCode"/>
          <w:rFonts w:ascii="Times New Roman" w:eastAsiaTheme="majorEastAsia" w:hAnsi="Times New Roman" w:cs="Times New Roman"/>
          <w:b/>
          <w:bCs/>
          <w:sz w:val="26"/>
          <w:szCs w:val="26"/>
        </w:rPr>
      </w:pPr>
      <w:r w:rsidRPr="00A04496">
        <w:rPr>
          <w:rStyle w:val="HTMLCode"/>
          <w:rFonts w:ascii="Times New Roman" w:eastAsiaTheme="majorEastAsia" w:hAnsi="Times New Roman" w:cs="Times New Roman"/>
          <w:sz w:val="26"/>
          <w:szCs w:val="26"/>
        </w:rPr>
        <w:br w:type="page"/>
      </w:r>
    </w:p>
    <w:p w14:paraId="48DEF115" w14:textId="1D7DE7D3" w:rsidR="00D75606" w:rsidRPr="00A04496" w:rsidRDefault="00D75606" w:rsidP="00D75606">
      <w:pPr>
        <w:pStyle w:val="Heading1"/>
        <w:rPr>
          <w:rFonts w:ascii="Times New Roman" w:hAnsi="Times New Roman" w:cs="Times New Roman"/>
          <w:color w:val="auto"/>
          <w:sz w:val="26"/>
          <w:szCs w:val="26"/>
        </w:rPr>
      </w:pPr>
      <w:r w:rsidRPr="00A04496">
        <w:rPr>
          <w:rStyle w:val="HTMLCode"/>
          <w:rFonts w:ascii="Times New Roman" w:eastAsiaTheme="majorEastAsia" w:hAnsi="Times New Roman" w:cs="Times New Roman"/>
          <w:color w:val="auto"/>
          <w:sz w:val="26"/>
          <w:szCs w:val="26"/>
        </w:rPr>
        <w:lastRenderedPageBreak/>
        <w:t>ai_analysis_reports</w:t>
      </w:r>
      <w:r w:rsidRPr="00A04496">
        <w:rPr>
          <w:rFonts w:ascii="Times New Roman" w:hAnsi="Times New Roman" w:cs="Times New Roman"/>
          <w:color w:val="auto"/>
          <w:sz w:val="26"/>
          <w:szCs w:val="26"/>
        </w:rPr>
        <w:t xml:space="preserve"> (10 thuộc tính)</w:t>
      </w:r>
    </w:p>
    <w:p w14:paraId="2BD38BDF" w14:textId="77777777" w:rsidR="00D75606" w:rsidRPr="00A04496" w:rsidRDefault="00D75606" w:rsidP="00D75606">
      <w:pPr>
        <w:pStyle w:val="NormalWeb"/>
        <w:rPr>
          <w:sz w:val="26"/>
          <w:szCs w:val="26"/>
        </w:rPr>
      </w:pPr>
      <w:r w:rsidRPr="00A04496">
        <w:rPr>
          <w:rStyle w:val="Strong"/>
          <w:rFonts w:eastAsiaTheme="majorEastAsia"/>
          <w:sz w:val="26"/>
          <w:szCs w:val="26"/>
        </w:rPr>
        <w:t>Mục đích:</w:t>
      </w:r>
      <w:r w:rsidRPr="00A04496">
        <w:rPr>
          <w:sz w:val="26"/>
          <w:szCs w:val="26"/>
        </w:rPr>
        <w:br/>
        <w:t>Lưu báo cáo phân tích cuối cùng được tạo bởi AI sau khi tổng hợp dữ liệu từ nhiều Agent.</w:t>
      </w:r>
    </w:p>
    <w:p w14:paraId="6DA9AA4C" w14:textId="77777777" w:rsidR="00D75606" w:rsidRPr="00A04496" w:rsidRDefault="00D75606" w:rsidP="00D75606">
      <w:pPr>
        <w:pStyle w:val="NormalWeb"/>
        <w:rPr>
          <w:sz w:val="26"/>
          <w:szCs w:val="26"/>
        </w:rPr>
      </w:pPr>
      <w:r w:rsidRPr="00A04496">
        <w:rPr>
          <w:sz w:val="26"/>
          <w:szCs w:val="26"/>
        </w:rPr>
        <w:t>Ví dụ:</w:t>
      </w:r>
    </w:p>
    <w:p w14:paraId="20F71FF8" w14:textId="77777777" w:rsidR="00D75606" w:rsidRPr="00A04496" w:rsidRDefault="00D75606" w:rsidP="00D75606">
      <w:pPr>
        <w:pStyle w:val="NormalWeb"/>
        <w:rPr>
          <w:sz w:val="26"/>
          <w:szCs w:val="26"/>
        </w:rPr>
      </w:pPr>
      <w:r w:rsidRPr="00A04496">
        <w:rPr>
          <w:sz w:val="26"/>
          <w:szCs w:val="26"/>
        </w:rPr>
        <w:t>Báo cáo:</w:t>
      </w:r>
    </w:p>
    <w:p w14:paraId="43923866" w14:textId="77777777" w:rsidR="00D75606" w:rsidRPr="00A04496" w:rsidRDefault="00D75606" w:rsidP="00D75606">
      <w:pPr>
        <w:numPr>
          <w:ilvl w:val="0"/>
          <w:numId w:val="23"/>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GPA hiện tại. </w:t>
      </w:r>
    </w:p>
    <w:p w14:paraId="5B8A6995" w14:textId="77777777" w:rsidR="00D75606" w:rsidRPr="00A04496" w:rsidRDefault="00D75606" w:rsidP="00D75606">
      <w:pPr>
        <w:numPr>
          <w:ilvl w:val="0"/>
          <w:numId w:val="23"/>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Điểm mạnh. </w:t>
      </w:r>
    </w:p>
    <w:p w14:paraId="680172BC" w14:textId="77777777" w:rsidR="00D75606" w:rsidRPr="00A04496" w:rsidRDefault="00D75606" w:rsidP="00D75606">
      <w:pPr>
        <w:numPr>
          <w:ilvl w:val="0"/>
          <w:numId w:val="23"/>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Điểm yếu. </w:t>
      </w:r>
    </w:p>
    <w:p w14:paraId="1A9B8EEF" w14:textId="77777777" w:rsidR="00D75606" w:rsidRPr="00A04496" w:rsidRDefault="00D75606" w:rsidP="00D75606">
      <w:pPr>
        <w:numPr>
          <w:ilvl w:val="0"/>
          <w:numId w:val="23"/>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Vấn đề tâm lý. </w:t>
      </w:r>
    </w:p>
    <w:p w14:paraId="5CC72B3B" w14:textId="77777777" w:rsidR="00D75606" w:rsidRPr="00A04496" w:rsidRDefault="00D75606" w:rsidP="00D75606">
      <w:pPr>
        <w:numPr>
          <w:ilvl w:val="0"/>
          <w:numId w:val="23"/>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Đề xuất cải thiện.</w:t>
      </w:r>
    </w:p>
    <w:tbl>
      <w:tblPr>
        <w:tblStyle w:val="TableGrid"/>
        <w:tblW w:w="8972" w:type="dxa"/>
        <w:tblLook w:val="04A0" w:firstRow="1" w:lastRow="0" w:firstColumn="1" w:lastColumn="0" w:noHBand="0" w:noVBand="1"/>
      </w:tblPr>
      <w:tblGrid>
        <w:gridCol w:w="2243"/>
        <w:gridCol w:w="2243"/>
        <w:gridCol w:w="2243"/>
        <w:gridCol w:w="2243"/>
      </w:tblGrid>
      <w:tr w:rsidR="00A04496" w:rsidRPr="00A04496" w14:paraId="509CEB25" w14:textId="77777777" w:rsidTr="00913ACF">
        <w:trPr>
          <w:trHeight w:val="293"/>
        </w:trPr>
        <w:tc>
          <w:tcPr>
            <w:tcW w:w="2243" w:type="dxa"/>
            <w:vAlign w:val="center"/>
          </w:tcPr>
          <w:p w14:paraId="5FD2706A"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243" w:type="dxa"/>
            <w:vAlign w:val="center"/>
          </w:tcPr>
          <w:p w14:paraId="272F879F"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243" w:type="dxa"/>
            <w:vAlign w:val="center"/>
          </w:tcPr>
          <w:p w14:paraId="6572B4ED"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243" w:type="dxa"/>
            <w:vAlign w:val="center"/>
          </w:tcPr>
          <w:p w14:paraId="7C93E3F3"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2C50BECF" w14:textId="77777777" w:rsidTr="00913ACF">
        <w:trPr>
          <w:trHeight w:val="293"/>
        </w:trPr>
        <w:tc>
          <w:tcPr>
            <w:tcW w:w="2243" w:type="dxa"/>
            <w:vAlign w:val="center"/>
          </w:tcPr>
          <w:p w14:paraId="2EF5CCAC"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w:t>
            </w:r>
          </w:p>
        </w:tc>
        <w:tc>
          <w:tcPr>
            <w:tcW w:w="2243" w:type="dxa"/>
            <w:vAlign w:val="center"/>
          </w:tcPr>
          <w:p w14:paraId="26B9C158"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43" w:type="dxa"/>
            <w:vAlign w:val="center"/>
          </w:tcPr>
          <w:p w14:paraId="3F3B2529"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PK</w:t>
            </w:r>
          </w:p>
        </w:tc>
        <w:tc>
          <w:tcPr>
            <w:tcW w:w="2243" w:type="dxa"/>
            <w:vAlign w:val="center"/>
          </w:tcPr>
          <w:p w14:paraId="5B0D67B7"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 báo cáo</w:t>
            </w:r>
          </w:p>
        </w:tc>
      </w:tr>
      <w:tr w:rsidR="00A04496" w:rsidRPr="00A04496" w14:paraId="65EB6113" w14:textId="77777777" w:rsidTr="00913ACF">
        <w:trPr>
          <w:trHeight w:val="293"/>
        </w:trPr>
        <w:tc>
          <w:tcPr>
            <w:tcW w:w="2243" w:type="dxa"/>
            <w:vAlign w:val="center"/>
          </w:tcPr>
          <w:p w14:paraId="30B4D12F"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user_id</w:t>
            </w:r>
          </w:p>
        </w:tc>
        <w:tc>
          <w:tcPr>
            <w:tcW w:w="2243" w:type="dxa"/>
            <w:vAlign w:val="center"/>
          </w:tcPr>
          <w:p w14:paraId="23C9C494"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43" w:type="dxa"/>
            <w:vAlign w:val="center"/>
          </w:tcPr>
          <w:p w14:paraId="0E8726B4"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FK → users</w:t>
            </w:r>
          </w:p>
        </w:tc>
        <w:tc>
          <w:tcPr>
            <w:tcW w:w="2243" w:type="dxa"/>
            <w:vAlign w:val="center"/>
          </w:tcPr>
          <w:p w14:paraId="71E47F0F"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Người dùng</w:t>
            </w:r>
          </w:p>
        </w:tc>
      </w:tr>
      <w:tr w:rsidR="00A04496" w:rsidRPr="00A04496" w14:paraId="261BFF43" w14:textId="77777777" w:rsidTr="00913ACF">
        <w:trPr>
          <w:trHeight w:val="293"/>
        </w:trPr>
        <w:tc>
          <w:tcPr>
            <w:tcW w:w="2243" w:type="dxa"/>
            <w:vAlign w:val="center"/>
          </w:tcPr>
          <w:p w14:paraId="11F81535"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session_id</w:t>
            </w:r>
          </w:p>
        </w:tc>
        <w:tc>
          <w:tcPr>
            <w:tcW w:w="2243" w:type="dxa"/>
            <w:vAlign w:val="center"/>
          </w:tcPr>
          <w:p w14:paraId="75525D08"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43" w:type="dxa"/>
            <w:vAlign w:val="center"/>
          </w:tcPr>
          <w:p w14:paraId="73C7E062"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FK → chat_sessions</w:t>
            </w:r>
          </w:p>
        </w:tc>
        <w:tc>
          <w:tcPr>
            <w:tcW w:w="2243" w:type="dxa"/>
            <w:vAlign w:val="center"/>
          </w:tcPr>
          <w:p w14:paraId="55F7FFC5"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Phiên tạo báo cáo</w:t>
            </w:r>
          </w:p>
        </w:tc>
      </w:tr>
      <w:tr w:rsidR="00A04496" w:rsidRPr="00A04496" w14:paraId="60F79537" w14:textId="77777777" w:rsidTr="00913ACF">
        <w:trPr>
          <w:trHeight w:val="293"/>
        </w:trPr>
        <w:tc>
          <w:tcPr>
            <w:tcW w:w="2243" w:type="dxa"/>
            <w:vAlign w:val="center"/>
          </w:tcPr>
          <w:p w14:paraId="1B1C66E3"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report_type</w:t>
            </w:r>
          </w:p>
        </w:tc>
        <w:tc>
          <w:tcPr>
            <w:tcW w:w="2243" w:type="dxa"/>
            <w:vAlign w:val="center"/>
          </w:tcPr>
          <w:p w14:paraId="2BA3D920"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ENUM</w:t>
            </w:r>
          </w:p>
        </w:tc>
        <w:tc>
          <w:tcPr>
            <w:tcW w:w="2243" w:type="dxa"/>
            <w:vAlign w:val="center"/>
          </w:tcPr>
          <w:p w14:paraId="47CD5F1D"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43" w:type="dxa"/>
            <w:vAlign w:val="center"/>
          </w:tcPr>
          <w:p w14:paraId="2CC6C81C"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Loại báo cáo</w:t>
            </w:r>
          </w:p>
        </w:tc>
      </w:tr>
      <w:tr w:rsidR="00A04496" w:rsidRPr="00A04496" w14:paraId="6BBC653C" w14:textId="77777777" w:rsidTr="00913ACF">
        <w:trPr>
          <w:trHeight w:val="293"/>
        </w:trPr>
        <w:tc>
          <w:tcPr>
            <w:tcW w:w="2243" w:type="dxa"/>
            <w:vAlign w:val="center"/>
          </w:tcPr>
          <w:p w14:paraId="15243DEB"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summary</w:t>
            </w:r>
          </w:p>
        </w:tc>
        <w:tc>
          <w:tcPr>
            <w:tcW w:w="2243" w:type="dxa"/>
            <w:vAlign w:val="center"/>
          </w:tcPr>
          <w:p w14:paraId="2A68192B"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TEXT</w:t>
            </w:r>
          </w:p>
        </w:tc>
        <w:tc>
          <w:tcPr>
            <w:tcW w:w="2243" w:type="dxa"/>
            <w:vAlign w:val="center"/>
          </w:tcPr>
          <w:p w14:paraId="769A5452"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43" w:type="dxa"/>
            <w:vAlign w:val="center"/>
          </w:tcPr>
          <w:p w14:paraId="19A1B57E"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Tóm tắt</w:t>
            </w:r>
          </w:p>
        </w:tc>
      </w:tr>
      <w:tr w:rsidR="00A04496" w:rsidRPr="00A04496" w14:paraId="600BB3F2" w14:textId="77777777" w:rsidTr="00913ACF">
        <w:trPr>
          <w:trHeight w:val="293"/>
        </w:trPr>
        <w:tc>
          <w:tcPr>
            <w:tcW w:w="2243" w:type="dxa"/>
            <w:vAlign w:val="center"/>
          </w:tcPr>
          <w:p w14:paraId="35848D0F"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academic_analysis</w:t>
            </w:r>
          </w:p>
        </w:tc>
        <w:tc>
          <w:tcPr>
            <w:tcW w:w="2243" w:type="dxa"/>
            <w:vAlign w:val="center"/>
          </w:tcPr>
          <w:p w14:paraId="39243F68"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JSONB</w:t>
            </w:r>
          </w:p>
        </w:tc>
        <w:tc>
          <w:tcPr>
            <w:tcW w:w="2243" w:type="dxa"/>
            <w:vAlign w:val="center"/>
          </w:tcPr>
          <w:p w14:paraId="3EA15325"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43" w:type="dxa"/>
            <w:vAlign w:val="center"/>
          </w:tcPr>
          <w:p w14:paraId="4DFF8E87"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Phân tích học tập</w:t>
            </w:r>
          </w:p>
        </w:tc>
      </w:tr>
      <w:tr w:rsidR="00A04496" w:rsidRPr="00A04496" w14:paraId="1998BFEA" w14:textId="77777777" w:rsidTr="00913ACF">
        <w:trPr>
          <w:trHeight w:val="293"/>
        </w:trPr>
        <w:tc>
          <w:tcPr>
            <w:tcW w:w="2243" w:type="dxa"/>
            <w:vAlign w:val="center"/>
          </w:tcPr>
          <w:p w14:paraId="3C034220"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mental_analysis</w:t>
            </w:r>
          </w:p>
        </w:tc>
        <w:tc>
          <w:tcPr>
            <w:tcW w:w="2243" w:type="dxa"/>
            <w:vAlign w:val="center"/>
          </w:tcPr>
          <w:p w14:paraId="640C9F16"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JSONB</w:t>
            </w:r>
          </w:p>
        </w:tc>
        <w:tc>
          <w:tcPr>
            <w:tcW w:w="2243" w:type="dxa"/>
            <w:vAlign w:val="center"/>
          </w:tcPr>
          <w:p w14:paraId="53400A8C"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43" w:type="dxa"/>
            <w:vAlign w:val="center"/>
          </w:tcPr>
          <w:p w14:paraId="5AE18ADA"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Phân tích tâm lý</w:t>
            </w:r>
          </w:p>
        </w:tc>
      </w:tr>
      <w:tr w:rsidR="00A04496" w:rsidRPr="00A04496" w14:paraId="6015F959" w14:textId="77777777" w:rsidTr="00913ACF">
        <w:trPr>
          <w:trHeight w:val="293"/>
        </w:trPr>
        <w:tc>
          <w:tcPr>
            <w:tcW w:w="2243" w:type="dxa"/>
            <w:vAlign w:val="center"/>
          </w:tcPr>
          <w:p w14:paraId="14072B02"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overall_status</w:t>
            </w:r>
          </w:p>
        </w:tc>
        <w:tc>
          <w:tcPr>
            <w:tcW w:w="2243" w:type="dxa"/>
            <w:vAlign w:val="center"/>
          </w:tcPr>
          <w:p w14:paraId="7209ABA3"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ENUM</w:t>
            </w:r>
          </w:p>
        </w:tc>
        <w:tc>
          <w:tcPr>
            <w:tcW w:w="2243" w:type="dxa"/>
            <w:vAlign w:val="center"/>
          </w:tcPr>
          <w:p w14:paraId="780A8A17"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43" w:type="dxa"/>
            <w:vAlign w:val="center"/>
          </w:tcPr>
          <w:p w14:paraId="47609A8D"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Đánh giá tổng thể</w:t>
            </w:r>
          </w:p>
        </w:tc>
      </w:tr>
      <w:tr w:rsidR="00A04496" w:rsidRPr="00A04496" w14:paraId="7E230978" w14:textId="77777777" w:rsidTr="00913ACF">
        <w:trPr>
          <w:trHeight w:val="293"/>
        </w:trPr>
        <w:tc>
          <w:tcPr>
            <w:tcW w:w="2243" w:type="dxa"/>
            <w:vAlign w:val="center"/>
          </w:tcPr>
          <w:p w14:paraId="460BBB46"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created_at</w:t>
            </w:r>
          </w:p>
        </w:tc>
        <w:tc>
          <w:tcPr>
            <w:tcW w:w="2243" w:type="dxa"/>
            <w:vAlign w:val="center"/>
          </w:tcPr>
          <w:p w14:paraId="4B1C5481"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243" w:type="dxa"/>
            <w:vAlign w:val="center"/>
          </w:tcPr>
          <w:p w14:paraId="18E2BE2B"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243" w:type="dxa"/>
            <w:vAlign w:val="center"/>
          </w:tcPr>
          <w:p w14:paraId="4DA64146"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Ngày tạo</w:t>
            </w:r>
          </w:p>
        </w:tc>
      </w:tr>
      <w:tr w:rsidR="00A04496" w:rsidRPr="00A04496" w14:paraId="67590B9B" w14:textId="77777777" w:rsidTr="00913ACF">
        <w:trPr>
          <w:trHeight w:val="293"/>
        </w:trPr>
        <w:tc>
          <w:tcPr>
            <w:tcW w:w="2243" w:type="dxa"/>
            <w:vAlign w:val="center"/>
          </w:tcPr>
          <w:p w14:paraId="212F4824"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updated_at</w:t>
            </w:r>
          </w:p>
        </w:tc>
        <w:tc>
          <w:tcPr>
            <w:tcW w:w="2243" w:type="dxa"/>
            <w:vAlign w:val="center"/>
          </w:tcPr>
          <w:p w14:paraId="2DEF572F"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243" w:type="dxa"/>
            <w:vAlign w:val="center"/>
          </w:tcPr>
          <w:p w14:paraId="51F07233" w14:textId="77777777" w:rsidR="00D75606" w:rsidRPr="00A04496" w:rsidRDefault="00D75606" w:rsidP="00913ACF">
            <w:pPr>
              <w:spacing w:before="100" w:beforeAutospacing="1" w:after="100" w:afterAutospacing="1"/>
              <w:rPr>
                <w:rFonts w:ascii="Times New Roman" w:hAnsi="Times New Roman" w:cs="Times New Roman"/>
                <w:sz w:val="26"/>
                <w:szCs w:val="26"/>
              </w:rPr>
            </w:pPr>
          </w:p>
        </w:tc>
        <w:tc>
          <w:tcPr>
            <w:tcW w:w="2243" w:type="dxa"/>
            <w:vAlign w:val="center"/>
          </w:tcPr>
          <w:p w14:paraId="1059FD59" w14:textId="77777777" w:rsidR="00D75606" w:rsidRPr="00A04496" w:rsidRDefault="00D7560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Cập nhật</w:t>
            </w:r>
          </w:p>
        </w:tc>
      </w:tr>
    </w:tbl>
    <w:p w14:paraId="22D099BF" w14:textId="77777777" w:rsidR="00F413A2" w:rsidRPr="00A04496" w:rsidRDefault="00F413A2" w:rsidP="00F413A2">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ENUM </w:t>
      </w:r>
      <w:r w:rsidRPr="00A04496">
        <w:rPr>
          <w:rStyle w:val="HTMLCode"/>
          <w:rFonts w:ascii="Times New Roman" w:eastAsiaTheme="majorEastAsia" w:hAnsi="Times New Roman" w:cs="Times New Roman"/>
          <w:color w:val="auto"/>
          <w:sz w:val="26"/>
          <w:szCs w:val="26"/>
        </w:rPr>
        <w:t>report_type</w:t>
      </w:r>
    </w:p>
    <w:p w14:paraId="37A6FE57"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v"/>
          <w:rFonts w:ascii="Times New Roman" w:eastAsiaTheme="majorEastAsia" w:hAnsi="Times New Roman" w:cs="Times New Roman"/>
          <w:sz w:val="26"/>
          <w:szCs w:val="26"/>
        </w:rPr>
        <w:t>GENERAL</w:t>
      </w:r>
    </w:p>
    <w:p w14:paraId="1C783429"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ACADEMIC</w:t>
      </w:r>
    </w:p>
    <w:p w14:paraId="4A75D998"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MENTAL_HEALTH</w:t>
      </w:r>
    </w:p>
    <w:p w14:paraId="262967C0" w14:textId="5FADEA79"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MONTHLY_REVIEW</w:t>
      </w:r>
    </w:p>
    <w:p w14:paraId="2E090F1B" w14:textId="2C954EE9" w:rsidR="00A04496" w:rsidRPr="00A04496" w:rsidRDefault="00A04496" w:rsidP="00F413A2">
      <w:pPr>
        <w:pStyle w:val="HTMLPreformatted"/>
        <w:rPr>
          <w:rFonts w:ascii="Times New Roman" w:hAnsi="Times New Roman" w:cs="Times New Roman"/>
          <w:sz w:val="26"/>
          <w:szCs w:val="26"/>
        </w:rPr>
      </w:pPr>
    </w:p>
    <w:p w14:paraId="2B46387F" w14:textId="77777777" w:rsidR="00A04496" w:rsidRPr="00A04496" w:rsidRDefault="00A04496">
      <w:pPr>
        <w:rPr>
          <w:rStyle w:val="HTMLCode"/>
          <w:rFonts w:ascii="Times New Roman" w:eastAsiaTheme="majorEastAsia" w:hAnsi="Times New Roman" w:cs="Times New Roman"/>
          <w:b/>
          <w:bCs/>
          <w:sz w:val="26"/>
          <w:szCs w:val="26"/>
        </w:rPr>
      </w:pPr>
      <w:r w:rsidRPr="00A04496">
        <w:rPr>
          <w:rStyle w:val="HTMLCode"/>
          <w:rFonts w:ascii="Times New Roman" w:eastAsiaTheme="majorEastAsia" w:hAnsi="Times New Roman" w:cs="Times New Roman"/>
          <w:sz w:val="26"/>
          <w:szCs w:val="26"/>
        </w:rPr>
        <w:br w:type="page"/>
      </w:r>
    </w:p>
    <w:p w14:paraId="7BA1EF6C" w14:textId="794370AB" w:rsidR="00A04496" w:rsidRPr="00A04496" w:rsidRDefault="00A04496" w:rsidP="00A04496">
      <w:pPr>
        <w:pStyle w:val="Heading1"/>
        <w:rPr>
          <w:rFonts w:ascii="Times New Roman" w:hAnsi="Times New Roman" w:cs="Times New Roman"/>
          <w:color w:val="auto"/>
          <w:sz w:val="26"/>
          <w:szCs w:val="26"/>
        </w:rPr>
      </w:pPr>
      <w:r w:rsidRPr="00A04496">
        <w:rPr>
          <w:rStyle w:val="HTMLCode"/>
          <w:rFonts w:ascii="Times New Roman" w:eastAsiaTheme="majorEastAsia" w:hAnsi="Times New Roman" w:cs="Times New Roman"/>
          <w:color w:val="auto"/>
          <w:sz w:val="26"/>
          <w:szCs w:val="26"/>
        </w:rPr>
        <w:lastRenderedPageBreak/>
        <w:t>ai_model_logs</w:t>
      </w:r>
      <w:r w:rsidRPr="00A04496">
        <w:rPr>
          <w:rFonts w:ascii="Times New Roman" w:hAnsi="Times New Roman" w:cs="Times New Roman"/>
          <w:color w:val="auto"/>
          <w:sz w:val="26"/>
          <w:szCs w:val="26"/>
        </w:rPr>
        <w:t xml:space="preserve"> (9 thuộc tính)</w:t>
      </w:r>
    </w:p>
    <w:p w14:paraId="0E6AEC90" w14:textId="77777777" w:rsidR="00A04496" w:rsidRPr="00A04496" w:rsidRDefault="00A04496" w:rsidP="00A04496">
      <w:pPr>
        <w:pStyle w:val="NormalWeb"/>
        <w:rPr>
          <w:sz w:val="26"/>
          <w:szCs w:val="26"/>
        </w:rPr>
      </w:pPr>
      <w:r w:rsidRPr="00A04496">
        <w:rPr>
          <w:rStyle w:val="Strong"/>
          <w:rFonts w:eastAsiaTheme="majorEastAsia"/>
          <w:sz w:val="26"/>
          <w:szCs w:val="26"/>
        </w:rPr>
        <w:t>Mục đích:</w:t>
      </w:r>
      <w:r w:rsidRPr="00A04496">
        <w:rPr>
          <w:sz w:val="26"/>
          <w:szCs w:val="26"/>
        </w:rPr>
        <w:br/>
        <w:t>Theo dõi lịch sử gọi API model AI nhằm quản lý chi phí, debug và đánh giá hiệu suất model.</w:t>
      </w:r>
    </w:p>
    <w:p w14:paraId="3701FA33" w14:textId="77777777" w:rsidR="00A04496" w:rsidRPr="00A04496" w:rsidRDefault="00A04496" w:rsidP="00A04496">
      <w:pPr>
        <w:pStyle w:val="NormalWeb"/>
        <w:rPr>
          <w:sz w:val="26"/>
          <w:szCs w:val="26"/>
        </w:rPr>
      </w:pPr>
      <w:r w:rsidRPr="00A04496">
        <w:rPr>
          <w:sz w:val="26"/>
          <w:szCs w:val="26"/>
        </w:rPr>
        <w:t>Ví dụ:</w:t>
      </w:r>
    </w:p>
    <w:p w14:paraId="61E83E9B" w14:textId="77777777" w:rsidR="00A04496" w:rsidRPr="00A04496" w:rsidRDefault="00A04496" w:rsidP="00A04496">
      <w:pPr>
        <w:numPr>
          <w:ilvl w:val="0"/>
          <w:numId w:val="25"/>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GPT-5 API. </w:t>
      </w:r>
    </w:p>
    <w:p w14:paraId="25B6B679" w14:textId="77777777" w:rsidR="00A04496" w:rsidRPr="00A04496" w:rsidRDefault="00A04496" w:rsidP="00A04496">
      <w:pPr>
        <w:numPr>
          <w:ilvl w:val="0"/>
          <w:numId w:val="25"/>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Claude API. </w:t>
      </w:r>
    </w:p>
    <w:p w14:paraId="6D830497" w14:textId="77777777" w:rsidR="00A04496" w:rsidRPr="00A04496" w:rsidRDefault="00A04496" w:rsidP="00A04496">
      <w:pPr>
        <w:numPr>
          <w:ilvl w:val="0"/>
          <w:numId w:val="25"/>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Gemini API.</w:t>
      </w:r>
    </w:p>
    <w:tbl>
      <w:tblPr>
        <w:tblStyle w:val="TableGrid"/>
        <w:tblW w:w="8988" w:type="dxa"/>
        <w:tblLook w:val="04A0" w:firstRow="1" w:lastRow="0" w:firstColumn="1" w:lastColumn="0" w:noHBand="0" w:noVBand="1"/>
      </w:tblPr>
      <w:tblGrid>
        <w:gridCol w:w="2247"/>
        <w:gridCol w:w="2247"/>
        <w:gridCol w:w="2247"/>
        <w:gridCol w:w="2247"/>
      </w:tblGrid>
      <w:tr w:rsidR="00A04496" w:rsidRPr="00A04496" w14:paraId="559AC049" w14:textId="77777777" w:rsidTr="00913ACF">
        <w:trPr>
          <w:trHeight w:val="282"/>
        </w:trPr>
        <w:tc>
          <w:tcPr>
            <w:tcW w:w="2247" w:type="dxa"/>
            <w:vAlign w:val="center"/>
          </w:tcPr>
          <w:p w14:paraId="5653FD61"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247" w:type="dxa"/>
            <w:vAlign w:val="center"/>
          </w:tcPr>
          <w:p w14:paraId="6F2C5B0F"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247" w:type="dxa"/>
            <w:vAlign w:val="center"/>
          </w:tcPr>
          <w:p w14:paraId="13AE5313"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247" w:type="dxa"/>
            <w:vAlign w:val="center"/>
          </w:tcPr>
          <w:p w14:paraId="21B5C6DD"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16C884E1" w14:textId="77777777" w:rsidTr="00913ACF">
        <w:trPr>
          <w:trHeight w:val="282"/>
        </w:trPr>
        <w:tc>
          <w:tcPr>
            <w:tcW w:w="2247" w:type="dxa"/>
            <w:vAlign w:val="center"/>
          </w:tcPr>
          <w:p w14:paraId="2CCF8C9C"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w:t>
            </w:r>
          </w:p>
        </w:tc>
        <w:tc>
          <w:tcPr>
            <w:tcW w:w="2247" w:type="dxa"/>
            <w:vAlign w:val="center"/>
          </w:tcPr>
          <w:p w14:paraId="3151F937"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47" w:type="dxa"/>
            <w:vAlign w:val="center"/>
          </w:tcPr>
          <w:p w14:paraId="30D283D4"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PK</w:t>
            </w:r>
          </w:p>
        </w:tc>
        <w:tc>
          <w:tcPr>
            <w:tcW w:w="2247" w:type="dxa"/>
            <w:vAlign w:val="center"/>
          </w:tcPr>
          <w:p w14:paraId="1718357C"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 log</w:t>
            </w:r>
          </w:p>
        </w:tc>
      </w:tr>
      <w:tr w:rsidR="00A04496" w:rsidRPr="00A04496" w14:paraId="305179DC" w14:textId="77777777" w:rsidTr="00913ACF">
        <w:trPr>
          <w:trHeight w:val="282"/>
        </w:trPr>
        <w:tc>
          <w:tcPr>
            <w:tcW w:w="2247" w:type="dxa"/>
            <w:vAlign w:val="center"/>
          </w:tcPr>
          <w:p w14:paraId="259E735F"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agent_id</w:t>
            </w:r>
          </w:p>
        </w:tc>
        <w:tc>
          <w:tcPr>
            <w:tcW w:w="2247" w:type="dxa"/>
            <w:vAlign w:val="center"/>
          </w:tcPr>
          <w:p w14:paraId="4ABCCFDD"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47" w:type="dxa"/>
            <w:vAlign w:val="center"/>
          </w:tcPr>
          <w:p w14:paraId="487F2EA5"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FK → ai_agents</w:t>
            </w:r>
          </w:p>
        </w:tc>
        <w:tc>
          <w:tcPr>
            <w:tcW w:w="2247" w:type="dxa"/>
            <w:vAlign w:val="center"/>
          </w:tcPr>
          <w:p w14:paraId="522D5638"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Agent gọi model</w:t>
            </w:r>
          </w:p>
        </w:tc>
      </w:tr>
      <w:tr w:rsidR="00A04496" w:rsidRPr="00A04496" w14:paraId="028E566C" w14:textId="77777777" w:rsidTr="00913ACF">
        <w:trPr>
          <w:trHeight w:val="282"/>
        </w:trPr>
        <w:tc>
          <w:tcPr>
            <w:tcW w:w="2247" w:type="dxa"/>
            <w:vAlign w:val="center"/>
          </w:tcPr>
          <w:p w14:paraId="40BCCCC1"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model_name</w:t>
            </w:r>
          </w:p>
        </w:tc>
        <w:tc>
          <w:tcPr>
            <w:tcW w:w="2247" w:type="dxa"/>
            <w:vAlign w:val="center"/>
          </w:tcPr>
          <w:p w14:paraId="2607EE2B"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VARCHAR(100)</w:t>
            </w:r>
          </w:p>
        </w:tc>
        <w:tc>
          <w:tcPr>
            <w:tcW w:w="2247" w:type="dxa"/>
            <w:vAlign w:val="center"/>
          </w:tcPr>
          <w:p w14:paraId="1948AA3C" w14:textId="77777777" w:rsidR="00A04496" w:rsidRPr="00A04496" w:rsidRDefault="00A04496" w:rsidP="00913ACF">
            <w:pPr>
              <w:spacing w:before="100" w:beforeAutospacing="1" w:after="100" w:afterAutospacing="1"/>
              <w:rPr>
                <w:rFonts w:ascii="Times New Roman" w:hAnsi="Times New Roman" w:cs="Times New Roman"/>
                <w:sz w:val="26"/>
                <w:szCs w:val="26"/>
              </w:rPr>
            </w:pPr>
          </w:p>
        </w:tc>
        <w:tc>
          <w:tcPr>
            <w:tcW w:w="2247" w:type="dxa"/>
            <w:vAlign w:val="center"/>
          </w:tcPr>
          <w:p w14:paraId="13B785A2"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Tên model</w:t>
            </w:r>
          </w:p>
        </w:tc>
      </w:tr>
      <w:tr w:rsidR="00A04496" w:rsidRPr="00A04496" w14:paraId="5B13EC4D" w14:textId="77777777" w:rsidTr="00913ACF">
        <w:trPr>
          <w:trHeight w:val="282"/>
        </w:trPr>
        <w:tc>
          <w:tcPr>
            <w:tcW w:w="2247" w:type="dxa"/>
            <w:vAlign w:val="center"/>
          </w:tcPr>
          <w:p w14:paraId="2996140D"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provider</w:t>
            </w:r>
          </w:p>
        </w:tc>
        <w:tc>
          <w:tcPr>
            <w:tcW w:w="2247" w:type="dxa"/>
            <w:vAlign w:val="center"/>
          </w:tcPr>
          <w:p w14:paraId="7D8BEDA5"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VARCHAR(50)</w:t>
            </w:r>
          </w:p>
        </w:tc>
        <w:tc>
          <w:tcPr>
            <w:tcW w:w="2247" w:type="dxa"/>
            <w:vAlign w:val="center"/>
          </w:tcPr>
          <w:p w14:paraId="7C28C940" w14:textId="77777777" w:rsidR="00A04496" w:rsidRPr="00A04496" w:rsidRDefault="00A04496" w:rsidP="00913ACF">
            <w:pPr>
              <w:spacing w:before="100" w:beforeAutospacing="1" w:after="100" w:afterAutospacing="1"/>
              <w:rPr>
                <w:rFonts w:ascii="Times New Roman" w:hAnsi="Times New Roman" w:cs="Times New Roman"/>
                <w:sz w:val="26"/>
                <w:szCs w:val="26"/>
              </w:rPr>
            </w:pPr>
          </w:p>
        </w:tc>
        <w:tc>
          <w:tcPr>
            <w:tcW w:w="2247" w:type="dxa"/>
            <w:vAlign w:val="center"/>
          </w:tcPr>
          <w:p w14:paraId="43BD9542"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Nhà cung cấp API</w:t>
            </w:r>
          </w:p>
        </w:tc>
      </w:tr>
      <w:tr w:rsidR="00A04496" w:rsidRPr="00A04496" w14:paraId="3157C3A7" w14:textId="77777777" w:rsidTr="00913ACF">
        <w:trPr>
          <w:trHeight w:val="282"/>
        </w:trPr>
        <w:tc>
          <w:tcPr>
            <w:tcW w:w="2247" w:type="dxa"/>
            <w:vAlign w:val="center"/>
          </w:tcPr>
          <w:p w14:paraId="265D3252"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input_tokens</w:t>
            </w:r>
          </w:p>
        </w:tc>
        <w:tc>
          <w:tcPr>
            <w:tcW w:w="2247" w:type="dxa"/>
            <w:vAlign w:val="center"/>
          </w:tcPr>
          <w:p w14:paraId="6060404A"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INTEGER</w:t>
            </w:r>
          </w:p>
        </w:tc>
        <w:tc>
          <w:tcPr>
            <w:tcW w:w="2247" w:type="dxa"/>
            <w:vAlign w:val="center"/>
          </w:tcPr>
          <w:p w14:paraId="678F422E" w14:textId="77777777" w:rsidR="00A04496" w:rsidRPr="00A04496" w:rsidRDefault="00A04496" w:rsidP="00913ACF">
            <w:pPr>
              <w:spacing w:before="100" w:beforeAutospacing="1" w:after="100" w:afterAutospacing="1"/>
              <w:rPr>
                <w:rFonts w:ascii="Times New Roman" w:hAnsi="Times New Roman" w:cs="Times New Roman"/>
                <w:sz w:val="26"/>
                <w:szCs w:val="26"/>
              </w:rPr>
            </w:pPr>
          </w:p>
        </w:tc>
        <w:tc>
          <w:tcPr>
            <w:tcW w:w="2247" w:type="dxa"/>
            <w:vAlign w:val="center"/>
          </w:tcPr>
          <w:p w14:paraId="7DEABCBE"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Token đầu vào</w:t>
            </w:r>
          </w:p>
        </w:tc>
      </w:tr>
      <w:tr w:rsidR="00A04496" w:rsidRPr="00A04496" w14:paraId="64BE5567" w14:textId="77777777" w:rsidTr="00913ACF">
        <w:trPr>
          <w:trHeight w:val="282"/>
        </w:trPr>
        <w:tc>
          <w:tcPr>
            <w:tcW w:w="2247" w:type="dxa"/>
            <w:vAlign w:val="center"/>
          </w:tcPr>
          <w:p w14:paraId="0EF9B69C"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output_tokens</w:t>
            </w:r>
          </w:p>
        </w:tc>
        <w:tc>
          <w:tcPr>
            <w:tcW w:w="2247" w:type="dxa"/>
            <w:vAlign w:val="center"/>
          </w:tcPr>
          <w:p w14:paraId="1CDF4974"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INTEGER</w:t>
            </w:r>
          </w:p>
        </w:tc>
        <w:tc>
          <w:tcPr>
            <w:tcW w:w="2247" w:type="dxa"/>
            <w:vAlign w:val="center"/>
          </w:tcPr>
          <w:p w14:paraId="3D11A542" w14:textId="77777777" w:rsidR="00A04496" w:rsidRPr="00A04496" w:rsidRDefault="00A04496" w:rsidP="00913ACF">
            <w:pPr>
              <w:spacing w:before="100" w:beforeAutospacing="1" w:after="100" w:afterAutospacing="1"/>
              <w:rPr>
                <w:rFonts w:ascii="Times New Roman" w:hAnsi="Times New Roman" w:cs="Times New Roman"/>
                <w:sz w:val="26"/>
                <w:szCs w:val="26"/>
              </w:rPr>
            </w:pPr>
          </w:p>
        </w:tc>
        <w:tc>
          <w:tcPr>
            <w:tcW w:w="2247" w:type="dxa"/>
            <w:vAlign w:val="center"/>
          </w:tcPr>
          <w:p w14:paraId="68FD9EB4"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Token đầu ra</w:t>
            </w:r>
          </w:p>
        </w:tc>
      </w:tr>
      <w:tr w:rsidR="00A04496" w:rsidRPr="00A04496" w14:paraId="7910F356" w14:textId="77777777" w:rsidTr="00913ACF">
        <w:trPr>
          <w:trHeight w:val="282"/>
        </w:trPr>
        <w:tc>
          <w:tcPr>
            <w:tcW w:w="2247" w:type="dxa"/>
            <w:vAlign w:val="center"/>
          </w:tcPr>
          <w:p w14:paraId="74DF2D7A"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response_time_ms</w:t>
            </w:r>
          </w:p>
        </w:tc>
        <w:tc>
          <w:tcPr>
            <w:tcW w:w="2247" w:type="dxa"/>
            <w:vAlign w:val="center"/>
          </w:tcPr>
          <w:p w14:paraId="30E09217"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INTEGER</w:t>
            </w:r>
          </w:p>
        </w:tc>
        <w:tc>
          <w:tcPr>
            <w:tcW w:w="2247" w:type="dxa"/>
            <w:vAlign w:val="center"/>
          </w:tcPr>
          <w:p w14:paraId="32513E12" w14:textId="77777777" w:rsidR="00A04496" w:rsidRPr="00A04496" w:rsidRDefault="00A04496" w:rsidP="00913ACF">
            <w:pPr>
              <w:spacing w:before="100" w:beforeAutospacing="1" w:after="100" w:afterAutospacing="1"/>
              <w:rPr>
                <w:rFonts w:ascii="Times New Roman" w:hAnsi="Times New Roman" w:cs="Times New Roman"/>
                <w:sz w:val="26"/>
                <w:szCs w:val="26"/>
              </w:rPr>
            </w:pPr>
          </w:p>
        </w:tc>
        <w:tc>
          <w:tcPr>
            <w:tcW w:w="2247" w:type="dxa"/>
            <w:vAlign w:val="center"/>
          </w:tcPr>
          <w:p w14:paraId="71C6F77A"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Thời gian phản hồi</w:t>
            </w:r>
          </w:p>
        </w:tc>
      </w:tr>
      <w:tr w:rsidR="00A04496" w:rsidRPr="00A04496" w14:paraId="4F6B53D7" w14:textId="77777777" w:rsidTr="00913ACF">
        <w:trPr>
          <w:trHeight w:val="282"/>
        </w:trPr>
        <w:tc>
          <w:tcPr>
            <w:tcW w:w="2247" w:type="dxa"/>
            <w:vAlign w:val="center"/>
          </w:tcPr>
          <w:p w14:paraId="1A54195D"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status</w:t>
            </w:r>
          </w:p>
        </w:tc>
        <w:tc>
          <w:tcPr>
            <w:tcW w:w="2247" w:type="dxa"/>
            <w:vAlign w:val="center"/>
          </w:tcPr>
          <w:p w14:paraId="275DC6A6"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ENUM</w:t>
            </w:r>
          </w:p>
        </w:tc>
        <w:tc>
          <w:tcPr>
            <w:tcW w:w="2247" w:type="dxa"/>
            <w:vAlign w:val="center"/>
          </w:tcPr>
          <w:p w14:paraId="539A9B2E" w14:textId="77777777" w:rsidR="00A04496" w:rsidRPr="00A04496" w:rsidRDefault="00A04496" w:rsidP="00913ACF">
            <w:pPr>
              <w:spacing w:before="100" w:beforeAutospacing="1" w:after="100" w:afterAutospacing="1"/>
              <w:rPr>
                <w:rFonts w:ascii="Times New Roman" w:hAnsi="Times New Roman" w:cs="Times New Roman"/>
                <w:sz w:val="26"/>
                <w:szCs w:val="26"/>
              </w:rPr>
            </w:pPr>
          </w:p>
        </w:tc>
        <w:tc>
          <w:tcPr>
            <w:tcW w:w="2247" w:type="dxa"/>
            <w:vAlign w:val="center"/>
          </w:tcPr>
          <w:p w14:paraId="6D401B7C"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Trạng thái gọi</w:t>
            </w:r>
          </w:p>
        </w:tc>
      </w:tr>
      <w:tr w:rsidR="00A04496" w:rsidRPr="00A04496" w14:paraId="356B87BF" w14:textId="77777777" w:rsidTr="00913ACF">
        <w:trPr>
          <w:trHeight w:val="282"/>
        </w:trPr>
        <w:tc>
          <w:tcPr>
            <w:tcW w:w="2247" w:type="dxa"/>
            <w:vAlign w:val="center"/>
          </w:tcPr>
          <w:p w14:paraId="637C393E"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created_at</w:t>
            </w:r>
          </w:p>
        </w:tc>
        <w:tc>
          <w:tcPr>
            <w:tcW w:w="2247" w:type="dxa"/>
            <w:vAlign w:val="center"/>
          </w:tcPr>
          <w:p w14:paraId="2FACED12"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247" w:type="dxa"/>
            <w:vAlign w:val="center"/>
          </w:tcPr>
          <w:p w14:paraId="180F9472"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247" w:type="dxa"/>
            <w:vAlign w:val="center"/>
          </w:tcPr>
          <w:p w14:paraId="28BEA924" w14:textId="77777777" w:rsidR="00A04496" w:rsidRPr="00A04496" w:rsidRDefault="00A04496" w:rsidP="00913ACF">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Thời gian gọi</w:t>
            </w:r>
          </w:p>
        </w:tc>
      </w:tr>
    </w:tbl>
    <w:p w14:paraId="7700FAC9" w14:textId="77777777" w:rsidR="00A04496" w:rsidRPr="00A04496" w:rsidRDefault="00A04496" w:rsidP="00F413A2">
      <w:pPr>
        <w:pStyle w:val="HTMLPreformatted"/>
        <w:rPr>
          <w:rFonts w:ascii="Times New Roman" w:hAnsi="Times New Roman" w:cs="Times New Roman"/>
          <w:sz w:val="26"/>
          <w:szCs w:val="26"/>
        </w:rPr>
      </w:pPr>
    </w:p>
    <w:p w14:paraId="768932E6" w14:textId="360D0A78" w:rsidR="00D45415" w:rsidRPr="00A04496" w:rsidRDefault="00D45415" w:rsidP="00F413A2">
      <w:pPr>
        <w:spacing w:before="240"/>
        <w:rPr>
          <w:rStyle w:val="HTMLCode"/>
          <w:rFonts w:ascii="Times New Roman" w:eastAsiaTheme="majorEastAsia" w:hAnsi="Times New Roman" w:cs="Times New Roman"/>
          <w:b/>
          <w:bCs/>
          <w:sz w:val="26"/>
          <w:szCs w:val="26"/>
        </w:rPr>
      </w:pPr>
      <w:r w:rsidRPr="00A04496">
        <w:rPr>
          <w:rStyle w:val="HTMLCode"/>
          <w:rFonts w:ascii="Times New Roman" w:eastAsiaTheme="majorEastAsia" w:hAnsi="Times New Roman" w:cs="Times New Roman"/>
          <w:b/>
          <w:bCs/>
          <w:sz w:val="26"/>
          <w:szCs w:val="26"/>
        </w:rPr>
        <w:t>Quan hệ giữa các bảng</w:t>
      </w:r>
    </w:p>
    <w:tbl>
      <w:tblPr>
        <w:tblStyle w:val="TableGrid"/>
        <w:tblW w:w="0" w:type="auto"/>
        <w:tblLook w:val="04A0" w:firstRow="1" w:lastRow="0" w:firstColumn="1" w:lastColumn="0" w:noHBand="0" w:noVBand="1"/>
      </w:tblPr>
      <w:tblGrid>
        <w:gridCol w:w="2952"/>
        <w:gridCol w:w="2952"/>
        <w:gridCol w:w="2952"/>
      </w:tblGrid>
      <w:tr w:rsidR="00A04496" w:rsidRPr="00A04496" w14:paraId="786C9444" w14:textId="77777777" w:rsidTr="00587D26">
        <w:tc>
          <w:tcPr>
            <w:tcW w:w="2952" w:type="dxa"/>
            <w:vAlign w:val="center"/>
          </w:tcPr>
          <w:p w14:paraId="11FECAC1" w14:textId="664EC448"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b/>
                <w:bCs/>
                <w:sz w:val="26"/>
                <w:szCs w:val="26"/>
              </w:rPr>
              <w:t>Quan hệ</w:t>
            </w:r>
          </w:p>
        </w:tc>
        <w:tc>
          <w:tcPr>
            <w:tcW w:w="2952" w:type="dxa"/>
            <w:vAlign w:val="center"/>
          </w:tcPr>
          <w:p w14:paraId="76B4F60C" w14:textId="76CCE52E"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b/>
                <w:bCs/>
                <w:sz w:val="26"/>
                <w:szCs w:val="26"/>
              </w:rPr>
              <w:t>Loại quan hệ</w:t>
            </w:r>
          </w:p>
        </w:tc>
        <w:tc>
          <w:tcPr>
            <w:tcW w:w="2952" w:type="dxa"/>
            <w:vAlign w:val="center"/>
          </w:tcPr>
          <w:p w14:paraId="17502372" w14:textId="2D810C8C"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b/>
                <w:bCs/>
                <w:sz w:val="26"/>
                <w:szCs w:val="26"/>
              </w:rPr>
              <w:t>Mô tả</w:t>
            </w:r>
          </w:p>
        </w:tc>
      </w:tr>
      <w:tr w:rsidR="00A04496" w:rsidRPr="00A04496" w14:paraId="4E51FBDB" w14:textId="77777777" w:rsidTr="00587D26">
        <w:tc>
          <w:tcPr>
            <w:tcW w:w="2952" w:type="dxa"/>
            <w:vAlign w:val="center"/>
          </w:tcPr>
          <w:p w14:paraId="7880FC52" w14:textId="4ACB33FF"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sz w:val="26"/>
                <w:szCs w:val="26"/>
              </w:rPr>
              <w:t>agents - agent_executions</w:t>
            </w:r>
          </w:p>
        </w:tc>
        <w:tc>
          <w:tcPr>
            <w:tcW w:w="2952" w:type="dxa"/>
            <w:vAlign w:val="center"/>
          </w:tcPr>
          <w:p w14:paraId="075CCD4E" w14:textId="70968F02"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sz w:val="26"/>
                <w:szCs w:val="26"/>
              </w:rPr>
              <w:t>1-N</w:t>
            </w:r>
          </w:p>
        </w:tc>
        <w:tc>
          <w:tcPr>
            <w:tcW w:w="2952" w:type="dxa"/>
            <w:vAlign w:val="center"/>
          </w:tcPr>
          <w:p w14:paraId="0E3CD206" w14:textId="5AF9239B"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sz w:val="26"/>
                <w:szCs w:val="26"/>
              </w:rPr>
              <w:t>Một AI Agent có thể được thực thi nhiều lần để xử lý các yêu cầu khác nhau.</w:t>
            </w:r>
          </w:p>
        </w:tc>
      </w:tr>
      <w:tr w:rsidR="00A04496" w:rsidRPr="00A04496" w14:paraId="69B77F0A" w14:textId="77777777" w:rsidTr="00587D26">
        <w:tc>
          <w:tcPr>
            <w:tcW w:w="2952" w:type="dxa"/>
            <w:vAlign w:val="center"/>
          </w:tcPr>
          <w:p w14:paraId="3A37EBEE" w14:textId="22D7D018"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sz w:val="26"/>
                <w:szCs w:val="26"/>
              </w:rPr>
              <w:t>chat_sessions - agent_executions</w:t>
            </w:r>
          </w:p>
        </w:tc>
        <w:tc>
          <w:tcPr>
            <w:tcW w:w="2952" w:type="dxa"/>
            <w:vAlign w:val="center"/>
          </w:tcPr>
          <w:p w14:paraId="0E62EE78" w14:textId="4C56F9F1"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sz w:val="26"/>
                <w:szCs w:val="26"/>
              </w:rPr>
              <w:t>1-N</w:t>
            </w:r>
          </w:p>
        </w:tc>
        <w:tc>
          <w:tcPr>
            <w:tcW w:w="2952" w:type="dxa"/>
            <w:vAlign w:val="center"/>
          </w:tcPr>
          <w:p w14:paraId="04631F61" w14:textId="3FBF687E"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sz w:val="26"/>
                <w:szCs w:val="26"/>
              </w:rPr>
              <w:t>Một phiên hội thoại có thể kích hoạt nhiều lần thực thi của các Agent khác nhau.</w:t>
            </w:r>
          </w:p>
        </w:tc>
      </w:tr>
      <w:tr w:rsidR="00A04496" w:rsidRPr="00A04496" w14:paraId="023EA1C9" w14:textId="77777777" w:rsidTr="00587D26">
        <w:tc>
          <w:tcPr>
            <w:tcW w:w="2952" w:type="dxa"/>
            <w:vAlign w:val="center"/>
          </w:tcPr>
          <w:p w14:paraId="3F918251" w14:textId="2D1890BA"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sz w:val="26"/>
                <w:szCs w:val="26"/>
              </w:rPr>
              <w:t>users - ai_analysis_reports</w:t>
            </w:r>
          </w:p>
        </w:tc>
        <w:tc>
          <w:tcPr>
            <w:tcW w:w="2952" w:type="dxa"/>
            <w:vAlign w:val="center"/>
          </w:tcPr>
          <w:p w14:paraId="4C41358B" w14:textId="2274F914"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sz w:val="26"/>
                <w:szCs w:val="26"/>
              </w:rPr>
              <w:t>1-N</w:t>
            </w:r>
          </w:p>
        </w:tc>
        <w:tc>
          <w:tcPr>
            <w:tcW w:w="2952" w:type="dxa"/>
            <w:vAlign w:val="center"/>
          </w:tcPr>
          <w:p w14:paraId="7CAFE059" w14:textId="7C842F02"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sz w:val="26"/>
                <w:szCs w:val="26"/>
              </w:rPr>
              <w:t>Một người dùng có thể có nhiều báo cáo phân tích AI theo thời gian.</w:t>
            </w:r>
          </w:p>
        </w:tc>
      </w:tr>
      <w:tr w:rsidR="00A04496" w:rsidRPr="00A04496" w14:paraId="7C9A8308" w14:textId="77777777" w:rsidTr="00587D26">
        <w:tc>
          <w:tcPr>
            <w:tcW w:w="2952" w:type="dxa"/>
            <w:vAlign w:val="center"/>
          </w:tcPr>
          <w:p w14:paraId="37D13B6A" w14:textId="760C4926"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sz w:val="26"/>
                <w:szCs w:val="26"/>
              </w:rPr>
              <w:t>chat_sessions - ai_analysis_reports</w:t>
            </w:r>
          </w:p>
        </w:tc>
        <w:tc>
          <w:tcPr>
            <w:tcW w:w="2952" w:type="dxa"/>
            <w:vAlign w:val="center"/>
          </w:tcPr>
          <w:p w14:paraId="70E12F78" w14:textId="505F2686"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sz w:val="26"/>
                <w:szCs w:val="26"/>
              </w:rPr>
              <w:t>1-N</w:t>
            </w:r>
          </w:p>
        </w:tc>
        <w:tc>
          <w:tcPr>
            <w:tcW w:w="2952" w:type="dxa"/>
            <w:vAlign w:val="center"/>
          </w:tcPr>
          <w:p w14:paraId="09E6F6E6" w14:textId="6D55B5EC" w:rsidR="00D45415" w:rsidRPr="00A04496" w:rsidRDefault="00D45415" w:rsidP="00D45415">
            <w:pPr>
              <w:rPr>
                <w:rFonts w:ascii="Times New Roman" w:hAnsi="Times New Roman" w:cs="Times New Roman"/>
                <w:sz w:val="26"/>
                <w:szCs w:val="26"/>
              </w:rPr>
            </w:pPr>
            <w:r w:rsidRPr="00A04496">
              <w:rPr>
                <w:rFonts w:ascii="Times New Roman" w:hAnsi="Times New Roman" w:cs="Times New Roman"/>
                <w:sz w:val="26"/>
                <w:szCs w:val="26"/>
              </w:rPr>
              <w:t>Một phiên hội thoại có thể sinh ra một hoặc nhiều báo cáo phân tích AI (tùy theo nghiệp vụ).</w:t>
            </w:r>
          </w:p>
        </w:tc>
      </w:tr>
    </w:tbl>
    <w:p w14:paraId="020BC79A" w14:textId="77777777" w:rsidR="00D45415" w:rsidRPr="00A04496" w:rsidRDefault="00D45415" w:rsidP="00D45415">
      <w:pPr>
        <w:pStyle w:val="Heading1"/>
        <w:rPr>
          <w:rFonts w:ascii="Times New Roman" w:hAnsi="Times New Roman" w:cs="Times New Roman"/>
          <w:color w:val="auto"/>
          <w:sz w:val="26"/>
          <w:szCs w:val="26"/>
        </w:rPr>
      </w:pPr>
      <w:r w:rsidRPr="00A04496">
        <w:rPr>
          <w:rFonts w:ascii="Times New Roman" w:hAnsi="Times New Roman" w:cs="Times New Roman"/>
          <w:color w:val="auto"/>
          <w:sz w:val="26"/>
          <w:szCs w:val="26"/>
        </w:rPr>
        <w:lastRenderedPageBreak/>
        <w:t>MODULE 7: FILE PROCESSING</w:t>
      </w:r>
    </w:p>
    <w:p w14:paraId="18F507DC" w14:textId="77777777" w:rsidR="00D45415" w:rsidRPr="00A04496" w:rsidRDefault="00D45415" w:rsidP="00D45415">
      <w:pPr>
        <w:pStyle w:val="Heading2"/>
        <w:rPr>
          <w:rFonts w:ascii="Times New Roman" w:hAnsi="Times New Roman" w:cs="Times New Roman"/>
          <w:color w:val="auto"/>
        </w:rPr>
      </w:pPr>
      <w:r w:rsidRPr="00A04496">
        <w:rPr>
          <w:rFonts w:ascii="Times New Roman" w:hAnsi="Times New Roman" w:cs="Times New Roman"/>
          <w:color w:val="auto"/>
        </w:rPr>
        <w:t>1. Mục đích module</w:t>
      </w:r>
    </w:p>
    <w:p w14:paraId="0B3B3D26" w14:textId="77777777" w:rsidR="00D45415" w:rsidRPr="00A04496" w:rsidRDefault="00D45415" w:rsidP="00D45415">
      <w:pPr>
        <w:pStyle w:val="NormalWeb"/>
        <w:rPr>
          <w:sz w:val="26"/>
          <w:szCs w:val="26"/>
        </w:rPr>
      </w:pPr>
      <w:r w:rsidRPr="00A04496">
        <w:rPr>
          <w:sz w:val="26"/>
          <w:szCs w:val="26"/>
        </w:rPr>
        <w:t xml:space="preserve">Module này quản lý toàn bộ quá trình </w:t>
      </w:r>
      <w:r w:rsidRPr="00A04496">
        <w:rPr>
          <w:rStyle w:val="Strong"/>
          <w:rFonts w:eastAsiaTheme="majorEastAsia"/>
          <w:sz w:val="26"/>
          <w:szCs w:val="26"/>
        </w:rPr>
        <w:t>tiếp nhận, lưu trữ và trích xuất dữ liệu từ các tệp người dùng tải lên</w:t>
      </w:r>
      <w:r w:rsidRPr="00A04496">
        <w:rPr>
          <w:sz w:val="26"/>
          <w:szCs w:val="26"/>
        </w:rPr>
        <w:t>.</w:t>
      </w:r>
    </w:p>
    <w:p w14:paraId="7AA58416" w14:textId="77777777" w:rsidR="00D45415" w:rsidRPr="00A04496" w:rsidRDefault="00D45415" w:rsidP="00D45415">
      <w:pPr>
        <w:pStyle w:val="NormalWeb"/>
        <w:rPr>
          <w:sz w:val="26"/>
          <w:szCs w:val="26"/>
        </w:rPr>
      </w:pPr>
      <w:r w:rsidRPr="00A04496">
        <w:rPr>
          <w:sz w:val="26"/>
          <w:szCs w:val="26"/>
        </w:rPr>
        <w:t>Các loại tệp hỗ trợ:</w:t>
      </w:r>
    </w:p>
    <w:p w14:paraId="3AC9436B" w14:textId="77777777" w:rsidR="00D45415" w:rsidRPr="00A04496" w:rsidRDefault="00D45415" w:rsidP="00D45415">
      <w:pPr>
        <w:numPr>
          <w:ilvl w:val="0"/>
          <w:numId w:val="30"/>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PDF bảng điểm </w:t>
      </w:r>
    </w:p>
    <w:p w14:paraId="562C2A6C" w14:textId="77777777" w:rsidR="00D45415" w:rsidRPr="00A04496" w:rsidRDefault="00D45415" w:rsidP="00D45415">
      <w:pPr>
        <w:numPr>
          <w:ilvl w:val="0"/>
          <w:numId w:val="30"/>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Excel bảng điểm </w:t>
      </w:r>
    </w:p>
    <w:p w14:paraId="7764672B" w14:textId="77777777" w:rsidR="00D45415" w:rsidRPr="00A04496" w:rsidRDefault="00D45415" w:rsidP="00D45415">
      <w:pPr>
        <w:numPr>
          <w:ilvl w:val="0"/>
          <w:numId w:val="30"/>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CSV </w:t>
      </w:r>
    </w:p>
    <w:p w14:paraId="61D6D913" w14:textId="77777777" w:rsidR="00D45415" w:rsidRPr="00A04496" w:rsidRDefault="00D45415" w:rsidP="00D45415">
      <w:pPr>
        <w:numPr>
          <w:ilvl w:val="0"/>
          <w:numId w:val="30"/>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Ảnh bảng điểm (OCR) </w:t>
      </w:r>
    </w:p>
    <w:p w14:paraId="0A52A2DE" w14:textId="77777777" w:rsidR="00D45415" w:rsidRPr="00A04496" w:rsidRDefault="00D45415" w:rsidP="00D45415">
      <w:pPr>
        <w:numPr>
          <w:ilvl w:val="0"/>
          <w:numId w:val="30"/>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(Có thể mở rộng sang thời khóa biểu, kế hoạch học tập...) </w:t>
      </w:r>
    </w:p>
    <w:p w14:paraId="1F3EE6E2" w14:textId="77777777" w:rsidR="00D45415" w:rsidRPr="00A04496" w:rsidRDefault="00D45415" w:rsidP="00D45415">
      <w:pPr>
        <w:pStyle w:val="NormalWeb"/>
        <w:rPr>
          <w:sz w:val="26"/>
          <w:szCs w:val="26"/>
        </w:rPr>
      </w:pPr>
      <w:r w:rsidRPr="00A04496">
        <w:rPr>
          <w:sz w:val="26"/>
          <w:szCs w:val="26"/>
        </w:rPr>
        <w:t>Sau khi dữ liệu được trích xuất thành công, hệ thống sẽ chuyển sang:</w:t>
      </w:r>
    </w:p>
    <w:p w14:paraId="4B2C2379" w14:textId="77777777" w:rsidR="00D45415" w:rsidRPr="00A04496" w:rsidRDefault="00D45415" w:rsidP="00D45415">
      <w:pPr>
        <w:numPr>
          <w:ilvl w:val="0"/>
          <w:numId w:val="31"/>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Module 2 để cập nhật dữ liệu học tập. </w:t>
      </w:r>
    </w:p>
    <w:p w14:paraId="7759BBB6" w14:textId="77777777" w:rsidR="00D45415" w:rsidRPr="00A04496" w:rsidRDefault="00D45415" w:rsidP="00D45415">
      <w:pPr>
        <w:numPr>
          <w:ilvl w:val="0"/>
          <w:numId w:val="31"/>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Module 6 để AI thực hiện phân tích.</w:t>
      </w:r>
    </w:p>
    <w:p w14:paraId="0EEBFF10" w14:textId="65192803" w:rsidR="00D45415" w:rsidRPr="009D2F0E" w:rsidRDefault="00D45415" w:rsidP="009D2F0E">
      <w:pPr>
        <w:rPr>
          <w:rFonts w:ascii="Times New Roman" w:eastAsiaTheme="majorEastAsia" w:hAnsi="Times New Roman" w:cs="Times New Roman"/>
          <w:b/>
          <w:bCs/>
          <w:sz w:val="26"/>
          <w:szCs w:val="26"/>
        </w:rPr>
      </w:pPr>
      <w:r w:rsidRPr="009D2F0E">
        <w:rPr>
          <w:rStyle w:val="HTMLCode"/>
          <w:rFonts w:ascii="Times New Roman" w:eastAsiaTheme="minorEastAsia" w:hAnsi="Times New Roman" w:cs="Times New Roman"/>
          <w:b/>
          <w:bCs/>
          <w:sz w:val="26"/>
          <w:szCs w:val="26"/>
        </w:rPr>
        <w:t>uploaded_files</w:t>
      </w:r>
      <w:r w:rsidRPr="009D2F0E">
        <w:rPr>
          <w:rFonts w:ascii="Times New Roman" w:hAnsi="Times New Roman" w:cs="Times New Roman"/>
          <w:b/>
          <w:bCs/>
          <w:sz w:val="26"/>
          <w:szCs w:val="26"/>
        </w:rPr>
        <w:t xml:space="preserve"> (10 thuộc tính)</w:t>
      </w:r>
    </w:p>
    <w:p w14:paraId="0EA4B267" w14:textId="77777777" w:rsidR="00D45415" w:rsidRPr="00A04496" w:rsidRDefault="00D45415" w:rsidP="00D45415">
      <w:pPr>
        <w:pStyle w:val="NormalWeb"/>
        <w:rPr>
          <w:sz w:val="26"/>
          <w:szCs w:val="26"/>
        </w:rPr>
      </w:pPr>
      <w:r w:rsidRPr="00A04496">
        <w:rPr>
          <w:rStyle w:val="Strong"/>
          <w:rFonts w:eastAsiaTheme="majorEastAsia"/>
          <w:sz w:val="26"/>
          <w:szCs w:val="26"/>
        </w:rPr>
        <w:t>Mục đích:</w:t>
      </w:r>
    </w:p>
    <w:p w14:paraId="5F5CC5A0" w14:textId="77777777" w:rsidR="00D45415" w:rsidRPr="00A04496" w:rsidRDefault="00D45415" w:rsidP="00D45415">
      <w:pPr>
        <w:pStyle w:val="NormalWeb"/>
        <w:rPr>
          <w:sz w:val="26"/>
          <w:szCs w:val="26"/>
        </w:rPr>
      </w:pPr>
      <w:r w:rsidRPr="00A04496">
        <w:rPr>
          <w:sz w:val="26"/>
          <w:szCs w:val="26"/>
        </w:rPr>
        <w:t>Lưu thông tin tất cả các tệp được người dùng tải lên hệ thống.</w:t>
      </w:r>
    </w:p>
    <w:p w14:paraId="05166B69" w14:textId="77777777" w:rsidR="00D45415" w:rsidRPr="00A04496" w:rsidRDefault="00D45415" w:rsidP="00D45415">
      <w:pPr>
        <w:pStyle w:val="NormalWeb"/>
        <w:rPr>
          <w:sz w:val="26"/>
          <w:szCs w:val="26"/>
        </w:rPr>
      </w:pPr>
      <w:r w:rsidRPr="00A04496">
        <w:rPr>
          <w:sz w:val="26"/>
          <w:szCs w:val="26"/>
        </w:rPr>
        <w:t>Các tệp này là dữ liệu đầu vào để OCR hoặc AI Parser xử lý.</w:t>
      </w:r>
    </w:p>
    <w:p w14:paraId="48235E48" w14:textId="77777777" w:rsidR="00D45415" w:rsidRPr="00A04496" w:rsidRDefault="00D45415" w:rsidP="00D45415">
      <w:pPr>
        <w:pStyle w:val="NormalWeb"/>
        <w:rPr>
          <w:sz w:val="26"/>
          <w:szCs w:val="26"/>
        </w:rPr>
      </w:pPr>
      <w:r w:rsidRPr="00A04496">
        <w:rPr>
          <w:sz w:val="26"/>
          <w:szCs w:val="26"/>
        </w:rPr>
        <w:t>Ví dụ:</w:t>
      </w:r>
    </w:p>
    <w:p w14:paraId="0FE4C068" w14:textId="77777777" w:rsidR="00D45415" w:rsidRPr="00A04496" w:rsidRDefault="00D45415" w:rsidP="00D45415">
      <w:pPr>
        <w:numPr>
          <w:ilvl w:val="0"/>
          <w:numId w:val="32"/>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BangDiem_HK2.pdf </w:t>
      </w:r>
    </w:p>
    <w:p w14:paraId="55B61DDC" w14:textId="77777777" w:rsidR="00D45415" w:rsidRPr="00A04496" w:rsidRDefault="00D45415" w:rsidP="00D45415">
      <w:pPr>
        <w:numPr>
          <w:ilvl w:val="0"/>
          <w:numId w:val="32"/>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transcript.xlsx </w:t>
      </w:r>
    </w:p>
    <w:p w14:paraId="46A47715" w14:textId="77777777" w:rsidR="00D45415" w:rsidRPr="00A04496" w:rsidRDefault="00D45415" w:rsidP="00D45415">
      <w:pPr>
        <w:numPr>
          <w:ilvl w:val="0"/>
          <w:numId w:val="32"/>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bangdiem.jpg</w:t>
      </w:r>
    </w:p>
    <w:tbl>
      <w:tblPr>
        <w:tblStyle w:val="TableGrid"/>
        <w:tblW w:w="0" w:type="auto"/>
        <w:tblLook w:val="04A0" w:firstRow="1" w:lastRow="0" w:firstColumn="1" w:lastColumn="0" w:noHBand="0" w:noVBand="1"/>
      </w:tblPr>
      <w:tblGrid>
        <w:gridCol w:w="2214"/>
        <w:gridCol w:w="2214"/>
        <w:gridCol w:w="2214"/>
        <w:gridCol w:w="2214"/>
      </w:tblGrid>
      <w:tr w:rsidR="00A04496" w:rsidRPr="00A04496" w14:paraId="2135945E" w14:textId="77777777" w:rsidTr="00A53D50">
        <w:tc>
          <w:tcPr>
            <w:tcW w:w="2214" w:type="dxa"/>
            <w:vAlign w:val="center"/>
          </w:tcPr>
          <w:p w14:paraId="19B4EFF1" w14:textId="5A50478C"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b/>
                <w:bCs/>
                <w:sz w:val="26"/>
                <w:szCs w:val="26"/>
              </w:rPr>
              <w:t>Thuộc tính</w:t>
            </w:r>
          </w:p>
        </w:tc>
        <w:tc>
          <w:tcPr>
            <w:tcW w:w="2214" w:type="dxa"/>
            <w:vAlign w:val="center"/>
          </w:tcPr>
          <w:p w14:paraId="4D65BA6E" w14:textId="54D59C1A"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b/>
                <w:bCs/>
                <w:sz w:val="26"/>
                <w:szCs w:val="26"/>
              </w:rPr>
              <w:t>Kiểu dữ liệu</w:t>
            </w:r>
          </w:p>
        </w:tc>
        <w:tc>
          <w:tcPr>
            <w:tcW w:w="2214" w:type="dxa"/>
            <w:vAlign w:val="center"/>
          </w:tcPr>
          <w:p w14:paraId="52ADEB8C" w14:textId="21D26DE9"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b/>
                <w:bCs/>
                <w:sz w:val="26"/>
                <w:szCs w:val="26"/>
              </w:rPr>
              <w:t>Ràng buộc</w:t>
            </w:r>
          </w:p>
        </w:tc>
        <w:tc>
          <w:tcPr>
            <w:tcW w:w="2214" w:type="dxa"/>
            <w:vAlign w:val="center"/>
          </w:tcPr>
          <w:p w14:paraId="75322EAD" w14:textId="20CF3CAB"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37EFF19E" w14:textId="77777777" w:rsidTr="00A53D50">
        <w:tc>
          <w:tcPr>
            <w:tcW w:w="2214" w:type="dxa"/>
            <w:vAlign w:val="center"/>
          </w:tcPr>
          <w:p w14:paraId="1F8994D2" w14:textId="4957285D"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id</w:t>
            </w:r>
          </w:p>
        </w:tc>
        <w:tc>
          <w:tcPr>
            <w:tcW w:w="2214" w:type="dxa"/>
            <w:vAlign w:val="center"/>
          </w:tcPr>
          <w:p w14:paraId="7C1EF861" w14:textId="2FB45320"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4B2B9501" w14:textId="33E5B636"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PK</w:t>
            </w:r>
          </w:p>
        </w:tc>
        <w:tc>
          <w:tcPr>
            <w:tcW w:w="2214" w:type="dxa"/>
            <w:vAlign w:val="center"/>
          </w:tcPr>
          <w:p w14:paraId="62001344" w14:textId="0E8C0951"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ID tệp</w:t>
            </w:r>
          </w:p>
        </w:tc>
      </w:tr>
      <w:tr w:rsidR="00A04496" w:rsidRPr="00A04496" w14:paraId="1BC0E999" w14:textId="77777777" w:rsidTr="00A53D50">
        <w:tc>
          <w:tcPr>
            <w:tcW w:w="2214" w:type="dxa"/>
            <w:vAlign w:val="center"/>
          </w:tcPr>
          <w:p w14:paraId="0B15130B" w14:textId="2D4E17C8"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user_id</w:t>
            </w:r>
          </w:p>
        </w:tc>
        <w:tc>
          <w:tcPr>
            <w:tcW w:w="2214" w:type="dxa"/>
            <w:vAlign w:val="center"/>
          </w:tcPr>
          <w:p w14:paraId="42883BE7" w14:textId="27F325B4"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7F6EDB84" w14:textId="35FA4042"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FK → users</w:t>
            </w:r>
          </w:p>
        </w:tc>
        <w:tc>
          <w:tcPr>
            <w:tcW w:w="2214" w:type="dxa"/>
            <w:vAlign w:val="center"/>
          </w:tcPr>
          <w:p w14:paraId="5AE8458C" w14:textId="5C8003F5"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Người tải lên</w:t>
            </w:r>
          </w:p>
        </w:tc>
      </w:tr>
      <w:tr w:rsidR="00A04496" w:rsidRPr="00A04496" w14:paraId="7F0FA6ED" w14:textId="77777777" w:rsidTr="00A53D50">
        <w:tc>
          <w:tcPr>
            <w:tcW w:w="2214" w:type="dxa"/>
            <w:vAlign w:val="center"/>
          </w:tcPr>
          <w:p w14:paraId="52CE4EF9" w14:textId="3624C1FE"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file_name</w:t>
            </w:r>
          </w:p>
        </w:tc>
        <w:tc>
          <w:tcPr>
            <w:tcW w:w="2214" w:type="dxa"/>
            <w:vAlign w:val="center"/>
          </w:tcPr>
          <w:p w14:paraId="4FB88FBB" w14:textId="3B330E02"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VARCHAR(255)</w:t>
            </w:r>
          </w:p>
        </w:tc>
        <w:tc>
          <w:tcPr>
            <w:tcW w:w="2214" w:type="dxa"/>
            <w:vAlign w:val="center"/>
          </w:tcPr>
          <w:p w14:paraId="766EDAA3" w14:textId="30AD294F"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15C69A06" w14:textId="7E169995"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Tên tệp</w:t>
            </w:r>
          </w:p>
        </w:tc>
      </w:tr>
      <w:tr w:rsidR="00A04496" w:rsidRPr="00A04496" w14:paraId="757F61E2" w14:textId="77777777" w:rsidTr="00A53D50">
        <w:tc>
          <w:tcPr>
            <w:tcW w:w="2214" w:type="dxa"/>
            <w:vAlign w:val="center"/>
          </w:tcPr>
          <w:p w14:paraId="1683CEA2" w14:textId="440ED9D2"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file_type</w:t>
            </w:r>
          </w:p>
        </w:tc>
        <w:tc>
          <w:tcPr>
            <w:tcW w:w="2214" w:type="dxa"/>
            <w:vAlign w:val="center"/>
          </w:tcPr>
          <w:p w14:paraId="599ACC21" w14:textId="08C72E53"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ENUM</w:t>
            </w:r>
          </w:p>
        </w:tc>
        <w:tc>
          <w:tcPr>
            <w:tcW w:w="2214" w:type="dxa"/>
            <w:vAlign w:val="center"/>
          </w:tcPr>
          <w:p w14:paraId="2295FF6F" w14:textId="5C48E23E"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6F74F8F2" w14:textId="731C5849"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Loại tệp</w:t>
            </w:r>
          </w:p>
        </w:tc>
      </w:tr>
      <w:tr w:rsidR="00A04496" w:rsidRPr="00A04496" w14:paraId="57F9D82D" w14:textId="77777777" w:rsidTr="00A53D50">
        <w:tc>
          <w:tcPr>
            <w:tcW w:w="2214" w:type="dxa"/>
            <w:vAlign w:val="center"/>
          </w:tcPr>
          <w:p w14:paraId="19D38820" w14:textId="2173DAB6"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lastRenderedPageBreak/>
              <w:t>mime_type</w:t>
            </w:r>
          </w:p>
        </w:tc>
        <w:tc>
          <w:tcPr>
            <w:tcW w:w="2214" w:type="dxa"/>
            <w:vAlign w:val="center"/>
          </w:tcPr>
          <w:p w14:paraId="631A0213" w14:textId="749A4B0F"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VARCHAR(100)</w:t>
            </w:r>
          </w:p>
        </w:tc>
        <w:tc>
          <w:tcPr>
            <w:tcW w:w="2214" w:type="dxa"/>
            <w:vAlign w:val="center"/>
          </w:tcPr>
          <w:p w14:paraId="77CE738F" w14:textId="77777777" w:rsidR="00D45415" w:rsidRPr="00A04496" w:rsidRDefault="00D45415" w:rsidP="00D45415">
            <w:pPr>
              <w:spacing w:before="240"/>
              <w:rPr>
                <w:rStyle w:val="HTMLCode"/>
                <w:rFonts w:ascii="Times New Roman" w:eastAsiaTheme="majorEastAsia" w:hAnsi="Times New Roman" w:cs="Times New Roman"/>
                <w:sz w:val="26"/>
                <w:szCs w:val="26"/>
              </w:rPr>
            </w:pPr>
          </w:p>
        </w:tc>
        <w:tc>
          <w:tcPr>
            <w:tcW w:w="2214" w:type="dxa"/>
            <w:vAlign w:val="center"/>
          </w:tcPr>
          <w:p w14:paraId="46341AED" w14:textId="5E3E8192"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Kiểu MIME của tệp</w:t>
            </w:r>
          </w:p>
        </w:tc>
      </w:tr>
      <w:tr w:rsidR="00A04496" w:rsidRPr="00A04496" w14:paraId="256675E7" w14:textId="77777777" w:rsidTr="00A53D50">
        <w:tc>
          <w:tcPr>
            <w:tcW w:w="2214" w:type="dxa"/>
            <w:vAlign w:val="center"/>
          </w:tcPr>
          <w:p w14:paraId="26E72DA3" w14:textId="1EFDB973"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file_size</w:t>
            </w:r>
          </w:p>
        </w:tc>
        <w:tc>
          <w:tcPr>
            <w:tcW w:w="2214" w:type="dxa"/>
            <w:vAlign w:val="center"/>
          </w:tcPr>
          <w:p w14:paraId="0DCE804A" w14:textId="06C02A7A"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BIGINT</w:t>
            </w:r>
          </w:p>
        </w:tc>
        <w:tc>
          <w:tcPr>
            <w:tcW w:w="2214" w:type="dxa"/>
            <w:vAlign w:val="center"/>
          </w:tcPr>
          <w:p w14:paraId="461C4198" w14:textId="77777777" w:rsidR="00D45415" w:rsidRPr="00A04496" w:rsidRDefault="00D45415" w:rsidP="00D45415">
            <w:pPr>
              <w:spacing w:before="240"/>
              <w:rPr>
                <w:rStyle w:val="HTMLCode"/>
                <w:rFonts w:ascii="Times New Roman" w:eastAsiaTheme="majorEastAsia" w:hAnsi="Times New Roman" w:cs="Times New Roman"/>
                <w:sz w:val="26"/>
                <w:szCs w:val="26"/>
              </w:rPr>
            </w:pPr>
          </w:p>
        </w:tc>
        <w:tc>
          <w:tcPr>
            <w:tcW w:w="2214" w:type="dxa"/>
            <w:vAlign w:val="center"/>
          </w:tcPr>
          <w:p w14:paraId="450D2C3A" w14:textId="152A388E"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Dung lượng (byte)</w:t>
            </w:r>
          </w:p>
        </w:tc>
      </w:tr>
      <w:tr w:rsidR="00A04496" w:rsidRPr="00A04496" w14:paraId="710AA2F2" w14:textId="77777777" w:rsidTr="00A53D50">
        <w:tc>
          <w:tcPr>
            <w:tcW w:w="2214" w:type="dxa"/>
            <w:vAlign w:val="center"/>
          </w:tcPr>
          <w:p w14:paraId="66C5E7AC" w14:textId="0FC855D6"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storage_path</w:t>
            </w:r>
          </w:p>
        </w:tc>
        <w:tc>
          <w:tcPr>
            <w:tcW w:w="2214" w:type="dxa"/>
            <w:vAlign w:val="center"/>
          </w:tcPr>
          <w:p w14:paraId="515599A2" w14:textId="1391B9B4"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TEXT</w:t>
            </w:r>
          </w:p>
        </w:tc>
        <w:tc>
          <w:tcPr>
            <w:tcW w:w="2214" w:type="dxa"/>
            <w:vAlign w:val="center"/>
          </w:tcPr>
          <w:p w14:paraId="5BF3C81F" w14:textId="588DE264"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32513929" w14:textId="5632F26A"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Đường dẫn lưu trữ</w:t>
            </w:r>
          </w:p>
        </w:tc>
      </w:tr>
      <w:tr w:rsidR="00A04496" w:rsidRPr="00A04496" w14:paraId="305CB4DA" w14:textId="77777777" w:rsidTr="00A53D50">
        <w:tc>
          <w:tcPr>
            <w:tcW w:w="2214" w:type="dxa"/>
            <w:vAlign w:val="center"/>
          </w:tcPr>
          <w:p w14:paraId="32DB129D" w14:textId="7B8AAF69"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status</w:t>
            </w:r>
          </w:p>
        </w:tc>
        <w:tc>
          <w:tcPr>
            <w:tcW w:w="2214" w:type="dxa"/>
            <w:vAlign w:val="center"/>
          </w:tcPr>
          <w:p w14:paraId="1965E016" w14:textId="1278465C"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ENUM</w:t>
            </w:r>
          </w:p>
        </w:tc>
        <w:tc>
          <w:tcPr>
            <w:tcW w:w="2214" w:type="dxa"/>
            <w:vAlign w:val="center"/>
          </w:tcPr>
          <w:p w14:paraId="745277AB" w14:textId="77777777" w:rsidR="00D45415" w:rsidRPr="00A04496" w:rsidRDefault="00D45415" w:rsidP="00D45415">
            <w:pPr>
              <w:spacing w:before="240"/>
              <w:rPr>
                <w:rStyle w:val="HTMLCode"/>
                <w:rFonts w:ascii="Times New Roman" w:eastAsiaTheme="majorEastAsia" w:hAnsi="Times New Roman" w:cs="Times New Roman"/>
                <w:sz w:val="26"/>
                <w:szCs w:val="26"/>
              </w:rPr>
            </w:pPr>
          </w:p>
        </w:tc>
        <w:tc>
          <w:tcPr>
            <w:tcW w:w="2214" w:type="dxa"/>
            <w:vAlign w:val="center"/>
          </w:tcPr>
          <w:p w14:paraId="1AC5C67F" w14:textId="2B2FEA99"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Trạng thái xử lý</w:t>
            </w:r>
          </w:p>
        </w:tc>
      </w:tr>
      <w:tr w:rsidR="00A04496" w:rsidRPr="00A04496" w14:paraId="2F9EC515" w14:textId="77777777" w:rsidTr="00A53D50">
        <w:tc>
          <w:tcPr>
            <w:tcW w:w="2214" w:type="dxa"/>
            <w:vAlign w:val="center"/>
          </w:tcPr>
          <w:p w14:paraId="6F92EA4E" w14:textId="6847CBBE"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uploaded_at</w:t>
            </w:r>
          </w:p>
        </w:tc>
        <w:tc>
          <w:tcPr>
            <w:tcW w:w="2214" w:type="dxa"/>
            <w:vAlign w:val="center"/>
          </w:tcPr>
          <w:p w14:paraId="7233ADBD" w14:textId="256021E6"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TIMESTAMP</w:t>
            </w:r>
          </w:p>
        </w:tc>
        <w:tc>
          <w:tcPr>
            <w:tcW w:w="2214" w:type="dxa"/>
            <w:vAlign w:val="center"/>
          </w:tcPr>
          <w:p w14:paraId="439D3228" w14:textId="74014147"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DEFAULT NOW()</w:t>
            </w:r>
          </w:p>
        </w:tc>
        <w:tc>
          <w:tcPr>
            <w:tcW w:w="2214" w:type="dxa"/>
            <w:vAlign w:val="center"/>
          </w:tcPr>
          <w:p w14:paraId="009A042C" w14:textId="6F3240FE"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Thời gian tải lên</w:t>
            </w:r>
          </w:p>
        </w:tc>
      </w:tr>
      <w:tr w:rsidR="00A04496" w:rsidRPr="00A04496" w14:paraId="477CC34D" w14:textId="77777777" w:rsidTr="00A53D50">
        <w:tc>
          <w:tcPr>
            <w:tcW w:w="2214" w:type="dxa"/>
            <w:vAlign w:val="center"/>
          </w:tcPr>
          <w:p w14:paraId="78FB79D6" w14:textId="75F44861"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created_at</w:t>
            </w:r>
          </w:p>
        </w:tc>
        <w:tc>
          <w:tcPr>
            <w:tcW w:w="2214" w:type="dxa"/>
            <w:vAlign w:val="center"/>
          </w:tcPr>
          <w:p w14:paraId="627E0FD2" w14:textId="3789B809"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TIMESTAMP</w:t>
            </w:r>
          </w:p>
        </w:tc>
        <w:tc>
          <w:tcPr>
            <w:tcW w:w="2214" w:type="dxa"/>
            <w:vAlign w:val="center"/>
          </w:tcPr>
          <w:p w14:paraId="1931E44D" w14:textId="3966026B"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DEFAULT NOW()</w:t>
            </w:r>
          </w:p>
        </w:tc>
        <w:tc>
          <w:tcPr>
            <w:tcW w:w="2214" w:type="dxa"/>
            <w:vAlign w:val="center"/>
          </w:tcPr>
          <w:p w14:paraId="2A101EDD" w14:textId="197791D9" w:rsidR="00D45415" w:rsidRPr="00A04496" w:rsidRDefault="00D45415" w:rsidP="00D45415">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Thời gian tạo</w:t>
            </w:r>
          </w:p>
        </w:tc>
      </w:tr>
    </w:tbl>
    <w:p w14:paraId="412CB668" w14:textId="77777777" w:rsidR="00F413A2" w:rsidRPr="00A04496" w:rsidRDefault="00F413A2" w:rsidP="00F413A2">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ENUM </w:t>
      </w:r>
      <w:r w:rsidRPr="00A04496">
        <w:rPr>
          <w:rStyle w:val="HTMLCode"/>
          <w:rFonts w:ascii="Times New Roman" w:eastAsiaTheme="majorEastAsia" w:hAnsi="Times New Roman" w:cs="Times New Roman"/>
          <w:color w:val="auto"/>
          <w:sz w:val="26"/>
          <w:szCs w:val="26"/>
        </w:rPr>
        <w:t>file_type</w:t>
      </w:r>
    </w:p>
    <w:p w14:paraId="6B5E824E"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PDF</w:t>
      </w:r>
    </w:p>
    <w:p w14:paraId="23B9D1F7"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EXCEL</w:t>
      </w:r>
    </w:p>
    <w:p w14:paraId="2AB8AC4D"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CSV</w:t>
      </w:r>
    </w:p>
    <w:p w14:paraId="09B6C8F6" w14:textId="77777777" w:rsidR="00F413A2" w:rsidRPr="00A04496" w:rsidRDefault="00F413A2" w:rsidP="00F413A2">
      <w:pPr>
        <w:pStyle w:val="HTMLPreformatted"/>
        <w:rPr>
          <w:rFonts w:ascii="Times New Roman" w:hAnsi="Times New Roman" w:cs="Times New Roman"/>
          <w:sz w:val="26"/>
          <w:szCs w:val="26"/>
        </w:rPr>
      </w:pPr>
      <w:r w:rsidRPr="00A04496">
        <w:rPr>
          <w:rStyle w:val="HTMLCode"/>
          <w:rFonts w:ascii="Times New Roman" w:hAnsi="Times New Roman" w:cs="Times New Roman"/>
          <w:sz w:val="26"/>
          <w:szCs w:val="26"/>
        </w:rPr>
        <w:t>IMAGE</w:t>
      </w:r>
    </w:p>
    <w:p w14:paraId="444847AE" w14:textId="77777777" w:rsidR="00F413A2" w:rsidRPr="00A04496" w:rsidRDefault="00F413A2" w:rsidP="00F413A2">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ENUM </w:t>
      </w:r>
      <w:r w:rsidRPr="00A04496">
        <w:rPr>
          <w:rStyle w:val="HTMLCode"/>
          <w:rFonts w:ascii="Times New Roman" w:eastAsiaTheme="majorEastAsia" w:hAnsi="Times New Roman" w:cs="Times New Roman"/>
          <w:color w:val="auto"/>
          <w:sz w:val="26"/>
          <w:szCs w:val="26"/>
        </w:rPr>
        <w:t>status</w:t>
      </w:r>
    </w:p>
    <w:p w14:paraId="23F2AE89"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UPLOADED</w:t>
      </w:r>
    </w:p>
    <w:p w14:paraId="301E8CD2"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PROCESSING</w:t>
      </w:r>
    </w:p>
    <w:p w14:paraId="1F0D1FF8"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PROCESSED</w:t>
      </w:r>
    </w:p>
    <w:p w14:paraId="5590321A" w14:textId="77777777" w:rsidR="00F413A2" w:rsidRPr="00A04496" w:rsidRDefault="00F413A2" w:rsidP="00F413A2">
      <w:pPr>
        <w:pStyle w:val="HTMLPreformatted"/>
        <w:rPr>
          <w:rFonts w:ascii="Times New Roman" w:hAnsi="Times New Roman" w:cs="Times New Roman"/>
          <w:sz w:val="26"/>
          <w:szCs w:val="26"/>
        </w:rPr>
      </w:pPr>
      <w:r w:rsidRPr="00A04496">
        <w:rPr>
          <w:rStyle w:val="HTMLCode"/>
          <w:rFonts w:ascii="Times New Roman" w:hAnsi="Times New Roman" w:cs="Times New Roman"/>
          <w:sz w:val="26"/>
          <w:szCs w:val="26"/>
        </w:rPr>
        <w:t>FAILED</w:t>
      </w:r>
    </w:p>
    <w:p w14:paraId="08A7F620" w14:textId="25470529" w:rsidR="00F413A2" w:rsidRPr="009D2F0E" w:rsidRDefault="00F413A2" w:rsidP="009D2F0E">
      <w:pPr>
        <w:spacing w:before="240"/>
        <w:rPr>
          <w:rFonts w:ascii="Times New Roman" w:eastAsiaTheme="majorEastAsia" w:hAnsi="Times New Roman" w:cs="Times New Roman"/>
          <w:b/>
          <w:bCs/>
          <w:sz w:val="26"/>
          <w:szCs w:val="26"/>
        </w:rPr>
      </w:pPr>
      <w:r w:rsidRPr="009D2F0E">
        <w:rPr>
          <w:rStyle w:val="HTMLCode"/>
          <w:rFonts w:ascii="Times New Roman" w:eastAsiaTheme="minorEastAsia" w:hAnsi="Times New Roman" w:cs="Times New Roman"/>
          <w:b/>
          <w:bCs/>
          <w:sz w:val="26"/>
          <w:szCs w:val="26"/>
        </w:rPr>
        <w:t>file_extractions</w:t>
      </w:r>
      <w:r w:rsidRPr="009D2F0E">
        <w:rPr>
          <w:rFonts w:ascii="Times New Roman" w:hAnsi="Times New Roman" w:cs="Times New Roman"/>
          <w:b/>
          <w:bCs/>
          <w:sz w:val="26"/>
          <w:szCs w:val="26"/>
        </w:rPr>
        <w:t xml:space="preserve"> (11 thuộc tính)</w:t>
      </w:r>
    </w:p>
    <w:p w14:paraId="2E99CDBE" w14:textId="77777777" w:rsidR="00F413A2" w:rsidRPr="00A04496" w:rsidRDefault="00F413A2" w:rsidP="00F413A2">
      <w:pPr>
        <w:pStyle w:val="NormalWeb"/>
        <w:rPr>
          <w:sz w:val="26"/>
          <w:szCs w:val="26"/>
        </w:rPr>
      </w:pPr>
      <w:r w:rsidRPr="00A04496">
        <w:rPr>
          <w:rStyle w:val="Strong"/>
          <w:rFonts w:eastAsiaTheme="majorEastAsia"/>
          <w:sz w:val="26"/>
          <w:szCs w:val="26"/>
        </w:rPr>
        <w:t>Mục đích:</w:t>
      </w:r>
    </w:p>
    <w:p w14:paraId="5D76BAA1" w14:textId="77777777" w:rsidR="00F413A2" w:rsidRPr="00A04496" w:rsidRDefault="00F413A2" w:rsidP="00F413A2">
      <w:pPr>
        <w:pStyle w:val="NormalWeb"/>
        <w:rPr>
          <w:sz w:val="26"/>
          <w:szCs w:val="26"/>
        </w:rPr>
      </w:pPr>
      <w:r w:rsidRPr="00A04496">
        <w:rPr>
          <w:sz w:val="26"/>
          <w:szCs w:val="26"/>
        </w:rPr>
        <w:t>Lưu kết quả trích xuất dữ liệu từ file.</w:t>
      </w:r>
    </w:p>
    <w:p w14:paraId="2EE28CB4" w14:textId="77777777" w:rsidR="00F413A2" w:rsidRPr="00A04496" w:rsidRDefault="00F413A2" w:rsidP="00F413A2">
      <w:pPr>
        <w:pStyle w:val="NormalWeb"/>
        <w:rPr>
          <w:sz w:val="26"/>
          <w:szCs w:val="26"/>
        </w:rPr>
      </w:pPr>
      <w:r w:rsidRPr="00A04496">
        <w:rPr>
          <w:sz w:val="26"/>
          <w:szCs w:val="26"/>
        </w:rPr>
        <w:t>Kết quả có thể đến từ:</w:t>
      </w:r>
    </w:p>
    <w:p w14:paraId="443CA38A" w14:textId="77777777" w:rsidR="00F413A2" w:rsidRPr="00A04496" w:rsidRDefault="00F413A2" w:rsidP="00F413A2">
      <w:pPr>
        <w:numPr>
          <w:ilvl w:val="0"/>
          <w:numId w:val="33"/>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OCR </w:t>
      </w:r>
    </w:p>
    <w:p w14:paraId="655AD047" w14:textId="77777777" w:rsidR="00F413A2" w:rsidRPr="00A04496" w:rsidRDefault="00F413A2" w:rsidP="00F413A2">
      <w:pPr>
        <w:numPr>
          <w:ilvl w:val="0"/>
          <w:numId w:val="33"/>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AI Vision </w:t>
      </w:r>
    </w:p>
    <w:p w14:paraId="67F52A41" w14:textId="77777777" w:rsidR="00F413A2" w:rsidRPr="00A04496" w:rsidRDefault="00F413A2" w:rsidP="00F413A2">
      <w:pPr>
        <w:numPr>
          <w:ilvl w:val="0"/>
          <w:numId w:val="33"/>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Parser Excel </w:t>
      </w:r>
    </w:p>
    <w:p w14:paraId="4362E01F" w14:textId="77777777" w:rsidR="00F413A2" w:rsidRPr="00A04496" w:rsidRDefault="00F413A2" w:rsidP="00F413A2">
      <w:pPr>
        <w:numPr>
          <w:ilvl w:val="0"/>
          <w:numId w:val="33"/>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Parser CSV </w:t>
      </w:r>
    </w:p>
    <w:p w14:paraId="433CDD4D" w14:textId="77777777" w:rsidR="00F413A2" w:rsidRPr="00A04496" w:rsidRDefault="00F413A2" w:rsidP="00F413A2">
      <w:pPr>
        <w:pStyle w:val="NormalWeb"/>
        <w:rPr>
          <w:sz w:val="26"/>
          <w:szCs w:val="26"/>
        </w:rPr>
      </w:pPr>
      <w:r w:rsidRPr="00A04496">
        <w:rPr>
          <w:sz w:val="26"/>
          <w:szCs w:val="26"/>
        </w:rPr>
        <w:t>Bảng này đóng vai trò là vùng trung gian (staging area) trước khi dữ liệu được ghi vào các bảng nghiệp vụ của Module 2.</w:t>
      </w:r>
    </w:p>
    <w:p w14:paraId="1102BD39" w14:textId="77777777" w:rsidR="00F413A2" w:rsidRPr="00A04496" w:rsidRDefault="00F413A2" w:rsidP="00F413A2">
      <w:pPr>
        <w:pStyle w:val="NormalWeb"/>
        <w:rPr>
          <w:sz w:val="26"/>
          <w:szCs w:val="26"/>
        </w:rPr>
      </w:pPr>
      <w:r w:rsidRPr="00A04496">
        <w:rPr>
          <w:sz w:val="26"/>
          <w:szCs w:val="26"/>
        </w:rPr>
        <w:t>Ví dụ:</w:t>
      </w:r>
    </w:p>
    <w:p w14:paraId="3121FCEA"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lastRenderedPageBreak/>
        <w:t>BangDiem.pdf</w:t>
      </w:r>
    </w:p>
    <w:p w14:paraId="7FF0623D" w14:textId="77777777" w:rsidR="00F413A2" w:rsidRPr="00A04496" w:rsidRDefault="00F413A2" w:rsidP="00F413A2">
      <w:pPr>
        <w:pStyle w:val="HTMLPreformatted"/>
        <w:rPr>
          <w:rStyle w:val="HTMLCode"/>
          <w:rFonts w:ascii="Times New Roman" w:hAnsi="Times New Roman" w:cs="Times New Roman"/>
          <w:sz w:val="26"/>
          <w:szCs w:val="26"/>
        </w:rPr>
      </w:pPr>
    </w:p>
    <w:p w14:paraId="43F5B812"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w:t>
      </w:r>
    </w:p>
    <w:p w14:paraId="44A35265" w14:textId="77777777" w:rsidR="00F413A2" w:rsidRPr="00A04496" w:rsidRDefault="00F413A2" w:rsidP="00F413A2">
      <w:pPr>
        <w:pStyle w:val="HTMLPreformatted"/>
        <w:rPr>
          <w:rStyle w:val="HTMLCode"/>
          <w:rFonts w:ascii="Times New Roman" w:hAnsi="Times New Roman" w:cs="Times New Roman"/>
          <w:sz w:val="26"/>
          <w:szCs w:val="26"/>
        </w:rPr>
      </w:pPr>
    </w:p>
    <w:p w14:paraId="489CCDF3"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OCR</w:t>
      </w:r>
    </w:p>
    <w:p w14:paraId="4295B446" w14:textId="77777777" w:rsidR="00F413A2" w:rsidRPr="00A04496" w:rsidRDefault="00F413A2" w:rsidP="00F413A2">
      <w:pPr>
        <w:pStyle w:val="HTMLPreformatted"/>
        <w:rPr>
          <w:rStyle w:val="HTMLCode"/>
          <w:rFonts w:ascii="Times New Roman" w:hAnsi="Times New Roman" w:cs="Times New Roman"/>
          <w:sz w:val="26"/>
          <w:szCs w:val="26"/>
        </w:rPr>
      </w:pPr>
    </w:p>
    <w:p w14:paraId="0431C8D6"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w:t>
      </w:r>
    </w:p>
    <w:p w14:paraId="04F26056" w14:textId="77777777" w:rsidR="00F413A2" w:rsidRPr="00A04496" w:rsidRDefault="00F413A2" w:rsidP="00F413A2">
      <w:pPr>
        <w:pStyle w:val="HTMLPreformatted"/>
        <w:rPr>
          <w:rStyle w:val="HTMLCode"/>
          <w:rFonts w:ascii="Times New Roman" w:hAnsi="Times New Roman" w:cs="Times New Roman"/>
          <w:sz w:val="26"/>
          <w:szCs w:val="26"/>
        </w:rPr>
      </w:pPr>
    </w:p>
    <w:p w14:paraId="61666542"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JSON</w:t>
      </w:r>
    </w:p>
    <w:p w14:paraId="304780A6" w14:textId="77777777" w:rsidR="00F413A2" w:rsidRPr="00A04496" w:rsidRDefault="00F413A2" w:rsidP="00F413A2">
      <w:pPr>
        <w:pStyle w:val="HTMLPreformatted"/>
        <w:rPr>
          <w:rStyle w:val="HTMLCode"/>
          <w:rFonts w:ascii="Times New Roman" w:hAnsi="Times New Roman" w:cs="Times New Roman"/>
          <w:sz w:val="26"/>
          <w:szCs w:val="26"/>
        </w:rPr>
      </w:pPr>
    </w:p>
    <w:p w14:paraId="421F3AD1"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w:t>
      </w:r>
    </w:p>
    <w:p w14:paraId="43204DF3" w14:textId="77777777" w:rsidR="00F413A2" w:rsidRPr="00A04496" w:rsidRDefault="00F413A2" w:rsidP="00F413A2">
      <w:pPr>
        <w:pStyle w:val="HTMLPreformatted"/>
        <w:rPr>
          <w:rStyle w:val="HTMLCode"/>
          <w:rFonts w:ascii="Times New Roman" w:hAnsi="Times New Roman" w:cs="Times New Roman"/>
          <w:sz w:val="26"/>
          <w:szCs w:val="26"/>
        </w:rPr>
      </w:pPr>
    </w:p>
    <w:p w14:paraId="495B3DF1"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file_extractions</w:t>
      </w:r>
    </w:p>
    <w:p w14:paraId="4C641826" w14:textId="77777777" w:rsidR="00F413A2" w:rsidRPr="00A04496" w:rsidRDefault="00F413A2" w:rsidP="00F413A2">
      <w:pPr>
        <w:pStyle w:val="HTMLPreformatted"/>
        <w:rPr>
          <w:rStyle w:val="HTMLCode"/>
          <w:rFonts w:ascii="Times New Roman" w:hAnsi="Times New Roman" w:cs="Times New Roman"/>
          <w:sz w:val="26"/>
          <w:szCs w:val="26"/>
        </w:rPr>
      </w:pPr>
    </w:p>
    <w:p w14:paraId="36FF3C3A"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w:t>
      </w:r>
    </w:p>
    <w:p w14:paraId="78B64F6A" w14:textId="77777777" w:rsidR="00F413A2" w:rsidRPr="00A04496" w:rsidRDefault="00F413A2" w:rsidP="00F413A2">
      <w:pPr>
        <w:pStyle w:val="HTMLPreformatted"/>
        <w:rPr>
          <w:rStyle w:val="HTMLCode"/>
          <w:rFonts w:ascii="Times New Roman" w:hAnsi="Times New Roman" w:cs="Times New Roman"/>
          <w:sz w:val="26"/>
          <w:szCs w:val="26"/>
        </w:rPr>
      </w:pPr>
    </w:p>
    <w:p w14:paraId="05118741" w14:textId="77777777" w:rsidR="00F413A2" w:rsidRPr="00A04496" w:rsidRDefault="00F413A2" w:rsidP="00F413A2">
      <w:pPr>
        <w:pStyle w:val="HTMLPreformatted"/>
        <w:rPr>
          <w:rFonts w:ascii="Times New Roman" w:hAnsi="Times New Roman" w:cs="Times New Roman"/>
          <w:sz w:val="26"/>
          <w:szCs w:val="26"/>
        </w:rPr>
      </w:pPr>
      <w:r w:rsidRPr="00A04496">
        <w:rPr>
          <w:rStyle w:val="HTMLCode"/>
          <w:rFonts w:ascii="Times New Roman" w:hAnsi="Times New Roman" w:cs="Times New Roman"/>
          <w:sz w:val="26"/>
          <w:szCs w:val="26"/>
        </w:rPr>
        <w:t>student_courses</w:t>
      </w:r>
    </w:p>
    <w:tbl>
      <w:tblPr>
        <w:tblStyle w:val="TableGrid"/>
        <w:tblW w:w="0" w:type="auto"/>
        <w:tblLook w:val="04A0" w:firstRow="1" w:lastRow="0" w:firstColumn="1" w:lastColumn="0" w:noHBand="0" w:noVBand="1"/>
      </w:tblPr>
      <w:tblGrid>
        <w:gridCol w:w="2214"/>
        <w:gridCol w:w="2214"/>
        <w:gridCol w:w="2214"/>
        <w:gridCol w:w="2214"/>
      </w:tblGrid>
      <w:tr w:rsidR="007E150B" w:rsidRPr="00A04496" w14:paraId="6BE46F7D" w14:textId="77777777" w:rsidTr="00F77FE1">
        <w:tc>
          <w:tcPr>
            <w:tcW w:w="2214" w:type="dxa"/>
            <w:vAlign w:val="center"/>
          </w:tcPr>
          <w:p w14:paraId="20F132D3" w14:textId="5019F96D"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b/>
                <w:bCs/>
                <w:sz w:val="26"/>
                <w:szCs w:val="26"/>
              </w:rPr>
              <w:t>Thuộc tính</w:t>
            </w:r>
          </w:p>
        </w:tc>
        <w:tc>
          <w:tcPr>
            <w:tcW w:w="2214" w:type="dxa"/>
            <w:vAlign w:val="center"/>
          </w:tcPr>
          <w:p w14:paraId="60378D96" w14:textId="23555E11"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b/>
                <w:bCs/>
                <w:sz w:val="26"/>
                <w:szCs w:val="26"/>
              </w:rPr>
              <w:t>Kiểu dữ liệu</w:t>
            </w:r>
          </w:p>
        </w:tc>
        <w:tc>
          <w:tcPr>
            <w:tcW w:w="2214" w:type="dxa"/>
            <w:vAlign w:val="center"/>
          </w:tcPr>
          <w:p w14:paraId="4E3F9187" w14:textId="1C116B57"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b/>
                <w:bCs/>
                <w:sz w:val="26"/>
                <w:szCs w:val="26"/>
              </w:rPr>
              <w:t>Ràng buộc</w:t>
            </w:r>
          </w:p>
        </w:tc>
        <w:tc>
          <w:tcPr>
            <w:tcW w:w="2214" w:type="dxa"/>
            <w:vAlign w:val="center"/>
          </w:tcPr>
          <w:p w14:paraId="77BEC04E" w14:textId="00855EE8"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b/>
                <w:bCs/>
                <w:sz w:val="26"/>
                <w:szCs w:val="26"/>
              </w:rPr>
              <w:t>Ý nghĩa</w:t>
            </w:r>
          </w:p>
        </w:tc>
      </w:tr>
      <w:tr w:rsidR="007E150B" w:rsidRPr="00A04496" w14:paraId="1E9EFBA5" w14:textId="77777777" w:rsidTr="00F77FE1">
        <w:tc>
          <w:tcPr>
            <w:tcW w:w="2214" w:type="dxa"/>
            <w:vAlign w:val="center"/>
          </w:tcPr>
          <w:p w14:paraId="3595F1B1" w14:textId="0A1D56E9"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Style w:val="HTMLCode"/>
                <w:rFonts w:ascii="Times New Roman" w:eastAsiaTheme="minorEastAsia" w:hAnsi="Times New Roman" w:cs="Times New Roman"/>
                <w:sz w:val="26"/>
                <w:szCs w:val="26"/>
              </w:rPr>
              <w:t>id</w:t>
            </w:r>
          </w:p>
        </w:tc>
        <w:tc>
          <w:tcPr>
            <w:tcW w:w="2214" w:type="dxa"/>
            <w:vAlign w:val="center"/>
          </w:tcPr>
          <w:p w14:paraId="5465E0B3" w14:textId="4F42FF6A"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UUID</w:t>
            </w:r>
          </w:p>
        </w:tc>
        <w:tc>
          <w:tcPr>
            <w:tcW w:w="2214" w:type="dxa"/>
            <w:vAlign w:val="center"/>
          </w:tcPr>
          <w:p w14:paraId="636A2537" w14:textId="2A7984AE"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PK</w:t>
            </w:r>
          </w:p>
        </w:tc>
        <w:tc>
          <w:tcPr>
            <w:tcW w:w="2214" w:type="dxa"/>
            <w:vAlign w:val="center"/>
          </w:tcPr>
          <w:p w14:paraId="7A22A849" w14:textId="45F67E2D"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ID bản ghi</w:t>
            </w:r>
          </w:p>
        </w:tc>
      </w:tr>
      <w:tr w:rsidR="007E150B" w:rsidRPr="00A04496" w14:paraId="10C3F45E" w14:textId="77777777" w:rsidTr="00F77FE1">
        <w:tc>
          <w:tcPr>
            <w:tcW w:w="2214" w:type="dxa"/>
            <w:vAlign w:val="center"/>
          </w:tcPr>
          <w:p w14:paraId="5428BDFC" w14:textId="480E898E"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Style w:val="HTMLCode"/>
                <w:rFonts w:ascii="Times New Roman" w:eastAsiaTheme="minorEastAsia" w:hAnsi="Times New Roman" w:cs="Times New Roman"/>
                <w:sz w:val="26"/>
                <w:szCs w:val="26"/>
              </w:rPr>
              <w:t>file_id</w:t>
            </w:r>
          </w:p>
        </w:tc>
        <w:tc>
          <w:tcPr>
            <w:tcW w:w="2214" w:type="dxa"/>
            <w:vAlign w:val="center"/>
          </w:tcPr>
          <w:p w14:paraId="3A0D4C9B" w14:textId="0BB00404"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UUID</w:t>
            </w:r>
          </w:p>
        </w:tc>
        <w:tc>
          <w:tcPr>
            <w:tcW w:w="2214" w:type="dxa"/>
            <w:vAlign w:val="center"/>
          </w:tcPr>
          <w:p w14:paraId="2B40AAE7" w14:textId="05CD2C9E"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 xml:space="preserve">FK → </w:t>
            </w:r>
            <w:r w:rsidRPr="007E150B">
              <w:rPr>
                <w:rStyle w:val="HTMLCode"/>
                <w:rFonts w:ascii="Times New Roman" w:eastAsiaTheme="minorEastAsia" w:hAnsi="Times New Roman" w:cs="Times New Roman"/>
                <w:sz w:val="26"/>
                <w:szCs w:val="26"/>
              </w:rPr>
              <w:t>uploaded_files</w:t>
            </w:r>
          </w:p>
        </w:tc>
        <w:tc>
          <w:tcPr>
            <w:tcW w:w="2214" w:type="dxa"/>
            <w:vAlign w:val="center"/>
          </w:tcPr>
          <w:p w14:paraId="6AE93C87" w14:textId="39CE4853"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Tệp nguồn</w:t>
            </w:r>
          </w:p>
        </w:tc>
      </w:tr>
      <w:tr w:rsidR="007E150B" w:rsidRPr="00A04496" w14:paraId="05F1E947" w14:textId="77777777" w:rsidTr="00F77FE1">
        <w:tc>
          <w:tcPr>
            <w:tcW w:w="2214" w:type="dxa"/>
            <w:vAlign w:val="center"/>
          </w:tcPr>
          <w:p w14:paraId="48826E39" w14:textId="16E75686"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Style w:val="HTMLCode"/>
                <w:rFonts w:ascii="Times New Roman" w:eastAsiaTheme="minorEastAsia" w:hAnsi="Times New Roman" w:cs="Times New Roman"/>
                <w:sz w:val="26"/>
                <w:szCs w:val="26"/>
              </w:rPr>
              <w:t>extraction_method</w:t>
            </w:r>
          </w:p>
        </w:tc>
        <w:tc>
          <w:tcPr>
            <w:tcW w:w="2214" w:type="dxa"/>
            <w:vAlign w:val="center"/>
          </w:tcPr>
          <w:p w14:paraId="4ECB63C3" w14:textId="42FD0784"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ENUM</w:t>
            </w:r>
          </w:p>
        </w:tc>
        <w:tc>
          <w:tcPr>
            <w:tcW w:w="2214" w:type="dxa"/>
            <w:vAlign w:val="center"/>
          </w:tcPr>
          <w:p w14:paraId="6BBF0E9F" w14:textId="00162228"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NOT NULL</w:t>
            </w:r>
          </w:p>
        </w:tc>
        <w:tc>
          <w:tcPr>
            <w:tcW w:w="2214" w:type="dxa"/>
            <w:vAlign w:val="center"/>
          </w:tcPr>
          <w:p w14:paraId="1BA0E15A" w14:textId="7DB5DAC9"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Phương pháp trích xuất dữ liệu</w:t>
            </w:r>
          </w:p>
        </w:tc>
      </w:tr>
      <w:tr w:rsidR="007E150B" w:rsidRPr="00A04496" w14:paraId="33A33F9B" w14:textId="77777777" w:rsidTr="00F77FE1">
        <w:tc>
          <w:tcPr>
            <w:tcW w:w="2214" w:type="dxa"/>
            <w:vAlign w:val="center"/>
          </w:tcPr>
          <w:p w14:paraId="2C8F0962" w14:textId="7A2B1F70"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Style w:val="HTMLCode"/>
                <w:rFonts w:ascii="Times New Roman" w:eastAsiaTheme="minorEastAsia" w:hAnsi="Times New Roman" w:cs="Times New Roman"/>
                <w:sz w:val="26"/>
                <w:szCs w:val="26"/>
              </w:rPr>
              <w:t>raw_text</w:t>
            </w:r>
          </w:p>
        </w:tc>
        <w:tc>
          <w:tcPr>
            <w:tcW w:w="2214" w:type="dxa"/>
            <w:vAlign w:val="center"/>
          </w:tcPr>
          <w:p w14:paraId="0667BE1C" w14:textId="402A8122"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TEXT</w:t>
            </w:r>
          </w:p>
        </w:tc>
        <w:tc>
          <w:tcPr>
            <w:tcW w:w="2214" w:type="dxa"/>
            <w:vAlign w:val="center"/>
          </w:tcPr>
          <w:p w14:paraId="54F4F2EA" w14:textId="39A8D8B5"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NULL</w:t>
            </w:r>
          </w:p>
        </w:tc>
        <w:tc>
          <w:tcPr>
            <w:tcW w:w="2214" w:type="dxa"/>
            <w:vAlign w:val="center"/>
          </w:tcPr>
          <w:p w14:paraId="5417E46E" w14:textId="7BD3EF75"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Nội dung văn bản thô được trích xuất từ tệp</w:t>
            </w:r>
          </w:p>
        </w:tc>
      </w:tr>
      <w:tr w:rsidR="007E150B" w:rsidRPr="00A04496" w14:paraId="40B04190" w14:textId="77777777" w:rsidTr="00F77FE1">
        <w:tc>
          <w:tcPr>
            <w:tcW w:w="2214" w:type="dxa"/>
            <w:vAlign w:val="center"/>
          </w:tcPr>
          <w:p w14:paraId="18CBE983" w14:textId="7EED04A3"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Style w:val="HTMLCode"/>
                <w:rFonts w:ascii="Times New Roman" w:eastAsiaTheme="minorEastAsia" w:hAnsi="Times New Roman" w:cs="Times New Roman"/>
                <w:sz w:val="26"/>
                <w:szCs w:val="26"/>
              </w:rPr>
              <w:t>structured_data</w:t>
            </w:r>
          </w:p>
        </w:tc>
        <w:tc>
          <w:tcPr>
            <w:tcW w:w="2214" w:type="dxa"/>
            <w:vAlign w:val="center"/>
          </w:tcPr>
          <w:p w14:paraId="61CA1603" w14:textId="23ADD1B0"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JSONB</w:t>
            </w:r>
          </w:p>
        </w:tc>
        <w:tc>
          <w:tcPr>
            <w:tcW w:w="2214" w:type="dxa"/>
            <w:vAlign w:val="center"/>
          </w:tcPr>
          <w:p w14:paraId="20BB5F9C" w14:textId="5E52249A"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NULL</w:t>
            </w:r>
          </w:p>
        </w:tc>
        <w:tc>
          <w:tcPr>
            <w:tcW w:w="2214" w:type="dxa"/>
            <w:vAlign w:val="center"/>
          </w:tcPr>
          <w:p w14:paraId="4F4FBA70" w14:textId="5E74EB4A"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Dữ liệu đã được chuẩn hóa/cấu trúc hóa</w:t>
            </w:r>
          </w:p>
        </w:tc>
      </w:tr>
      <w:tr w:rsidR="007E150B" w:rsidRPr="00A04496" w14:paraId="5758F372" w14:textId="77777777" w:rsidTr="00F77FE1">
        <w:tc>
          <w:tcPr>
            <w:tcW w:w="2214" w:type="dxa"/>
            <w:vAlign w:val="center"/>
          </w:tcPr>
          <w:p w14:paraId="44D01A36" w14:textId="5327A276"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Style w:val="HTMLCode"/>
                <w:rFonts w:ascii="Times New Roman" w:eastAsiaTheme="minorEastAsia" w:hAnsi="Times New Roman" w:cs="Times New Roman"/>
                <w:sz w:val="26"/>
                <w:szCs w:val="26"/>
              </w:rPr>
              <w:t>confidence_score</w:t>
            </w:r>
          </w:p>
        </w:tc>
        <w:tc>
          <w:tcPr>
            <w:tcW w:w="2214" w:type="dxa"/>
            <w:vAlign w:val="center"/>
          </w:tcPr>
          <w:p w14:paraId="7E8A6ED8" w14:textId="6963BD33"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DECIMAL(5,2)</w:t>
            </w:r>
          </w:p>
        </w:tc>
        <w:tc>
          <w:tcPr>
            <w:tcW w:w="2214" w:type="dxa"/>
            <w:vAlign w:val="center"/>
          </w:tcPr>
          <w:p w14:paraId="1FCB3D85" w14:textId="325E2DF6"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NULL</w:t>
            </w:r>
          </w:p>
        </w:tc>
        <w:tc>
          <w:tcPr>
            <w:tcW w:w="2214" w:type="dxa"/>
            <w:vAlign w:val="center"/>
          </w:tcPr>
          <w:p w14:paraId="5303E444" w14:textId="02284210"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Độ tin cậy của quá trình trích xuất (%)</w:t>
            </w:r>
          </w:p>
        </w:tc>
      </w:tr>
      <w:tr w:rsidR="007E150B" w:rsidRPr="00A04496" w14:paraId="72FFDA74" w14:textId="77777777" w:rsidTr="00F77FE1">
        <w:tc>
          <w:tcPr>
            <w:tcW w:w="2214" w:type="dxa"/>
            <w:vAlign w:val="center"/>
          </w:tcPr>
          <w:p w14:paraId="0A804817" w14:textId="53134CEA"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Style w:val="HTMLCode"/>
                <w:rFonts w:ascii="Times New Roman" w:eastAsiaTheme="minorEastAsia" w:hAnsi="Times New Roman" w:cs="Times New Roman"/>
                <w:sz w:val="26"/>
                <w:szCs w:val="26"/>
              </w:rPr>
              <w:t>validation_status</w:t>
            </w:r>
          </w:p>
        </w:tc>
        <w:tc>
          <w:tcPr>
            <w:tcW w:w="2214" w:type="dxa"/>
            <w:vAlign w:val="center"/>
          </w:tcPr>
          <w:p w14:paraId="765A4E81" w14:textId="456BC650"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ENUM</w:t>
            </w:r>
          </w:p>
        </w:tc>
        <w:tc>
          <w:tcPr>
            <w:tcW w:w="2214" w:type="dxa"/>
            <w:vAlign w:val="center"/>
          </w:tcPr>
          <w:p w14:paraId="018294E4" w14:textId="52A3D7C8"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NOT NULL</w:t>
            </w:r>
          </w:p>
        </w:tc>
        <w:tc>
          <w:tcPr>
            <w:tcW w:w="2214" w:type="dxa"/>
            <w:vAlign w:val="center"/>
          </w:tcPr>
          <w:p w14:paraId="0996A335" w14:textId="1971EDB2"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Kết quả kiểm tra tính hợp lệ của dữ liệu</w:t>
            </w:r>
          </w:p>
        </w:tc>
      </w:tr>
      <w:tr w:rsidR="007E150B" w:rsidRPr="00A04496" w14:paraId="78C5CA24" w14:textId="77777777" w:rsidTr="00F77FE1">
        <w:tc>
          <w:tcPr>
            <w:tcW w:w="2214" w:type="dxa"/>
            <w:vAlign w:val="center"/>
          </w:tcPr>
          <w:p w14:paraId="7D4ADF28" w14:textId="3AF7E125"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Style w:val="HTMLCode"/>
                <w:rFonts w:ascii="Times New Roman" w:eastAsiaTheme="minorEastAsia" w:hAnsi="Times New Roman" w:cs="Times New Roman"/>
                <w:sz w:val="26"/>
                <w:szCs w:val="26"/>
              </w:rPr>
              <w:lastRenderedPageBreak/>
              <w:t>error_message</w:t>
            </w:r>
          </w:p>
        </w:tc>
        <w:tc>
          <w:tcPr>
            <w:tcW w:w="2214" w:type="dxa"/>
            <w:vAlign w:val="center"/>
          </w:tcPr>
          <w:p w14:paraId="3C600C13" w14:textId="598969EE"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TEXT</w:t>
            </w:r>
          </w:p>
        </w:tc>
        <w:tc>
          <w:tcPr>
            <w:tcW w:w="2214" w:type="dxa"/>
            <w:vAlign w:val="center"/>
          </w:tcPr>
          <w:p w14:paraId="4BBC0932" w14:textId="07B1AD5A"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NULL</w:t>
            </w:r>
          </w:p>
        </w:tc>
        <w:tc>
          <w:tcPr>
            <w:tcW w:w="2214" w:type="dxa"/>
            <w:vAlign w:val="center"/>
          </w:tcPr>
          <w:p w14:paraId="07B9AA45" w14:textId="1E9DA96E"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Thông báo lỗi nếu quá trình trích xuất/kiểm tra thất bại</w:t>
            </w:r>
          </w:p>
        </w:tc>
      </w:tr>
      <w:tr w:rsidR="007E150B" w:rsidRPr="00A04496" w14:paraId="39FAA92A" w14:textId="77777777" w:rsidTr="00F77FE1">
        <w:tc>
          <w:tcPr>
            <w:tcW w:w="2214" w:type="dxa"/>
            <w:vAlign w:val="center"/>
          </w:tcPr>
          <w:p w14:paraId="56E8C64E" w14:textId="518AEF7C"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Style w:val="HTMLCode"/>
                <w:rFonts w:ascii="Times New Roman" w:eastAsiaTheme="minorEastAsia" w:hAnsi="Times New Roman" w:cs="Times New Roman"/>
                <w:sz w:val="26"/>
                <w:szCs w:val="26"/>
              </w:rPr>
              <w:t>processed_at</w:t>
            </w:r>
          </w:p>
        </w:tc>
        <w:tc>
          <w:tcPr>
            <w:tcW w:w="2214" w:type="dxa"/>
            <w:vAlign w:val="center"/>
          </w:tcPr>
          <w:p w14:paraId="3B0C88A9" w14:textId="0D1CA91C"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TIMESTAMP</w:t>
            </w:r>
          </w:p>
        </w:tc>
        <w:tc>
          <w:tcPr>
            <w:tcW w:w="2214" w:type="dxa"/>
            <w:vAlign w:val="center"/>
          </w:tcPr>
          <w:p w14:paraId="6AE38B91" w14:textId="1F904D92"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NULL</w:t>
            </w:r>
          </w:p>
        </w:tc>
        <w:tc>
          <w:tcPr>
            <w:tcW w:w="2214" w:type="dxa"/>
            <w:vAlign w:val="center"/>
          </w:tcPr>
          <w:p w14:paraId="366E2127" w14:textId="61CFD8F2"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Thời gian xử lý</w:t>
            </w:r>
          </w:p>
        </w:tc>
      </w:tr>
      <w:tr w:rsidR="007E150B" w:rsidRPr="00A04496" w14:paraId="092ECEE6" w14:textId="77777777" w:rsidTr="00F77FE1">
        <w:tc>
          <w:tcPr>
            <w:tcW w:w="2214" w:type="dxa"/>
            <w:vAlign w:val="center"/>
          </w:tcPr>
          <w:p w14:paraId="60387B7C" w14:textId="2D6AD99D"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Style w:val="HTMLCode"/>
                <w:rFonts w:ascii="Times New Roman" w:eastAsiaTheme="minorEastAsia" w:hAnsi="Times New Roman" w:cs="Times New Roman"/>
                <w:sz w:val="26"/>
                <w:szCs w:val="26"/>
              </w:rPr>
              <w:t>created_at</w:t>
            </w:r>
          </w:p>
        </w:tc>
        <w:tc>
          <w:tcPr>
            <w:tcW w:w="2214" w:type="dxa"/>
            <w:vAlign w:val="center"/>
          </w:tcPr>
          <w:p w14:paraId="71E62BF8" w14:textId="4DFE3839"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TIMESTAMP</w:t>
            </w:r>
          </w:p>
        </w:tc>
        <w:tc>
          <w:tcPr>
            <w:tcW w:w="2214" w:type="dxa"/>
            <w:vAlign w:val="center"/>
          </w:tcPr>
          <w:p w14:paraId="2631C6D3" w14:textId="51412916"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DEFAULT NOW()</w:t>
            </w:r>
          </w:p>
        </w:tc>
        <w:tc>
          <w:tcPr>
            <w:tcW w:w="2214" w:type="dxa"/>
            <w:vAlign w:val="center"/>
          </w:tcPr>
          <w:p w14:paraId="5EA55EB3" w14:textId="52753061" w:rsidR="007E150B" w:rsidRPr="007E150B" w:rsidRDefault="007E150B" w:rsidP="007E150B">
            <w:pPr>
              <w:spacing w:before="240"/>
              <w:rPr>
                <w:rStyle w:val="HTMLCode"/>
                <w:rFonts w:ascii="Times New Roman" w:eastAsiaTheme="majorEastAsia" w:hAnsi="Times New Roman" w:cs="Times New Roman"/>
                <w:sz w:val="26"/>
                <w:szCs w:val="26"/>
              </w:rPr>
            </w:pPr>
            <w:r w:rsidRPr="007E150B">
              <w:rPr>
                <w:rFonts w:ascii="Times New Roman" w:hAnsi="Times New Roman" w:cs="Times New Roman"/>
                <w:sz w:val="26"/>
                <w:szCs w:val="26"/>
              </w:rPr>
              <w:t>Thời gian tạo</w:t>
            </w:r>
          </w:p>
        </w:tc>
      </w:tr>
      <w:tr w:rsidR="00A04496" w:rsidRPr="00A04496" w14:paraId="744B3A5B" w14:textId="77777777" w:rsidTr="00F77FE1">
        <w:tc>
          <w:tcPr>
            <w:tcW w:w="2214" w:type="dxa"/>
            <w:vAlign w:val="center"/>
          </w:tcPr>
          <w:p w14:paraId="63C4072C" w14:textId="7921DFE5" w:rsidR="00F413A2" w:rsidRPr="00A04496" w:rsidRDefault="00F413A2" w:rsidP="00F413A2">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updated_at</w:t>
            </w:r>
          </w:p>
        </w:tc>
        <w:tc>
          <w:tcPr>
            <w:tcW w:w="2214" w:type="dxa"/>
            <w:vAlign w:val="center"/>
          </w:tcPr>
          <w:p w14:paraId="725416F8" w14:textId="239752E6" w:rsidR="00F413A2" w:rsidRPr="00A04496" w:rsidRDefault="00F413A2" w:rsidP="00F413A2">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TIMESTAMP</w:t>
            </w:r>
          </w:p>
        </w:tc>
        <w:tc>
          <w:tcPr>
            <w:tcW w:w="2214" w:type="dxa"/>
            <w:vAlign w:val="center"/>
          </w:tcPr>
          <w:p w14:paraId="1F022F31" w14:textId="77777777" w:rsidR="00F413A2" w:rsidRPr="00A04496" w:rsidRDefault="00F413A2" w:rsidP="00F413A2">
            <w:pPr>
              <w:spacing w:before="240"/>
              <w:rPr>
                <w:rStyle w:val="HTMLCode"/>
                <w:rFonts w:ascii="Times New Roman" w:eastAsiaTheme="majorEastAsia" w:hAnsi="Times New Roman" w:cs="Times New Roman"/>
                <w:sz w:val="26"/>
                <w:szCs w:val="26"/>
              </w:rPr>
            </w:pPr>
          </w:p>
        </w:tc>
        <w:tc>
          <w:tcPr>
            <w:tcW w:w="2214" w:type="dxa"/>
            <w:vAlign w:val="center"/>
          </w:tcPr>
          <w:p w14:paraId="31D93176" w14:textId="7F53FB05" w:rsidR="00F413A2" w:rsidRPr="00A04496" w:rsidRDefault="00F413A2" w:rsidP="00F413A2">
            <w:pPr>
              <w:spacing w:before="240"/>
              <w:rPr>
                <w:rStyle w:val="HTMLCode"/>
                <w:rFonts w:ascii="Times New Roman" w:eastAsiaTheme="majorEastAsia" w:hAnsi="Times New Roman" w:cs="Times New Roman"/>
                <w:sz w:val="26"/>
                <w:szCs w:val="26"/>
              </w:rPr>
            </w:pPr>
            <w:r w:rsidRPr="00A04496">
              <w:rPr>
                <w:rFonts w:ascii="Times New Roman" w:hAnsi="Times New Roman" w:cs="Times New Roman"/>
                <w:sz w:val="26"/>
                <w:szCs w:val="26"/>
              </w:rPr>
              <w:t>Thời gian cập nhật</w:t>
            </w:r>
          </w:p>
        </w:tc>
      </w:tr>
    </w:tbl>
    <w:p w14:paraId="45EA8B39" w14:textId="77777777" w:rsidR="00F413A2" w:rsidRPr="00A04496" w:rsidRDefault="00F413A2" w:rsidP="00F413A2">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ENUM </w:t>
      </w:r>
      <w:r w:rsidRPr="00A04496">
        <w:rPr>
          <w:rStyle w:val="HTMLCode"/>
          <w:rFonts w:ascii="Times New Roman" w:eastAsiaTheme="majorEastAsia" w:hAnsi="Times New Roman" w:cs="Times New Roman"/>
          <w:color w:val="auto"/>
          <w:sz w:val="26"/>
          <w:szCs w:val="26"/>
        </w:rPr>
        <w:t>extraction_method</w:t>
      </w:r>
    </w:p>
    <w:p w14:paraId="51EBE8A4"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OCR</w:t>
      </w:r>
    </w:p>
    <w:p w14:paraId="6248BABC"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PDF_PARSER</w:t>
      </w:r>
    </w:p>
    <w:p w14:paraId="1B30B25D"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EXCEL_PARSER</w:t>
      </w:r>
    </w:p>
    <w:p w14:paraId="36375B20"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CSV_PARSER</w:t>
      </w:r>
    </w:p>
    <w:p w14:paraId="04AF9D17" w14:textId="77777777" w:rsidR="00F413A2" w:rsidRPr="00A04496" w:rsidRDefault="00F413A2" w:rsidP="00F413A2">
      <w:pPr>
        <w:pStyle w:val="HTMLPreformatted"/>
        <w:rPr>
          <w:rFonts w:ascii="Times New Roman" w:hAnsi="Times New Roman" w:cs="Times New Roman"/>
          <w:sz w:val="26"/>
          <w:szCs w:val="26"/>
        </w:rPr>
      </w:pPr>
      <w:r w:rsidRPr="00A04496">
        <w:rPr>
          <w:rStyle w:val="HTMLCode"/>
          <w:rFonts w:ascii="Times New Roman" w:hAnsi="Times New Roman" w:cs="Times New Roman"/>
          <w:sz w:val="26"/>
          <w:szCs w:val="26"/>
        </w:rPr>
        <w:t>AI_VISION</w:t>
      </w:r>
    </w:p>
    <w:p w14:paraId="602A3340" w14:textId="77777777" w:rsidR="00F413A2" w:rsidRPr="00A04496" w:rsidRDefault="00F413A2" w:rsidP="00F413A2">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ENUM </w:t>
      </w:r>
      <w:r w:rsidRPr="00A04496">
        <w:rPr>
          <w:rStyle w:val="HTMLCode"/>
          <w:rFonts w:ascii="Times New Roman" w:eastAsiaTheme="majorEastAsia" w:hAnsi="Times New Roman" w:cs="Times New Roman"/>
          <w:color w:val="auto"/>
          <w:sz w:val="26"/>
          <w:szCs w:val="26"/>
        </w:rPr>
        <w:t>validation_status</w:t>
      </w:r>
    </w:p>
    <w:p w14:paraId="4DFD0B6C"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VALID</w:t>
      </w:r>
    </w:p>
    <w:p w14:paraId="7FABFAA8" w14:textId="77777777" w:rsidR="00F413A2" w:rsidRPr="00A04496" w:rsidRDefault="00F413A2" w:rsidP="00F413A2">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WARNING</w:t>
      </w:r>
    </w:p>
    <w:p w14:paraId="03BC09BA" w14:textId="77777777" w:rsidR="00F413A2" w:rsidRPr="00A04496" w:rsidRDefault="00F413A2" w:rsidP="00F413A2">
      <w:pPr>
        <w:pStyle w:val="HTMLPreformatted"/>
        <w:rPr>
          <w:rFonts w:ascii="Times New Roman" w:hAnsi="Times New Roman" w:cs="Times New Roman"/>
          <w:sz w:val="26"/>
          <w:szCs w:val="26"/>
        </w:rPr>
      </w:pPr>
      <w:r w:rsidRPr="00A04496">
        <w:rPr>
          <w:rStyle w:val="HTMLCode"/>
          <w:rFonts w:ascii="Times New Roman" w:hAnsi="Times New Roman" w:cs="Times New Roman"/>
          <w:sz w:val="26"/>
          <w:szCs w:val="26"/>
        </w:rPr>
        <w:t>INVALID</w:t>
      </w:r>
    </w:p>
    <w:p w14:paraId="41B62F12" w14:textId="0538A9DF" w:rsidR="00A04496" w:rsidRPr="00A04496" w:rsidRDefault="00F413A2" w:rsidP="00A04496">
      <w:pPr>
        <w:spacing w:before="240"/>
        <w:rPr>
          <w:rFonts w:ascii="Times New Roman" w:hAnsi="Times New Roman" w:cs="Times New Roman"/>
          <w:b/>
          <w:bCs/>
          <w:sz w:val="26"/>
          <w:szCs w:val="26"/>
        </w:rPr>
      </w:pPr>
      <w:r w:rsidRPr="00A04496">
        <w:rPr>
          <w:rFonts w:ascii="Times New Roman" w:hAnsi="Times New Roman" w:cs="Times New Roman"/>
          <w:b/>
          <w:bCs/>
          <w:sz w:val="26"/>
          <w:szCs w:val="26"/>
        </w:rPr>
        <w:t>MODULE 8: RECOMMENDATION &amp; NOTIFICATION</w:t>
      </w:r>
    </w:p>
    <w:p w14:paraId="54291A91" w14:textId="77777777" w:rsidR="00A04496" w:rsidRPr="00A04496" w:rsidRDefault="00A04496" w:rsidP="00A04496">
      <w:pPr>
        <w:pStyle w:val="Heading2"/>
        <w:rPr>
          <w:rFonts w:ascii="Times New Roman" w:hAnsi="Times New Roman" w:cs="Times New Roman"/>
          <w:color w:val="auto"/>
        </w:rPr>
      </w:pPr>
      <w:r w:rsidRPr="00A04496">
        <w:rPr>
          <w:rFonts w:ascii="Times New Roman" w:hAnsi="Times New Roman" w:cs="Times New Roman"/>
          <w:color w:val="auto"/>
        </w:rPr>
        <w:t>1. Mục đích module</w:t>
      </w:r>
    </w:p>
    <w:p w14:paraId="47ECFCEC" w14:textId="77777777" w:rsidR="00A04496" w:rsidRPr="00A04496" w:rsidRDefault="00A04496" w:rsidP="00A04496">
      <w:pPr>
        <w:pStyle w:val="NormalWeb"/>
        <w:rPr>
          <w:sz w:val="26"/>
          <w:szCs w:val="26"/>
        </w:rPr>
      </w:pPr>
      <w:r w:rsidRPr="00A04496">
        <w:rPr>
          <w:sz w:val="26"/>
          <w:szCs w:val="26"/>
        </w:rPr>
        <w:t xml:space="preserve">Module này quản lý các </w:t>
      </w:r>
      <w:r w:rsidRPr="00A04496">
        <w:rPr>
          <w:rStyle w:val="Strong"/>
          <w:sz w:val="26"/>
          <w:szCs w:val="26"/>
        </w:rPr>
        <w:t>khuyến nghị học tập</w:t>
      </w:r>
      <w:r w:rsidRPr="00A04496">
        <w:rPr>
          <w:sz w:val="26"/>
          <w:szCs w:val="26"/>
        </w:rPr>
        <w:t xml:space="preserve"> và </w:t>
      </w:r>
      <w:r w:rsidRPr="00A04496">
        <w:rPr>
          <w:rStyle w:val="Strong"/>
          <w:sz w:val="26"/>
          <w:szCs w:val="26"/>
        </w:rPr>
        <w:t>thông báo</w:t>
      </w:r>
      <w:r w:rsidRPr="00A04496">
        <w:rPr>
          <w:sz w:val="26"/>
          <w:szCs w:val="26"/>
        </w:rPr>
        <w:t xml:space="preserve"> được tạo từ kết quả phân tích AI hoặc từ các quy tắc của hệ thống.</w:t>
      </w:r>
    </w:p>
    <w:p w14:paraId="69AFD82D" w14:textId="77777777" w:rsidR="00A04496" w:rsidRPr="00A04496" w:rsidRDefault="00A04496" w:rsidP="00A04496">
      <w:pPr>
        <w:pStyle w:val="NormalWeb"/>
        <w:rPr>
          <w:sz w:val="26"/>
          <w:szCs w:val="26"/>
        </w:rPr>
      </w:pPr>
      <w:r w:rsidRPr="00A04496">
        <w:rPr>
          <w:sz w:val="26"/>
          <w:szCs w:val="26"/>
        </w:rPr>
        <w:t>Nguồn sinh dữ liệu có thể là:</w:t>
      </w:r>
    </w:p>
    <w:p w14:paraId="1A052C83" w14:textId="77777777" w:rsidR="00A04496" w:rsidRPr="00A04496" w:rsidRDefault="00A04496" w:rsidP="00A04496">
      <w:pPr>
        <w:numPr>
          <w:ilvl w:val="0"/>
          <w:numId w:val="34"/>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AI Analysis Report (Module 6) </w:t>
      </w:r>
    </w:p>
    <w:p w14:paraId="53896239" w14:textId="77777777" w:rsidR="00A04496" w:rsidRPr="00A04496" w:rsidRDefault="00A04496" w:rsidP="00A04496">
      <w:pPr>
        <w:numPr>
          <w:ilvl w:val="0"/>
          <w:numId w:val="34"/>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Study Tasks (Module 3) </w:t>
      </w:r>
    </w:p>
    <w:p w14:paraId="588A0D3B" w14:textId="77777777" w:rsidR="00A04496" w:rsidRPr="00A04496" w:rsidRDefault="00A04496" w:rsidP="00A04496">
      <w:pPr>
        <w:numPr>
          <w:ilvl w:val="0"/>
          <w:numId w:val="34"/>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Learning Goals (Module 3) </w:t>
      </w:r>
    </w:p>
    <w:p w14:paraId="432A792F" w14:textId="77777777" w:rsidR="00A04496" w:rsidRPr="00A04496" w:rsidRDefault="00A04496" w:rsidP="00A04496">
      <w:pPr>
        <w:numPr>
          <w:ilvl w:val="0"/>
          <w:numId w:val="34"/>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Academic Statistics (Module 2) </w:t>
      </w:r>
    </w:p>
    <w:p w14:paraId="4F77D75D" w14:textId="533D997D" w:rsidR="00A04496" w:rsidRPr="005774EC" w:rsidRDefault="00A04496" w:rsidP="005774EC">
      <w:pPr>
        <w:rPr>
          <w:rFonts w:ascii="Times New Roman" w:eastAsia="Times New Roman" w:hAnsi="Times New Roman" w:cs="Times New Roman"/>
          <w:sz w:val="26"/>
          <w:szCs w:val="26"/>
        </w:rPr>
      </w:pPr>
      <w:r w:rsidRPr="00A04496">
        <w:rPr>
          <w:rFonts w:ascii="Times New Roman" w:hAnsi="Times New Roman" w:cs="Times New Roman"/>
          <w:sz w:val="26"/>
          <w:szCs w:val="26"/>
        </w:rPr>
        <w:t>Ví dụ:</w:t>
      </w:r>
    </w:p>
    <w:p w14:paraId="438DFC14"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AI phát hiện GPA giảm</w:t>
      </w:r>
    </w:p>
    <w:p w14:paraId="390C5752"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p>
    <w:p w14:paraId="297EA647"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w:t>
      </w:r>
    </w:p>
    <w:p w14:paraId="7ABDC230"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p>
    <w:p w14:paraId="5CCFA7D1"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Recommendation</w:t>
      </w:r>
    </w:p>
    <w:p w14:paraId="2565EAD9"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p>
    <w:p w14:paraId="51EF4C37"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w:t>
      </w:r>
    </w:p>
    <w:p w14:paraId="644BBB76"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p>
    <w:p w14:paraId="486383C5"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"Bạn nên dành thêm thời gian cho môn Cấu trúc dữ liệu"</w:t>
      </w:r>
    </w:p>
    <w:p w14:paraId="2CC2F79B"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p>
    <w:p w14:paraId="4EA1C362"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w:t>
      </w:r>
    </w:p>
    <w:p w14:paraId="2ED16AC8"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p>
    <w:p w14:paraId="32FA4EE0"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Notification</w:t>
      </w:r>
    </w:p>
    <w:p w14:paraId="47B0C782"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p>
    <w:p w14:paraId="63E2A1C9"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w:t>
      </w:r>
    </w:p>
    <w:p w14:paraId="08659AE0"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p>
    <w:p w14:paraId="69D98BCD" w14:textId="7AD51707" w:rsidR="00A04496" w:rsidRPr="00A04496" w:rsidRDefault="00A04496" w:rsidP="00A04496">
      <w:pPr>
        <w:pStyle w:val="HTMLPreformatted"/>
        <w:rPr>
          <w:rFonts w:ascii="Times New Roman" w:hAnsi="Times New Roman" w:cs="Times New Roman"/>
          <w:sz w:val="26"/>
          <w:szCs w:val="26"/>
        </w:rPr>
      </w:pPr>
      <w:r w:rsidRPr="00A04496">
        <w:rPr>
          <w:rStyle w:val="HTMLCode"/>
          <w:rFonts w:ascii="Times New Roman" w:eastAsiaTheme="majorEastAsia" w:hAnsi="Times New Roman" w:cs="Times New Roman"/>
          <w:sz w:val="26"/>
          <w:szCs w:val="26"/>
        </w:rPr>
        <w:t>Hiển thị trên Dashboard</w:t>
      </w:r>
    </w:p>
    <w:p w14:paraId="5E1F3610" w14:textId="5D630B09" w:rsidR="00D75606" w:rsidRPr="00A04496" w:rsidRDefault="00D75606" w:rsidP="00A04496">
      <w:pPr>
        <w:pStyle w:val="ListParagraph"/>
        <w:numPr>
          <w:ilvl w:val="1"/>
          <w:numId w:val="30"/>
        </w:numPr>
        <w:spacing w:before="240"/>
        <w:ind w:left="360"/>
        <w:rPr>
          <w:rFonts w:ascii="Times New Roman" w:eastAsiaTheme="majorEastAsia" w:hAnsi="Times New Roman" w:cs="Times New Roman"/>
          <w:b/>
          <w:bCs/>
          <w:sz w:val="26"/>
          <w:szCs w:val="26"/>
        </w:rPr>
      </w:pPr>
      <w:r w:rsidRPr="00A04496">
        <w:rPr>
          <w:rStyle w:val="HTMLCode"/>
          <w:rFonts w:ascii="Times New Roman" w:eastAsiaTheme="majorEastAsia" w:hAnsi="Times New Roman" w:cs="Times New Roman"/>
          <w:b/>
          <w:bCs/>
          <w:sz w:val="26"/>
          <w:szCs w:val="26"/>
        </w:rPr>
        <w:t>recommendations</w:t>
      </w:r>
      <w:r w:rsidRPr="00A04496">
        <w:rPr>
          <w:rFonts w:ascii="Times New Roman" w:hAnsi="Times New Roman" w:cs="Times New Roman"/>
          <w:b/>
          <w:bCs/>
          <w:sz w:val="26"/>
          <w:szCs w:val="26"/>
        </w:rPr>
        <w:t xml:space="preserve"> (8 thuộc tính)</w:t>
      </w:r>
    </w:p>
    <w:p w14:paraId="4F1BFAF8" w14:textId="77777777" w:rsidR="00A04496" w:rsidRPr="00A04496" w:rsidRDefault="00D75606" w:rsidP="00A04496">
      <w:pPr>
        <w:pStyle w:val="pdq2pgselectionanchorcontainer"/>
        <w:rPr>
          <w:sz w:val="26"/>
          <w:szCs w:val="26"/>
        </w:rPr>
      </w:pPr>
      <w:r w:rsidRPr="00A04496">
        <w:rPr>
          <w:rStyle w:val="Strong"/>
          <w:rFonts w:eastAsiaTheme="majorEastAsia"/>
          <w:sz w:val="26"/>
          <w:szCs w:val="26"/>
        </w:rPr>
        <w:t>Mục đích:</w:t>
      </w:r>
      <w:r w:rsidRPr="00A04496">
        <w:rPr>
          <w:sz w:val="26"/>
          <w:szCs w:val="26"/>
        </w:rPr>
        <w:br/>
      </w:r>
      <w:r w:rsidR="00A04496" w:rsidRPr="00A04496">
        <w:rPr>
          <w:sz w:val="26"/>
          <w:szCs w:val="26"/>
        </w:rPr>
        <w:t>Lưu các khuyến nghị giúp người dùng cải thiện việc học hoặc sức khỏe tinh thần.</w:t>
      </w:r>
    </w:p>
    <w:p w14:paraId="7F77D4F5" w14:textId="77777777" w:rsidR="00A04496" w:rsidRPr="00A04496" w:rsidRDefault="00A04496" w:rsidP="00A04496">
      <w:pPr>
        <w:spacing w:before="100" w:beforeAutospacing="1" w:after="100" w:afterAutospacing="1" w:line="240" w:lineRule="auto"/>
        <w:rPr>
          <w:rFonts w:ascii="Times New Roman" w:eastAsia="Times New Roman" w:hAnsi="Times New Roman" w:cs="Times New Roman"/>
          <w:sz w:val="26"/>
          <w:szCs w:val="26"/>
        </w:rPr>
      </w:pPr>
      <w:r w:rsidRPr="00A04496">
        <w:rPr>
          <w:rFonts w:ascii="Times New Roman" w:eastAsia="Times New Roman" w:hAnsi="Times New Roman" w:cs="Times New Roman"/>
          <w:sz w:val="26"/>
          <w:szCs w:val="26"/>
        </w:rPr>
        <w:t>Nguồn tạo:</w:t>
      </w:r>
    </w:p>
    <w:p w14:paraId="3331A52E" w14:textId="77777777" w:rsidR="00A04496" w:rsidRPr="00A04496" w:rsidRDefault="00A04496" w:rsidP="00A04496">
      <w:pPr>
        <w:numPr>
          <w:ilvl w:val="0"/>
          <w:numId w:val="35"/>
        </w:numPr>
        <w:spacing w:before="100" w:beforeAutospacing="1" w:after="100" w:afterAutospacing="1" w:line="240" w:lineRule="auto"/>
        <w:rPr>
          <w:rFonts w:ascii="Times New Roman" w:eastAsia="Times New Roman" w:hAnsi="Times New Roman" w:cs="Times New Roman"/>
          <w:sz w:val="26"/>
          <w:szCs w:val="26"/>
        </w:rPr>
      </w:pPr>
      <w:r w:rsidRPr="00A04496">
        <w:rPr>
          <w:rFonts w:ascii="Times New Roman" w:eastAsia="Times New Roman" w:hAnsi="Times New Roman" w:cs="Times New Roman"/>
          <w:sz w:val="26"/>
          <w:szCs w:val="26"/>
        </w:rPr>
        <w:t xml:space="preserve">AI Agent </w:t>
      </w:r>
    </w:p>
    <w:p w14:paraId="129A9807" w14:textId="77777777" w:rsidR="00A04496" w:rsidRPr="00A04496" w:rsidRDefault="00A04496" w:rsidP="00A04496">
      <w:pPr>
        <w:numPr>
          <w:ilvl w:val="0"/>
          <w:numId w:val="35"/>
        </w:numPr>
        <w:spacing w:before="100" w:beforeAutospacing="1" w:after="100" w:afterAutospacing="1" w:line="240" w:lineRule="auto"/>
        <w:rPr>
          <w:rFonts w:ascii="Times New Roman" w:eastAsia="Times New Roman" w:hAnsi="Times New Roman" w:cs="Times New Roman"/>
          <w:sz w:val="26"/>
          <w:szCs w:val="26"/>
        </w:rPr>
      </w:pPr>
      <w:r w:rsidRPr="00A04496">
        <w:rPr>
          <w:rFonts w:ascii="Times New Roman" w:eastAsia="Times New Roman" w:hAnsi="Times New Roman" w:cs="Times New Roman"/>
          <w:sz w:val="26"/>
          <w:szCs w:val="26"/>
        </w:rPr>
        <w:t xml:space="preserve">Rule-based System </w:t>
      </w:r>
    </w:p>
    <w:p w14:paraId="4FC6EE81" w14:textId="77777777" w:rsidR="00A04496" w:rsidRPr="00A04496" w:rsidRDefault="00A04496" w:rsidP="00A04496">
      <w:pPr>
        <w:numPr>
          <w:ilvl w:val="0"/>
          <w:numId w:val="35"/>
        </w:numPr>
        <w:spacing w:before="100" w:beforeAutospacing="1" w:after="100" w:afterAutospacing="1" w:line="240" w:lineRule="auto"/>
        <w:rPr>
          <w:rFonts w:ascii="Times New Roman" w:eastAsia="Times New Roman" w:hAnsi="Times New Roman" w:cs="Times New Roman"/>
          <w:sz w:val="26"/>
          <w:szCs w:val="26"/>
        </w:rPr>
      </w:pPr>
      <w:r w:rsidRPr="00A04496">
        <w:rPr>
          <w:rFonts w:ascii="Times New Roman" w:eastAsia="Times New Roman" w:hAnsi="Times New Roman" w:cs="Times New Roman"/>
          <w:sz w:val="26"/>
          <w:szCs w:val="26"/>
        </w:rPr>
        <w:t>Giáo viên (nếu sau này mở rộng)</w:t>
      </w:r>
    </w:p>
    <w:tbl>
      <w:tblPr>
        <w:tblStyle w:val="TableGrid"/>
        <w:tblW w:w="0" w:type="auto"/>
        <w:tblLook w:val="04A0" w:firstRow="1" w:lastRow="0" w:firstColumn="1" w:lastColumn="0" w:noHBand="0" w:noVBand="1"/>
      </w:tblPr>
      <w:tblGrid>
        <w:gridCol w:w="2210"/>
        <w:gridCol w:w="2206"/>
        <w:gridCol w:w="2289"/>
        <w:gridCol w:w="2151"/>
      </w:tblGrid>
      <w:tr w:rsidR="00A04496" w:rsidRPr="00A04496" w14:paraId="20BE893C" w14:textId="77777777" w:rsidTr="00913ACF">
        <w:tc>
          <w:tcPr>
            <w:tcW w:w="2214" w:type="dxa"/>
            <w:vAlign w:val="center"/>
          </w:tcPr>
          <w:p w14:paraId="54814907" w14:textId="5FEFB442"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214" w:type="dxa"/>
            <w:vAlign w:val="center"/>
          </w:tcPr>
          <w:p w14:paraId="7EDB6742" w14:textId="6DFBEDE6"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214" w:type="dxa"/>
            <w:vAlign w:val="center"/>
          </w:tcPr>
          <w:p w14:paraId="42154763" w14:textId="3225FC3E"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214" w:type="dxa"/>
            <w:vAlign w:val="center"/>
          </w:tcPr>
          <w:p w14:paraId="456076E8" w14:textId="29657C9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4AD55E55" w14:textId="77777777" w:rsidTr="00913ACF">
        <w:tc>
          <w:tcPr>
            <w:tcW w:w="2214" w:type="dxa"/>
            <w:vAlign w:val="center"/>
          </w:tcPr>
          <w:p w14:paraId="48A38C4D" w14:textId="1C6F63FB"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w:t>
            </w:r>
          </w:p>
        </w:tc>
        <w:tc>
          <w:tcPr>
            <w:tcW w:w="2214" w:type="dxa"/>
            <w:vAlign w:val="center"/>
          </w:tcPr>
          <w:p w14:paraId="454A4714" w14:textId="63E10D26"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4D95B3B0" w14:textId="76B940A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PK</w:t>
            </w:r>
          </w:p>
        </w:tc>
        <w:tc>
          <w:tcPr>
            <w:tcW w:w="2214" w:type="dxa"/>
            <w:vAlign w:val="center"/>
          </w:tcPr>
          <w:p w14:paraId="031B5696" w14:textId="4C35F946"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 khuyến nghị</w:t>
            </w:r>
          </w:p>
        </w:tc>
      </w:tr>
      <w:tr w:rsidR="00A04496" w:rsidRPr="00A04496" w14:paraId="13287AA9" w14:textId="77777777" w:rsidTr="00913ACF">
        <w:tc>
          <w:tcPr>
            <w:tcW w:w="2214" w:type="dxa"/>
            <w:vAlign w:val="center"/>
          </w:tcPr>
          <w:p w14:paraId="7690B24D" w14:textId="62D9006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user_id</w:t>
            </w:r>
          </w:p>
        </w:tc>
        <w:tc>
          <w:tcPr>
            <w:tcW w:w="2214" w:type="dxa"/>
            <w:vAlign w:val="center"/>
          </w:tcPr>
          <w:p w14:paraId="2815397F" w14:textId="71B229EC"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514B8AFD" w14:textId="0CC92D99"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FK → users</w:t>
            </w:r>
          </w:p>
        </w:tc>
        <w:tc>
          <w:tcPr>
            <w:tcW w:w="2214" w:type="dxa"/>
            <w:vAlign w:val="center"/>
          </w:tcPr>
          <w:p w14:paraId="5A1FDB2F" w14:textId="6387097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Người nhận</w:t>
            </w:r>
          </w:p>
        </w:tc>
      </w:tr>
      <w:tr w:rsidR="00A04496" w:rsidRPr="00A04496" w14:paraId="75EEA24A" w14:textId="77777777" w:rsidTr="00913ACF">
        <w:tc>
          <w:tcPr>
            <w:tcW w:w="2214" w:type="dxa"/>
            <w:vAlign w:val="center"/>
          </w:tcPr>
          <w:p w14:paraId="12F65E0B" w14:textId="06CD7BF6"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report_id</w:t>
            </w:r>
          </w:p>
        </w:tc>
        <w:tc>
          <w:tcPr>
            <w:tcW w:w="2214" w:type="dxa"/>
            <w:vAlign w:val="center"/>
          </w:tcPr>
          <w:p w14:paraId="10828BC3" w14:textId="2873AA7A"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214" w:type="dxa"/>
            <w:vAlign w:val="center"/>
          </w:tcPr>
          <w:p w14:paraId="7B38816B" w14:textId="785FDC24"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FK → ai_analysis_reports, NULL</w:t>
            </w:r>
          </w:p>
        </w:tc>
        <w:tc>
          <w:tcPr>
            <w:tcW w:w="2214" w:type="dxa"/>
            <w:vAlign w:val="center"/>
          </w:tcPr>
          <w:p w14:paraId="41C9CDF2" w14:textId="14B9B3D8"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Báo cáo AI sinh ra khuyến nghị (nếu có)</w:t>
            </w:r>
          </w:p>
        </w:tc>
      </w:tr>
      <w:tr w:rsidR="00A04496" w:rsidRPr="00A04496" w14:paraId="47A58146" w14:textId="77777777" w:rsidTr="00913ACF">
        <w:tc>
          <w:tcPr>
            <w:tcW w:w="2214" w:type="dxa"/>
            <w:vAlign w:val="center"/>
          </w:tcPr>
          <w:p w14:paraId="5ED4E7DE" w14:textId="1616789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category</w:t>
            </w:r>
          </w:p>
        </w:tc>
        <w:tc>
          <w:tcPr>
            <w:tcW w:w="2214" w:type="dxa"/>
            <w:vAlign w:val="center"/>
          </w:tcPr>
          <w:p w14:paraId="28D01A93" w14:textId="20D32718"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ENUM</w:t>
            </w:r>
          </w:p>
        </w:tc>
        <w:tc>
          <w:tcPr>
            <w:tcW w:w="2214" w:type="dxa"/>
            <w:vAlign w:val="center"/>
          </w:tcPr>
          <w:p w14:paraId="52983498" w14:textId="20606DDF"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34269817" w14:textId="4215CCFF"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Loại khuyến nghị</w:t>
            </w:r>
          </w:p>
        </w:tc>
      </w:tr>
      <w:tr w:rsidR="00A04496" w:rsidRPr="00A04496" w14:paraId="4313DDF1" w14:textId="77777777" w:rsidTr="00913ACF">
        <w:tc>
          <w:tcPr>
            <w:tcW w:w="2214" w:type="dxa"/>
            <w:vAlign w:val="center"/>
          </w:tcPr>
          <w:p w14:paraId="335D28E1" w14:textId="402C9156"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priority</w:t>
            </w:r>
          </w:p>
        </w:tc>
        <w:tc>
          <w:tcPr>
            <w:tcW w:w="2214" w:type="dxa"/>
            <w:vAlign w:val="center"/>
          </w:tcPr>
          <w:p w14:paraId="17F62066" w14:textId="3F34B148"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ENUM</w:t>
            </w:r>
          </w:p>
        </w:tc>
        <w:tc>
          <w:tcPr>
            <w:tcW w:w="2214" w:type="dxa"/>
            <w:vAlign w:val="center"/>
          </w:tcPr>
          <w:p w14:paraId="5845A8AB" w14:textId="6381FD9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03648A22" w14:textId="0D3D85B9"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Mức ưu tiên</w:t>
            </w:r>
          </w:p>
        </w:tc>
      </w:tr>
      <w:tr w:rsidR="00A04496" w:rsidRPr="00A04496" w14:paraId="0D28B3F2" w14:textId="77777777" w:rsidTr="00913ACF">
        <w:tc>
          <w:tcPr>
            <w:tcW w:w="2214" w:type="dxa"/>
            <w:vAlign w:val="center"/>
          </w:tcPr>
          <w:p w14:paraId="6C364B1A" w14:textId="064DFDE0"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title</w:t>
            </w:r>
          </w:p>
        </w:tc>
        <w:tc>
          <w:tcPr>
            <w:tcW w:w="2214" w:type="dxa"/>
            <w:vAlign w:val="center"/>
          </w:tcPr>
          <w:p w14:paraId="79EC1B81" w14:textId="256BDB19"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VARCHAR(255)</w:t>
            </w:r>
          </w:p>
        </w:tc>
        <w:tc>
          <w:tcPr>
            <w:tcW w:w="2214" w:type="dxa"/>
            <w:vAlign w:val="center"/>
          </w:tcPr>
          <w:p w14:paraId="71E815D4" w14:textId="35C11E7B"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6F9A4A7E" w14:textId="436202F2"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Tiêu đề</w:t>
            </w:r>
          </w:p>
        </w:tc>
      </w:tr>
      <w:tr w:rsidR="00A04496" w:rsidRPr="00A04496" w14:paraId="2B15E4D8" w14:textId="77777777" w:rsidTr="00913ACF">
        <w:tc>
          <w:tcPr>
            <w:tcW w:w="2214" w:type="dxa"/>
            <w:vAlign w:val="center"/>
          </w:tcPr>
          <w:p w14:paraId="6D8BFB3E" w14:textId="0A6BD9E1"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content</w:t>
            </w:r>
          </w:p>
        </w:tc>
        <w:tc>
          <w:tcPr>
            <w:tcW w:w="2214" w:type="dxa"/>
            <w:vAlign w:val="center"/>
          </w:tcPr>
          <w:p w14:paraId="2E32596F" w14:textId="15851AD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TEXT</w:t>
            </w:r>
          </w:p>
        </w:tc>
        <w:tc>
          <w:tcPr>
            <w:tcW w:w="2214" w:type="dxa"/>
            <w:vAlign w:val="center"/>
          </w:tcPr>
          <w:p w14:paraId="5C9DBDFB" w14:textId="2D86E552"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 NULL</w:t>
            </w:r>
          </w:p>
        </w:tc>
        <w:tc>
          <w:tcPr>
            <w:tcW w:w="2214" w:type="dxa"/>
            <w:vAlign w:val="center"/>
          </w:tcPr>
          <w:p w14:paraId="2A8E2B0A" w14:textId="5E9BDFDC"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Nội dung</w:t>
            </w:r>
          </w:p>
        </w:tc>
      </w:tr>
      <w:tr w:rsidR="00A04496" w:rsidRPr="00A04496" w14:paraId="64151924" w14:textId="77777777" w:rsidTr="00913ACF">
        <w:tc>
          <w:tcPr>
            <w:tcW w:w="2214" w:type="dxa"/>
            <w:vAlign w:val="center"/>
          </w:tcPr>
          <w:p w14:paraId="5B2C6E4E" w14:textId="39C53A9E"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user_action_status</w:t>
            </w:r>
          </w:p>
        </w:tc>
        <w:tc>
          <w:tcPr>
            <w:tcW w:w="2214" w:type="dxa"/>
            <w:vAlign w:val="center"/>
          </w:tcPr>
          <w:p w14:paraId="529081E6" w14:textId="051C2B8B"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ENUM</w:t>
            </w:r>
          </w:p>
        </w:tc>
        <w:tc>
          <w:tcPr>
            <w:tcW w:w="2214" w:type="dxa"/>
            <w:vAlign w:val="center"/>
          </w:tcPr>
          <w:p w14:paraId="0CD42D0C" w14:textId="24BF1477"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DEFAULT 'PENDING'</w:t>
            </w:r>
          </w:p>
        </w:tc>
        <w:tc>
          <w:tcPr>
            <w:tcW w:w="2214" w:type="dxa"/>
            <w:vAlign w:val="center"/>
          </w:tcPr>
          <w:p w14:paraId="42D0ECB1" w14:textId="5180F012"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Trạng thái</w:t>
            </w:r>
          </w:p>
        </w:tc>
      </w:tr>
      <w:tr w:rsidR="00A04496" w:rsidRPr="00A04496" w14:paraId="07BBB842" w14:textId="77777777" w:rsidTr="00913ACF">
        <w:tc>
          <w:tcPr>
            <w:tcW w:w="2214" w:type="dxa"/>
            <w:vAlign w:val="center"/>
          </w:tcPr>
          <w:p w14:paraId="537500F7" w14:textId="5A86D062"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created_at</w:t>
            </w:r>
          </w:p>
        </w:tc>
        <w:tc>
          <w:tcPr>
            <w:tcW w:w="2214" w:type="dxa"/>
            <w:vAlign w:val="center"/>
          </w:tcPr>
          <w:p w14:paraId="4AB2E224" w14:textId="00F52462"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214" w:type="dxa"/>
            <w:vAlign w:val="center"/>
          </w:tcPr>
          <w:p w14:paraId="4B9A6AD3" w14:textId="578182D7"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214" w:type="dxa"/>
            <w:vAlign w:val="center"/>
          </w:tcPr>
          <w:p w14:paraId="7E010221" w14:textId="1E8557A3"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Ngày tạo</w:t>
            </w:r>
          </w:p>
        </w:tc>
      </w:tr>
      <w:tr w:rsidR="00A04496" w:rsidRPr="00A04496" w14:paraId="6933D7D5" w14:textId="77777777" w:rsidTr="00913ACF">
        <w:tc>
          <w:tcPr>
            <w:tcW w:w="2214" w:type="dxa"/>
            <w:vAlign w:val="center"/>
          </w:tcPr>
          <w:p w14:paraId="01F8ED84" w14:textId="4DBD2B0A"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completed_at</w:t>
            </w:r>
          </w:p>
        </w:tc>
        <w:tc>
          <w:tcPr>
            <w:tcW w:w="2214" w:type="dxa"/>
            <w:vAlign w:val="center"/>
          </w:tcPr>
          <w:p w14:paraId="45BC9986" w14:textId="569A9998"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214" w:type="dxa"/>
            <w:vAlign w:val="center"/>
          </w:tcPr>
          <w:p w14:paraId="6F5A88D7" w14:textId="77777777" w:rsidR="00A04496" w:rsidRPr="00A04496" w:rsidRDefault="00A04496" w:rsidP="00A04496">
            <w:pPr>
              <w:spacing w:before="100" w:beforeAutospacing="1" w:after="100" w:afterAutospacing="1"/>
              <w:rPr>
                <w:rFonts w:ascii="Times New Roman" w:hAnsi="Times New Roman" w:cs="Times New Roman"/>
                <w:sz w:val="26"/>
                <w:szCs w:val="26"/>
              </w:rPr>
            </w:pPr>
          </w:p>
        </w:tc>
        <w:tc>
          <w:tcPr>
            <w:tcW w:w="2214" w:type="dxa"/>
            <w:vAlign w:val="center"/>
          </w:tcPr>
          <w:p w14:paraId="7F4084CE" w14:textId="0DA787CF"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Ngày hoàn thành (nếu người dùng đã thực hiện)</w:t>
            </w:r>
          </w:p>
        </w:tc>
      </w:tr>
    </w:tbl>
    <w:p w14:paraId="3FB1351D" w14:textId="77777777" w:rsidR="00A04496" w:rsidRPr="00A04496" w:rsidRDefault="00A04496" w:rsidP="00A04496">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lastRenderedPageBreak/>
        <w:t xml:space="preserve">ENUM </w:t>
      </w:r>
      <w:r w:rsidRPr="00A04496">
        <w:rPr>
          <w:rStyle w:val="HTMLCode"/>
          <w:rFonts w:ascii="Times New Roman" w:eastAsiaTheme="majorEastAsia" w:hAnsi="Times New Roman" w:cs="Times New Roman"/>
          <w:color w:val="auto"/>
          <w:sz w:val="26"/>
          <w:szCs w:val="26"/>
        </w:rPr>
        <w:t>category</w:t>
      </w:r>
    </w:p>
    <w:p w14:paraId="0C4F7D0B"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ACADEMIC</w:t>
      </w:r>
    </w:p>
    <w:p w14:paraId="607CCADD"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LEARNING_HABIT</w:t>
      </w:r>
    </w:p>
    <w:p w14:paraId="2E7F5F25"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MENTAL_HEALTH</w:t>
      </w:r>
    </w:p>
    <w:p w14:paraId="6771E6A1"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TIME_MANAGEMENT</w:t>
      </w:r>
    </w:p>
    <w:p w14:paraId="626BFBCF" w14:textId="598C7102" w:rsidR="00A04496" w:rsidRPr="00A04496" w:rsidRDefault="00A04496" w:rsidP="00A04496">
      <w:pPr>
        <w:pStyle w:val="HTMLPreformatted"/>
        <w:rPr>
          <w:rFonts w:ascii="Times New Roman" w:hAnsi="Times New Roman" w:cs="Times New Roman"/>
          <w:sz w:val="26"/>
          <w:szCs w:val="26"/>
        </w:rPr>
      </w:pPr>
      <w:r w:rsidRPr="00A04496">
        <w:rPr>
          <w:rStyle w:val="v"/>
          <w:rFonts w:ascii="Times New Roman" w:eastAsiaTheme="majorEastAsia" w:hAnsi="Times New Roman" w:cs="Times New Roman"/>
          <w:sz w:val="26"/>
          <w:szCs w:val="26"/>
        </w:rPr>
        <w:t>GENERAL</w:t>
      </w:r>
    </w:p>
    <w:p w14:paraId="63A8208B" w14:textId="77777777" w:rsidR="00A04496" w:rsidRPr="00A04496" w:rsidRDefault="00A04496" w:rsidP="00A04496">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ENUM </w:t>
      </w:r>
      <w:r w:rsidRPr="00A04496">
        <w:rPr>
          <w:rStyle w:val="HTMLCode"/>
          <w:rFonts w:ascii="Times New Roman" w:eastAsiaTheme="majorEastAsia" w:hAnsi="Times New Roman" w:cs="Times New Roman"/>
          <w:color w:val="auto"/>
          <w:sz w:val="26"/>
          <w:szCs w:val="26"/>
        </w:rPr>
        <w:t>priority</w:t>
      </w:r>
    </w:p>
    <w:p w14:paraId="43F5675C"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LOW</w:t>
      </w:r>
    </w:p>
    <w:p w14:paraId="388B1FB8"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MEDIUM</w:t>
      </w:r>
    </w:p>
    <w:p w14:paraId="4C4CB3E1"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HIGH</w:t>
      </w:r>
    </w:p>
    <w:p w14:paraId="79B6DA26" w14:textId="7BD84BD7" w:rsidR="00A04496" w:rsidRPr="00A04496" w:rsidRDefault="00A04496" w:rsidP="00A04496">
      <w:pPr>
        <w:pStyle w:val="HTMLPreformatted"/>
        <w:rPr>
          <w:rFonts w:ascii="Times New Roman" w:hAnsi="Times New Roman" w:cs="Times New Roman"/>
          <w:sz w:val="26"/>
          <w:szCs w:val="26"/>
        </w:rPr>
      </w:pPr>
      <w:r w:rsidRPr="00A04496">
        <w:rPr>
          <w:rStyle w:val="HTMLCode"/>
          <w:rFonts w:ascii="Times New Roman" w:hAnsi="Times New Roman" w:cs="Times New Roman"/>
          <w:sz w:val="26"/>
          <w:szCs w:val="26"/>
        </w:rPr>
        <w:t>CRITICAL</w:t>
      </w:r>
    </w:p>
    <w:p w14:paraId="76DBED5F" w14:textId="77777777" w:rsidR="00A04496" w:rsidRPr="00A04496" w:rsidRDefault="00A04496" w:rsidP="00A04496">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ENUM </w:t>
      </w:r>
      <w:r w:rsidRPr="00A04496">
        <w:rPr>
          <w:rStyle w:val="HTMLCode"/>
          <w:rFonts w:ascii="Times New Roman" w:eastAsiaTheme="majorEastAsia" w:hAnsi="Times New Roman" w:cs="Times New Roman"/>
          <w:color w:val="auto"/>
          <w:sz w:val="26"/>
          <w:szCs w:val="26"/>
        </w:rPr>
        <w:t>status</w:t>
      </w:r>
    </w:p>
    <w:p w14:paraId="6E2E423B"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PENDING</w:t>
      </w:r>
    </w:p>
    <w:p w14:paraId="7FAFC0D9"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IN_PROGRESS</w:t>
      </w:r>
    </w:p>
    <w:p w14:paraId="148648EF"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COMPLETED</w:t>
      </w:r>
    </w:p>
    <w:p w14:paraId="6A66FA99" w14:textId="73E75A0E" w:rsidR="00D7560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DISMISSED</w:t>
      </w:r>
    </w:p>
    <w:p w14:paraId="4D9F1C70" w14:textId="77777777" w:rsidR="00A04496" w:rsidRPr="00A04496" w:rsidRDefault="00A04496" w:rsidP="00A04496">
      <w:pPr>
        <w:pStyle w:val="Heading1"/>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Bảng </w:t>
      </w:r>
      <w:r w:rsidRPr="00A04496">
        <w:rPr>
          <w:rStyle w:val="HTMLCode"/>
          <w:rFonts w:ascii="Times New Roman" w:eastAsiaTheme="majorEastAsia" w:hAnsi="Times New Roman" w:cs="Times New Roman"/>
          <w:color w:val="auto"/>
          <w:sz w:val="26"/>
          <w:szCs w:val="26"/>
        </w:rPr>
        <w:t>notifications</w:t>
      </w:r>
      <w:r w:rsidRPr="00A04496">
        <w:rPr>
          <w:rFonts w:ascii="Times New Roman" w:hAnsi="Times New Roman" w:cs="Times New Roman"/>
          <w:color w:val="auto"/>
          <w:sz w:val="26"/>
          <w:szCs w:val="26"/>
        </w:rPr>
        <w:t xml:space="preserve"> (10 thuộc tính)</w:t>
      </w:r>
    </w:p>
    <w:p w14:paraId="6C12DD23" w14:textId="77777777" w:rsidR="00A04496" w:rsidRPr="00A04496" w:rsidRDefault="00A04496" w:rsidP="00A04496">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Mục đích</w:t>
      </w:r>
    </w:p>
    <w:p w14:paraId="2ABA697F" w14:textId="77777777" w:rsidR="00A04496" w:rsidRPr="00A04496" w:rsidRDefault="00A04496" w:rsidP="00A04496">
      <w:pPr>
        <w:pStyle w:val="NormalWeb"/>
        <w:rPr>
          <w:sz w:val="26"/>
          <w:szCs w:val="26"/>
        </w:rPr>
      </w:pPr>
      <w:r w:rsidRPr="00A04496">
        <w:rPr>
          <w:sz w:val="26"/>
          <w:szCs w:val="26"/>
        </w:rPr>
        <w:t>Quản lý tất cả thông báo gửi đến người dùng.</w:t>
      </w:r>
    </w:p>
    <w:p w14:paraId="4C6E08A0" w14:textId="77777777" w:rsidR="00A04496" w:rsidRPr="00A04496" w:rsidRDefault="00A04496" w:rsidP="00A04496">
      <w:pPr>
        <w:pStyle w:val="NormalWeb"/>
        <w:rPr>
          <w:sz w:val="26"/>
          <w:szCs w:val="26"/>
        </w:rPr>
      </w:pPr>
      <w:r w:rsidRPr="00A04496">
        <w:rPr>
          <w:sz w:val="26"/>
          <w:szCs w:val="26"/>
        </w:rPr>
        <w:t>Nguồn sinh thông báo có thể là:</w:t>
      </w:r>
    </w:p>
    <w:p w14:paraId="344DB3A6" w14:textId="77777777" w:rsidR="00A04496" w:rsidRPr="00A04496" w:rsidRDefault="00A04496" w:rsidP="00A04496">
      <w:pPr>
        <w:numPr>
          <w:ilvl w:val="0"/>
          <w:numId w:val="36"/>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Deadline học tập </w:t>
      </w:r>
    </w:p>
    <w:p w14:paraId="23F1B2C2" w14:textId="77777777" w:rsidR="00A04496" w:rsidRPr="00A04496" w:rsidRDefault="00A04496" w:rsidP="00A04496">
      <w:pPr>
        <w:numPr>
          <w:ilvl w:val="0"/>
          <w:numId w:val="36"/>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AI Recommendation </w:t>
      </w:r>
    </w:p>
    <w:p w14:paraId="0A6392F3" w14:textId="77777777" w:rsidR="00A04496" w:rsidRPr="00A04496" w:rsidRDefault="00A04496" w:rsidP="00A04496">
      <w:pPr>
        <w:numPr>
          <w:ilvl w:val="0"/>
          <w:numId w:val="36"/>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Goal Reminder </w:t>
      </w:r>
    </w:p>
    <w:p w14:paraId="290918EB" w14:textId="77777777" w:rsidR="00A04496" w:rsidRPr="00A04496" w:rsidRDefault="00A04496" w:rsidP="00A04496">
      <w:pPr>
        <w:numPr>
          <w:ilvl w:val="0"/>
          <w:numId w:val="36"/>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 xml:space="preserve">File Import </w:t>
      </w:r>
    </w:p>
    <w:p w14:paraId="5D0DC264" w14:textId="1B237EF3" w:rsidR="00A04496" w:rsidRPr="00A04496" w:rsidRDefault="00A04496" w:rsidP="00A04496">
      <w:pPr>
        <w:numPr>
          <w:ilvl w:val="0"/>
          <w:numId w:val="36"/>
        </w:numPr>
        <w:spacing w:before="100" w:beforeAutospacing="1" w:after="100" w:afterAutospacing="1" w:line="240" w:lineRule="auto"/>
        <w:rPr>
          <w:rFonts w:ascii="Times New Roman" w:hAnsi="Times New Roman" w:cs="Times New Roman"/>
          <w:sz w:val="26"/>
          <w:szCs w:val="26"/>
        </w:rPr>
      </w:pPr>
      <w:r w:rsidRPr="00A04496">
        <w:rPr>
          <w:rFonts w:ascii="Times New Roman" w:hAnsi="Times New Roman" w:cs="Times New Roman"/>
          <w:sz w:val="26"/>
          <w:szCs w:val="26"/>
        </w:rPr>
        <w:t>System</w:t>
      </w:r>
    </w:p>
    <w:tbl>
      <w:tblPr>
        <w:tblStyle w:val="TableGrid"/>
        <w:tblW w:w="0" w:type="auto"/>
        <w:tblInd w:w="360" w:type="dxa"/>
        <w:tblLook w:val="04A0" w:firstRow="1" w:lastRow="0" w:firstColumn="1" w:lastColumn="0" w:noHBand="0" w:noVBand="1"/>
      </w:tblPr>
      <w:tblGrid>
        <w:gridCol w:w="2296"/>
        <w:gridCol w:w="2113"/>
        <w:gridCol w:w="2130"/>
        <w:gridCol w:w="1957"/>
      </w:tblGrid>
      <w:tr w:rsidR="00A04496" w:rsidRPr="00A04496" w14:paraId="2A3292F5" w14:textId="77777777" w:rsidTr="00A04496">
        <w:tc>
          <w:tcPr>
            <w:tcW w:w="2124" w:type="dxa"/>
            <w:vAlign w:val="center"/>
          </w:tcPr>
          <w:p w14:paraId="7C777BCA" w14:textId="4799C1B2"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Thuộc tính</w:t>
            </w:r>
          </w:p>
        </w:tc>
        <w:tc>
          <w:tcPr>
            <w:tcW w:w="2124" w:type="dxa"/>
            <w:vAlign w:val="center"/>
          </w:tcPr>
          <w:p w14:paraId="0ED4FAA8" w14:textId="70A8B7BB"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Kiểu dữ liệu</w:t>
            </w:r>
          </w:p>
        </w:tc>
        <w:tc>
          <w:tcPr>
            <w:tcW w:w="2124" w:type="dxa"/>
            <w:vAlign w:val="center"/>
          </w:tcPr>
          <w:p w14:paraId="1BA0C5B1" w14:textId="139D7A9F"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Ràng buộc</w:t>
            </w:r>
          </w:p>
        </w:tc>
        <w:tc>
          <w:tcPr>
            <w:tcW w:w="2124" w:type="dxa"/>
            <w:vAlign w:val="center"/>
          </w:tcPr>
          <w:p w14:paraId="01CCD5CC" w14:textId="1B75D8A4"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Ý nghĩa</w:t>
            </w:r>
          </w:p>
        </w:tc>
      </w:tr>
      <w:tr w:rsidR="00A04496" w:rsidRPr="00A04496" w14:paraId="28F2DE6B" w14:textId="77777777" w:rsidTr="00A04496">
        <w:tc>
          <w:tcPr>
            <w:tcW w:w="2124" w:type="dxa"/>
            <w:vAlign w:val="center"/>
          </w:tcPr>
          <w:p w14:paraId="713C7C0C" w14:textId="1304CBDF"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w:t>
            </w:r>
          </w:p>
        </w:tc>
        <w:tc>
          <w:tcPr>
            <w:tcW w:w="2124" w:type="dxa"/>
            <w:vAlign w:val="center"/>
          </w:tcPr>
          <w:p w14:paraId="386FCE4C" w14:textId="3A0DD7A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124" w:type="dxa"/>
            <w:vAlign w:val="center"/>
          </w:tcPr>
          <w:p w14:paraId="344A0FDA" w14:textId="4016A02B"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PK</w:t>
            </w:r>
          </w:p>
        </w:tc>
        <w:tc>
          <w:tcPr>
            <w:tcW w:w="2124" w:type="dxa"/>
            <w:vAlign w:val="center"/>
          </w:tcPr>
          <w:p w14:paraId="184EFAA9" w14:textId="3F0B798C"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ID thông báo</w:t>
            </w:r>
          </w:p>
        </w:tc>
      </w:tr>
      <w:tr w:rsidR="00A04496" w:rsidRPr="00A04496" w14:paraId="1193D689" w14:textId="77777777" w:rsidTr="00A04496">
        <w:tc>
          <w:tcPr>
            <w:tcW w:w="2124" w:type="dxa"/>
            <w:vAlign w:val="center"/>
          </w:tcPr>
          <w:p w14:paraId="084B6B1E" w14:textId="3642C73A"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user_id</w:t>
            </w:r>
          </w:p>
        </w:tc>
        <w:tc>
          <w:tcPr>
            <w:tcW w:w="2124" w:type="dxa"/>
            <w:vAlign w:val="center"/>
          </w:tcPr>
          <w:p w14:paraId="505912DF" w14:textId="3AE1CDF8"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124" w:type="dxa"/>
            <w:vAlign w:val="center"/>
          </w:tcPr>
          <w:p w14:paraId="0435DEF7" w14:textId="03A76B07"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FK → users</w:t>
            </w:r>
          </w:p>
        </w:tc>
        <w:tc>
          <w:tcPr>
            <w:tcW w:w="2124" w:type="dxa"/>
            <w:vAlign w:val="center"/>
          </w:tcPr>
          <w:p w14:paraId="21B75710" w14:textId="48C1AD68"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Người nhận</w:t>
            </w:r>
          </w:p>
        </w:tc>
      </w:tr>
      <w:tr w:rsidR="00A04496" w:rsidRPr="00A04496" w14:paraId="3A87FBE5" w14:textId="77777777" w:rsidTr="00A04496">
        <w:tc>
          <w:tcPr>
            <w:tcW w:w="2124" w:type="dxa"/>
            <w:vAlign w:val="center"/>
          </w:tcPr>
          <w:p w14:paraId="49C9EE9D" w14:textId="49263BA8"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recommendation_id</w:t>
            </w:r>
          </w:p>
        </w:tc>
        <w:tc>
          <w:tcPr>
            <w:tcW w:w="2124" w:type="dxa"/>
            <w:vAlign w:val="center"/>
          </w:tcPr>
          <w:p w14:paraId="62D3D60C" w14:textId="5ACB83CE"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UUID</w:t>
            </w:r>
          </w:p>
        </w:tc>
        <w:tc>
          <w:tcPr>
            <w:tcW w:w="2124" w:type="dxa"/>
            <w:vAlign w:val="center"/>
          </w:tcPr>
          <w:p w14:paraId="73C78277" w14:textId="4C8C65A1"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FK → recommendations, NULL</w:t>
            </w:r>
          </w:p>
        </w:tc>
        <w:tc>
          <w:tcPr>
            <w:tcW w:w="2124" w:type="dxa"/>
            <w:vAlign w:val="center"/>
          </w:tcPr>
          <w:p w14:paraId="47E515F4" w14:textId="4123ABA1"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Khuyến nghị liên quan (nếu có)</w:t>
            </w:r>
          </w:p>
        </w:tc>
      </w:tr>
      <w:tr w:rsidR="00A04496" w:rsidRPr="00A04496" w14:paraId="2B408D56" w14:textId="77777777" w:rsidTr="00A04496">
        <w:tc>
          <w:tcPr>
            <w:tcW w:w="2124" w:type="dxa"/>
            <w:vAlign w:val="center"/>
          </w:tcPr>
          <w:p w14:paraId="0DD75A42" w14:textId="107C06AC"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notification_type</w:t>
            </w:r>
          </w:p>
        </w:tc>
        <w:tc>
          <w:tcPr>
            <w:tcW w:w="2124" w:type="dxa"/>
            <w:vAlign w:val="center"/>
          </w:tcPr>
          <w:p w14:paraId="19AE5631" w14:textId="0118BD6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ENUM</w:t>
            </w:r>
          </w:p>
        </w:tc>
        <w:tc>
          <w:tcPr>
            <w:tcW w:w="2124" w:type="dxa"/>
            <w:vAlign w:val="center"/>
          </w:tcPr>
          <w:p w14:paraId="502D62D4" w14:textId="2D26750E"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 NULL</w:t>
            </w:r>
          </w:p>
        </w:tc>
        <w:tc>
          <w:tcPr>
            <w:tcW w:w="2124" w:type="dxa"/>
            <w:vAlign w:val="center"/>
          </w:tcPr>
          <w:p w14:paraId="78352E5D" w14:textId="376557C1"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Loại thông báo</w:t>
            </w:r>
          </w:p>
        </w:tc>
      </w:tr>
      <w:tr w:rsidR="00A04496" w:rsidRPr="00A04496" w14:paraId="72E71EBE" w14:textId="77777777" w:rsidTr="00A04496">
        <w:tc>
          <w:tcPr>
            <w:tcW w:w="2124" w:type="dxa"/>
            <w:vAlign w:val="center"/>
          </w:tcPr>
          <w:p w14:paraId="667AF747" w14:textId="45E458E6"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title</w:t>
            </w:r>
          </w:p>
        </w:tc>
        <w:tc>
          <w:tcPr>
            <w:tcW w:w="2124" w:type="dxa"/>
            <w:vAlign w:val="center"/>
          </w:tcPr>
          <w:p w14:paraId="166D533C" w14:textId="6433402D"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VARCHAR(255)</w:t>
            </w:r>
          </w:p>
        </w:tc>
        <w:tc>
          <w:tcPr>
            <w:tcW w:w="2124" w:type="dxa"/>
            <w:vAlign w:val="center"/>
          </w:tcPr>
          <w:p w14:paraId="7B1EE29C" w14:textId="1D31E946"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 NULL</w:t>
            </w:r>
          </w:p>
        </w:tc>
        <w:tc>
          <w:tcPr>
            <w:tcW w:w="2124" w:type="dxa"/>
            <w:vAlign w:val="center"/>
          </w:tcPr>
          <w:p w14:paraId="6AE87541" w14:textId="1ECEDDA0"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Tiêu đề</w:t>
            </w:r>
          </w:p>
        </w:tc>
      </w:tr>
      <w:tr w:rsidR="00A04496" w:rsidRPr="00A04496" w14:paraId="0AE95969" w14:textId="77777777" w:rsidTr="00A04496">
        <w:tc>
          <w:tcPr>
            <w:tcW w:w="2124" w:type="dxa"/>
            <w:vAlign w:val="center"/>
          </w:tcPr>
          <w:p w14:paraId="6F99F173" w14:textId="011909A3"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content</w:t>
            </w:r>
          </w:p>
        </w:tc>
        <w:tc>
          <w:tcPr>
            <w:tcW w:w="2124" w:type="dxa"/>
            <w:vAlign w:val="center"/>
          </w:tcPr>
          <w:p w14:paraId="7FD0C501" w14:textId="389362C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TEXT</w:t>
            </w:r>
          </w:p>
        </w:tc>
        <w:tc>
          <w:tcPr>
            <w:tcW w:w="2124" w:type="dxa"/>
            <w:vAlign w:val="center"/>
          </w:tcPr>
          <w:p w14:paraId="0722BDDD" w14:textId="0940EE0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NOT NULL</w:t>
            </w:r>
          </w:p>
        </w:tc>
        <w:tc>
          <w:tcPr>
            <w:tcW w:w="2124" w:type="dxa"/>
            <w:vAlign w:val="center"/>
          </w:tcPr>
          <w:p w14:paraId="5ADA7C8F" w14:textId="1AF7FB94"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Nội dung</w:t>
            </w:r>
          </w:p>
        </w:tc>
      </w:tr>
      <w:tr w:rsidR="00A04496" w:rsidRPr="00A04496" w14:paraId="442B58DE" w14:textId="77777777" w:rsidTr="00A04496">
        <w:tc>
          <w:tcPr>
            <w:tcW w:w="2124" w:type="dxa"/>
            <w:vAlign w:val="center"/>
          </w:tcPr>
          <w:p w14:paraId="3517D45B" w14:textId="367B145D"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lastRenderedPageBreak/>
              <w:t>is_read</w:t>
            </w:r>
          </w:p>
        </w:tc>
        <w:tc>
          <w:tcPr>
            <w:tcW w:w="2124" w:type="dxa"/>
            <w:vAlign w:val="center"/>
          </w:tcPr>
          <w:p w14:paraId="6E3A7E46" w14:textId="2AC9051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BOOLEAN</w:t>
            </w:r>
          </w:p>
        </w:tc>
        <w:tc>
          <w:tcPr>
            <w:tcW w:w="2124" w:type="dxa"/>
            <w:vAlign w:val="center"/>
          </w:tcPr>
          <w:p w14:paraId="550B2DC1" w14:textId="7CD4D389"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DEFAULT FALSE</w:t>
            </w:r>
          </w:p>
        </w:tc>
        <w:tc>
          <w:tcPr>
            <w:tcW w:w="2124" w:type="dxa"/>
            <w:vAlign w:val="center"/>
          </w:tcPr>
          <w:p w14:paraId="28E7155D" w14:textId="0BC437F7"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Đã đọc hay chưa</w:t>
            </w:r>
          </w:p>
        </w:tc>
      </w:tr>
      <w:tr w:rsidR="00A04496" w:rsidRPr="00A04496" w14:paraId="6DF21A2C" w14:textId="77777777" w:rsidTr="00A04496">
        <w:tc>
          <w:tcPr>
            <w:tcW w:w="2124" w:type="dxa"/>
            <w:vAlign w:val="center"/>
          </w:tcPr>
          <w:p w14:paraId="4DFD0C72" w14:textId="01A3C8B0"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sent_at</w:t>
            </w:r>
          </w:p>
        </w:tc>
        <w:tc>
          <w:tcPr>
            <w:tcW w:w="2124" w:type="dxa"/>
            <w:vAlign w:val="center"/>
          </w:tcPr>
          <w:p w14:paraId="7FD35C68" w14:textId="0356C622"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124" w:type="dxa"/>
            <w:vAlign w:val="center"/>
          </w:tcPr>
          <w:p w14:paraId="6A8D10AB" w14:textId="32FBB0B0"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124" w:type="dxa"/>
            <w:vAlign w:val="center"/>
          </w:tcPr>
          <w:p w14:paraId="40C558F2" w14:textId="7CB626F5"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Thời điểm gửi</w:t>
            </w:r>
          </w:p>
        </w:tc>
      </w:tr>
      <w:tr w:rsidR="00A04496" w:rsidRPr="00A04496" w14:paraId="59C5FA41" w14:textId="77777777" w:rsidTr="00A04496">
        <w:tc>
          <w:tcPr>
            <w:tcW w:w="2124" w:type="dxa"/>
            <w:vAlign w:val="center"/>
          </w:tcPr>
          <w:p w14:paraId="7BE2F727" w14:textId="73018FCE"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read_at</w:t>
            </w:r>
          </w:p>
        </w:tc>
        <w:tc>
          <w:tcPr>
            <w:tcW w:w="2124" w:type="dxa"/>
            <w:vAlign w:val="center"/>
          </w:tcPr>
          <w:p w14:paraId="4D308608" w14:textId="1DF6D1BE"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124" w:type="dxa"/>
            <w:vAlign w:val="center"/>
          </w:tcPr>
          <w:p w14:paraId="5992CC47" w14:textId="77777777" w:rsidR="00A04496" w:rsidRPr="00A04496" w:rsidRDefault="00A04496" w:rsidP="00A04496">
            <w:pPr>
              <w:spacing w:before="100" w:beforeAutospacing="1" w:after="100" w:afterAutospacing="1"/>
              <w:rPr>
                <w:rFonts w:ascii="Times New Roman" w:hAnsi="Times New Roman" w:cs="Times New Roman"/>
                <w:sz w:val="26"/>
                <w:szCs w:val="26"/>
              </w:rPr>
            </w:pPr>
          </w:p>
        </w:tc>
        <w:tc>
          <w:tcPr>
            <w:tcW w:w="2124" w:type="dxa"/>
            <w:vAlign w:val="center"/>
          </w:tcPr>
          <w:p w14:paraId="6FB3A4CB" w14:textId="20D91BE6"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Thời điểm đọc</w:t>
            </w:r>
          </w:p>
        </w:tc>
      </w:tr>
      <w:tr w:rsidR="00A04496" w:rsidRPr="00A04496" w14:paraId="14123753" w14:textId="77777777" w:rsidTr="00A04496">
        <w:tc>
          <w:tcPr>
            <w:tcW w:w="2124" w:type="dxa"/>
            <w:vAlign w:val="center"/>
          </w:tcPr>
          <w:p w14:paraId="1B1E68DB" w14:textId="44101109"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created_at</w:t>
            </w:r>
          </w:p>
        </w:tc>
        <w:tc>
          <w:tcPr>
            <w:tcW w:w="2124" w:type="dxa"/>
            <w:vAlign w:val="center"/>
          </w:tcPr>
          <w:p w14:paraId="78A959D8" w14:textId="376A4EE0"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TIMESTAMP</w:t>
            </w:r>
          </w:p>
        </w:tc>
        <w:tc>
          <w:tcPr>
            <w:tcW w:w="2124" w:type="dxa"/>
            <w:vAlign w:val="center"/>
          </w:tcPr>
          <w:p w14:paraId="13E8ADD4" w14:textId="0460C198"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DEFAULT NOW()</w:t>
            </w:r>
          </w:p>
        </w:tc>
        <w:tc>
          <w:tcPr>
            <w:tcW w:w="2124" w:type="dxa"/>
            <w:vAlign w:val="center"/>
          </w:tcPr>
          <w:p w14:paraId="60616951" w14:textId="0EEF8C02"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Ngày tạo</w:t>
            </w:r>
          </w:p>
        </w:tc>
      </w:tr>
    </w:tbl>
    <w:p w14:paraId="0A2118D1" w14:textId="77777777" w:rsidR="00A04496" w:rsidRPr="00A04496" w:rsidRDefault="00A04496" w:rsidP="00A04496">
      <w:pPr>
        <w:pStyle w:val="Heading3"/>
        <w:rPr>
          <w:rFonts w:ascii="Times New Roman" w:hAnsi="Times New Roman" w:cs="Times New Roman"/>
          <w:color w:val="auto"/>
          <w:sz w:val="26"/>
          <w:szCs w:val="26"/>
        </w:rPr>
      </w:pPr>
      <w:r w:rsidRPr="00A04496">
        <w:rPr>
          <w:rFonts w:ascii="Times New Roman" w:hAnsi="Times New Roman" w:cs="Times New Roman"/>
          <w:color w:val="auto"/>
          <w:sz w:val="26"/>
          <w:szCs w:val="26"/>
        </w:rPr>
        <w:t xml:space="preserve">NUM </w:t>
      </w:r>
      <w:r w:rsidRPr="00A04496">
        <w:rPr>
          <w:rStyle w:val="HTMLCode"/>
          <w:rFonts w:ascii="Times New Roman" w:eastAsiaTheme="majorEastAsia" w:hAnsi="Times New Roman" w:cs="Times New Roman"/>
          <w:color w:val="auto"/>
          <w:sz w:val="26"/>
          <w:szCs w:val="26"/>
        </w:rPr>
        <w:t>notification_type</w:t>
      </w:r>
    </w:p>
    <w:p w14:paraId="32C1C74B"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REMINDER</w:t>
      </w:r>
    </w:p>
    <w:p w14:paraId="4F075905"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RECOMMENDATION</w:t>
      </w:r>
    </w:p>
    <w:p w14:paraId="67EEE74F"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SYSTEM</w:t>
      </w:r>
    </w:p>
    <w:p w14:paraId="532CC160" w14:textId="77777777" w:rsidR="00A04496" w:rsidRPr="00A04496" w:rsidRDefault="00A04496" w:rsidP="00A04496">
      <w:pPr>
        <w:pStyle w:val="HTMLPreformatted"/>
        <w:rPr>
          <w:rStyle w:val="HTMLCode"/>
          <w:rFonts w:ascii="Times New Roman" w:hAnsi="Times New Roman" w:cs="Times New Roman"/>
          <w:sz w:val="26"/>
          <w:szCs w:val="26"/>
        </w:rPr>
      </w:pPr>
      <w:r w:rsidRPr="00A04496">
        <w:rPr>
          <w:rStyle w:val="HTMLCode"/>
          <w:rFonts w:ascii="Times New Roman" w:hAnsi="Times New Roman" w:cs="Times New Roman"/>
          <w:sz w:val="26"/>
          <w:szCs w:val="26"/>
        </w:rPr>
        <w:t>ACADEMIC</w:t>
      </w:r>
    </w:p>
    <w:p w14:paraId="77036D7E" w14:textId="77777777" w:rsidR="00A04496" w:rsidRPr="00A04496" w:rsidRDefault="00A04496" w:rsidP="00A04496">
      <w:pPr>
        <w:pStyle w:val="HTMLPreformatted"/>
        <w:rPr>
          <w:rFonts w:ascii="Times New Roman" w:hAnsi="Times New Roman" w:cs="Times New Roman"/>
          <w:sz w:val="26"/>
          <w:szCs w:val="26"/>
        </w:rPr>
      </w:pPr>
      <w:r w:rsidRPr="00A04496">
        <w:rPr>
          <w:rStyle w:val="HTMLCode"/>
          <w:rFonts w:ascii="Times New Roman" w:hAnsi="Times New Roman" w:cs="Times New Roman"/>
          <w:sz w:val="26"/>
          <w:szCs w:val="26"/>
        </w:rPr>
        <w:t>MENTAL_HEALTH</w:t>
      </w:r>
    </w:p>
    <w:p w14:paraId="3BC9EF4B" w14:textId="00828223" w:rsidR="00A04496" w:rsidRPr="005774EC" w:rsidRDefault="00A04496" w:rsidP="00A04496">
      <w:pPr>
        <w:spacing w:before="100" w:beforeAutospacing="1" w:after="100" w:afterAutospacing="1" w:line="240" w:lineRule="auto"/>
        <w:ind w:left="360"/>
        <w:rPr>
          <w:rFonts w:ascii="Times New Roman" w:hAnsi="Times New Roman" w:cs="Times New Roman"/>
          <w:b/>
          <w:bCs/>
          <w:sz w:val="26"/>
          <w:szCs w:val="26"/>
        </w:rPr>
      </w:pPr>
      <w:r w:rsidRPr="005774EC">
        <w:rPr>
          <w:rFonts w:ascii="Times New Roman" w:hAnsi="Times New Roman" w:cs="Times New Roman"/>
          <w:b/>
          <w:bCs/>
          <w:sz w:val="26"/>
          <w:szCs w:val="26"/>
        </w:rPr>
        <w:t xml:space="preserve">BẢNG QUAN HỆ: </w:t>
      </w:r>
    </w:p>
    <w:tbl>
      <w:tblPr>
        <w:tblStyle w:val="TableGrid"/>
        <w:tblW w:w="0" w:type="auto"/>
        <w:tblInd w:w="360" w:type="dxa"/>
        <w:tblLook w:val="04A0" w:firstRow="1" w:lastRow="0" w:firstColumn="1" w:lastColumn="0" w:noHBand="0" w:noVBand="1"/>
      </w:tblPr>
      <w:tblGrid>
        <w:gridCol w:w="2832"/>
        <w:gridCol w:w="2832"/>
        <w:gridCol w:w="2832"/>
      </w:tblGrid>
      <w:tr w:rsidR="00A04496" w:rsidRPr="00A04496" w14:paraId="09F8289B" w14:textId="77777777" w:rsidTr="00A04496">
        <w:tc>
          <w:tcPr>
            <w:tcW w:w="2832" w:type="dxa"/>
            <w:vAlign w:val="center"/>
          </w:tcPr>
          <w:p w14:paraId="72206B76" w14:textId="39A99904"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Quan hệ</w:t>
            </w:r>
          </w:p>
        </w:tc>
        <w:tc>
          <w:tcPr>
            <w:tcW w:w="2832" w:type="dxa"/>
            <w:vAlign w:val="center"/>
          </w:tcPr>
          <w:p w14:paraId="60C78334" w14:textId="3A5FF0D7"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Loại quan hệ</w:t>
            </w:r>
          </w:p>
        </w:tc>
        <w:tc>
          <w:tcPr>
            <w:tcW w:w="2832" w:type="dxa"/>
            <w:vAlign w:val="center"/>
          </w:tcPr>
          <w:p w14:paraId="61014D1C" w14:textId="0DA73F66"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b/>
                <w:bCs/>
                <w:sz w:val="26"/>
                <w:szCs w:val="26"/>
              </w:rPr>
              <w:t>Mô tả</w:t>
            </w:r>
          </w:p>
        </w:tc>
      </w:tr>
      <w:tr w:rsidR="00A04496" w:rsidRPr="00A04496" w14:paraId="4424376C" w14:textId="77777777" w:rsidTr="00A04496">
        <w:tc>
          <w:tcPr>
            <w:tcW w:w="2832" w:type="dxa"/>
            <w:vAlign w:val="center"/>
          </w:tcPr>
          <w:p w14:paraId="103A7856" w14:textId="6437F6FB"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users - recommendations</w:t>
            </w:r>
          </w:p>
        </w:tc>
        <w:tc>
          <w:tcPr>
            <w:tcW w:w="2832" w:type="dxa"/>
            <w:vAlign w:val="center"/>
          </w:tcPr>
          <w:p w14:paraId="2E272D4C" w14:textId="520AED99"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1-N</w:t>
            </w:r>
          </w:p>
        </w:tc>
        <w:tc>
          <w:tcPr>
            <w:tcW w:w="2832" w:type="dxa"/>
            <w:vAlign w:val="center"/>
          </w:tcPr>
          <w:p w14:paraId="30017CF9" w14:textId="0849EE70"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Một người dùng có thể nhận nhiều khuyến nghị.</w:t>
            </w:r>
          </w:p>
        </w:tc>
      </w:tr>
      <w:tr w:rsidR="00A04496" w:rsidRPr="00A04496" w14:paraId="46A9D548" w14:textId="77777777" w:rsidTr="00A04496">
        <w:tc>
          <w:tcPr>
            <w:tcW w:w="2832" w:type="dxa"/>
            <w:vAlign w:val="center"/>
          </w:tcPr>
          <w:p w14:paraId="3C6EF158" w14:textId="174CE8BA"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ai_analysis_reports - recommendations</w:t>
            </w:r>
          </w:p>
        </w:tc>
        <w:tc>
          <w:tcPr>
            <w:tcW w:w="2832" w:type="dxa"/>
            <w:vAlign w:val="center"/>
          </w:tcPr>
          <w:p w14:paraId="072D7EE9" w14:textId="7C88D739"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1-N</w:t>
            </w:r>
          </w:p>
        </w:tc>
        <w:tc>
          <w:tcPr>
            <w:tcW w:w="2832" w:type="dxa"/>
            <w:vAlign w:val="center"/>
          </w:tcPr>
          <w:p w14:paraId="776A5E1F" w14:textId="28B593A1"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Một báo cáo AI có thể sinh nhiều khuyến nghị. Quan hệ này có thể để NULL nếu khuyến nghị không xuất phát từ AI.</w:t>
            </w:r>
          </w:p>
        </w:tc>
      </w:tr>
      <w:tr w:rsidR="00A04496" w:rsidRPr="00A04496" w14:paraId="5F1CE155" w14:textId="77777777" w:rsidTr="00A04496">
        <w:tc>
          <w:tcPr>
            <w:tcW w:w="2832" w:type="dxa"/>
            <w:vAlign w:val="center"/>
          </w:tcPr>
          <w:p w14:paraId="7C67F51B" w14:textId="58ED4CF2"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users - notifications</w:t>
            </w:r>
          </w:p>
        </w:tc>
        <w:tc>
          <w:tcPr>
            <w:tcW w:w="2832" w:type="dxa"/>
            <w:vAlign w:val="center"/>
          </w:tcPr>
          <w:p w14:paraId="3B3317BA" w14:textId="22ADC85E"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1-N</w:t>
            </w:r>
          </w:p>
        </w:tc>
        <w:tc>
          <w:tcPr>
            <w:tcW w:w="2832" w:type="dxa"/>
            <w:vAlign w:val="center"/>
          </w:tcPr>
          <w:p w14:paraId="32220B6B" w14:textId="7FEC7990"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Một người dùng có thể nhận nhiều thông báo.</w:t>
            </w:r>
          </w:p>
        </w:tc>
      </w:tr>
      <w:tr w:rsidR="00A04496" w:rsidRPr="00A04496" w14:paraId="66549970" w14:textId="77777777" w:rsidTr="00A04496">
        <w:tc>
          <w:tcPr>
            <w:tcW w:w="2832" w:type="dxa"/>
            <w:vAlign w:val="center"/>
          </w:tcPr>
          <w:p w14:paraId="71FD756F" w14:textId="2E008B17"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recommendations - notifications</w:t>
            </w:r>
          </w:p>
        </w:tc>
        <w:tc>
          <w:tcPr>
            <w:tcW w:w="2832" w:type="dxa"/>
            <w:vAlign w:val="center"/>
          </w:tcPr>
          <w:p w14:paraId="238F1152" w14:textId="65E4BBE8"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1-N</w:t>
            </w:r>
          </w:p>
        </w:tc>
        <w:tc>
          <w:tcPr>
            <w:tcW w:w="2832" w:type="dxa"/>
            <w:vAlign w:val="center"/>
          </w:tcPr>
          <w:p w14:paraId="42984324" w14:textId="1309A939" w:rsidR="00A04496" w:rsidRPr="00A04496" w:rsidRDefault="00A04496" w:rsidP="00A04496">
            <w:pPr>
              <w:spacing w:before="100" w:beforeAutospacing="1" w:after="100" w:afterAutospacing="1"/>
              <w:rPr>
                <w:rFonts w:ascii="Times New Roman" w:hAnsi="Times New Roman" w:cs="Times New Roman"/>
                <w:sz w:val="26"/>
                <w:szCs w:val="26"/>
              </w:rPr>
            </w:pPr>
            <w:r w:rsidRPr="00A04496">
              <w:rPr>
                <w:rFonts w:ascii="Times New Roman" w:hAnsi="Times New Roman" w:cs="Times New Roman"/>
                <w:sz w:val="26"/>
                <w:szCs w:val="26"/>
              </w:rPr>
              <w:t>Một khuyến nghị có thể tạo một hoặc nhiều thông báo nhắc nhở (ví dụ: nhắc lại sau 3 ngày nếu chưa hoàn thành).</w:t>
            </w:r>
          </w:p>
        </w:tc>
      </w:tr>
    </w:tbl>
    <w:p w14:paraId="7D47D708" w14:textId="77777777" w:rsidR="00A04496" w:rsidRPr="00A04496" w:rsidRDefault="00A04496" w:rsidP="00A04496">
      <w:pPr>
        <w:pStyle w:val="Heading1"/>
        <w:rPr>
          <w:rFonts w:ascii="Times New Roman" w:hAnsi="Times New Roman" w:cs="Times New Roman"/>
          <w:color w:val="auto"/>
          <w:sz w:val="26"/>
          <w:szCs w:val="26"/>
        </w:rPr>
      </w:pPr>
      <w:r w:rsidRPr="00A04496">
        <w:rPr>
          <w:rFonts w:ascii="Times New Roman" w:hAnsi="Times New Roman" w:cs="Times New Roman"/>
          <w:color w:val="auto"/>
          <w:sz w:val="26"/>
          <w:szCs w:val="26"/>
        </w:rPr>
        <w:t>Sơ đồ quan hệ Module 8</w:t>
      </w:r>
    </w:p>
    <w:p w14:paraId="4811559A"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users</w:t>
      </w:r>
    </w:p>
    <w:p w14:paraId="5C0DCCFC"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 xml:space="preserve">   |</w:t>
      </w:r>
    </w:p>
    <w:p w14:paraId="187DC9CC"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 xml:space="preserve">   |1-N</w:t>
      </w:r>
    </w:p>
    <w:p w14:paraId="2CB36051"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 xml:space="preserve">   |</w:t>
      </w:r>
    </w:p>
    <w:p w14:paraId="7882C8A8"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recommendations</w:t>
      </w:r>
    </w:p>
    <w:p w14:paraId="4C58CEF0"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 xml:space="preserve">   |</w:t>
      </w:r>
    </w:p>
    <w:p w14:paraId="0607BB69"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 xml:space="preserve">   |1-N</w:t>
      </w:r>
    </w:p>
    <w:p w14:paraId="71AD6609"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 xml:space="preserve">   |</w:t>
      </w:r>
    </w:p>
    <w:p w14:paraId="24305EA2"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lastRenderedPageBreak/>
        <w:t>notifications</w:t>
      </w:r>
    </w:p>
    <w:p w14:paraId="6EAB2DF6"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p>
    <w:p w14:paraId="380F30A7"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p>
    <w:p w14:paraId="39CA3AEE"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ai_analysis_reports</w:t>
      </w:r>
    </w:p>
    <w:p w14:paraId="1E438226"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 xml:space="preserve">        |</w:t>
      </w:r>
    </w:p>
    <w:p w14:paraId="1EE49C6F"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 xml:space="preserve">        |1-N</w:t>
      </w:r>
    </w:p>
    <w:p w14:paraId="435223BE" w14:textId="77777777" w:rsidR="00A04496" w:rsidRPr="00A04496" w:rsidRDefault="00A04496" w:rsidP="00A04496">
      <w:pPr>
        <w:pStyle w:val="HTMLPreformatted"/>
        <w:rPr>
          <w:rStyle w:val="HTMLCode"/>
          <w:rFonts w:ascii="Times New Roman" w:eastAsiaTheme="majorEastAsia" w:hAnsi="Times New Roman" w:cs="Times New Roman"/>
          <w:sz w:val="26"/>
          <w:szCs w:val="26"/>
        </w:rPr>
      </w:pPr>
      <w:r w:rsidRPr="00A04496">
        <w:rPr>
          <w:rStyle w:val="HTMLCode"/>
          <w:rFonts w:ascii="Times New Roman" w:eastAsiaTheme="majorEastAsia" w:hAnsi="Times New Roman" w:cs="Times New Roman"/>
          <w:sz w:val="26"/>
          <w:szCs w:val="26"/>
        </w:rPr>
        <w:t xml:space="preserve">        |</w:t>
      </w:r>
    </w:p>
    <w:p w14:paraId="41320C8F" w14:textId="77777777" w:rsidR="00A04496" w:rsidRPr="00A04496" w:rsidRDefault="00A04496" w:rsidP="00A04496">
      <w:pPr>
        <w:pStyle w:val="HTMLPreformatted"/>
        <w:rPr>
          <w:rFonts w:ascii="Times New Roman" w:hAnsi="Times New Roman" w:cs="Times New Roman"/>
          <w:sz w:val="26"/>
          <w:szCs w:val="26"/>
        </w:rPr>
      </w:pPr>
      <w:r w:rsidRPr="00A04496">
        <w:rPr>
          <w:rStyle w:val="HTMLCode"/>
          <w:rFonts w:ascii="Times New Roman" w:eastAsiaTheme="majorEastAsia" w:hAnsi="Times New Roman" w:cs="Times New Roman"/>
          <w:sz w:val="26"/>
          <w:szCs w:val="26"/>
        </w:rPr>
        <w:t>recommendations</w:t>
      </w:r>
    </w:p>
    <w:p w14:paraId="5DC249B5" w14:textId="77777777" w:rsidR="009D2F0E" w:rsidRDefault="009D2F0E">
      <w:pPr>
        <w:rPr>
          <w:rFonts w:ascii="Times New Roman" w:hAnsi="Times New Roman" w:cs="Times New Roman"/>
          <w:b/>
          <w:bCs/>
          <w:sz w:val="26"/>
          <w:szCs w:val="26"/>
        </w:rPr>
      </w:pPr>
      <w:r>
        <w:rPr>
          <w:rFonts w:ascii="Times New Roman" w:hAnsi="Times New Roman" w:cs="Times New Roman"/>
          <w:b/>
          <w:bCs/>
          <w:sz w:val="26"/>
          <w:szCs w:val="26"/>
        </w:rPr>
        <w:br w:type="page"/>
      </w:r>
    </w:p>
    <w:p w14:paraId="29C71F9B" w14:textId="26531E68" w:rsidR="00A04496" w:rsidRPr="00A04496" w:rsidRDefault="00A04496" w:rsidP="00A04496">
      <w:pPr>
        <w:spacing w:before="100" w:beforeAutospacing="1" w:after="100" w:afterAutospacing="1" w:line="240" w:lineRule="auto"/>
        <w:ind w:left="360"/>
        <w:rPr>
          <w:rFonts w:ascii="Times New Roman" w:hAnsi="Times New Roman" w:cs="Times New Roman"/>
          <w:b/>
          <w:bCs/>
          <w:sz w:val="26"/>
          <w:szCs w:val="26"/>
        </w:rPr>
      </w:pPr>
      <w:r w:rsidRPr="00A04496">
        <w:rPr>
          <w:rFonts w:ascii="Times New Roman" w:hAnsi="Times New Roman" w:cs="Times New Roman"/>
          <w:b/>
          <w:bCs/>
          <w:sz w:val="26"/>
          <w:szCs w:val="26"/>
        </w:rPr>
        <w:lastRenderedPageBreak/>
        <w:t>Liên kết với các module khác</w:t>
      </w:r>
    </w:p>
    <w:tbl>
      <w:tblPr>
        <w:tblStyle w:val="TableGrid"/>
        <w:tblW w:w="0" w:type="auto"/>
        <w:tblInd w:w="360" w:type="dxa"/>
        <w:tblLook w:val="04A0" w:firstRow="1" w:lastRow="0" w:firstColumn="1" w:lastColumn="0" w:noHBand="0" w:noVBand="1"/>
      </w:tblPr>
      <w:tblGrid>
        <w:gridCol w:w="2832"/>
        <w:gridCol w:w="2832"/>
        <w:gridCol w:w="2832"/>
      </w:tblGrid>
      <w:tr w:rsidR="00A04496" w:rsidRPr="00A04496" w14:paraId="268D0CF7" w14:textId="77777777" w:rsidTr="00A04496">
        <w:tc>
          <w:tcPr>
            <w:tcW w:w="2832" w:type="dxa"/>
            <w:vAlign w:val="center"/>
          </w:tcPr>
          <w:p w14:paraId="55424599" w14:textId="75AC3030" w:rsidR="00A04496" w:rsidRPr="00A04496" w:rsidRDefault="00A04496" w:rsidP="00A04496">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b/>
                <w:bCs/>
                <w:sz w:val="26"/>
                <w:szCs w:val="26"/>
              </w:rPr>
              <w:t>Module</w:t>
            </w:r>
          </w:p>
        </w:tc>
        <w:tc>
          <w:tcPr>
            <w:tcW w:w="2832" w:type="dxa"/>
            <w:vAlign w:val="center"/>
          </w:tcPr>
          <w:p w14:paraId="6A74D20D" w14:textId="69C19559" w:rsidR="00A04496" w:rsidRPr="00A04496" w:rsidRDefault="00A04496" w:rsidP="00A04496">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b/>
                <w:bCs/>
                <w:sz w:val="26"/>
                <w:szCs w:val="26"/>
              </w:rPr>
              <w:t>Liên kết</w:t>
            </w:r>
          </w:p>
        </w:tc>
        <w:tc>
          <w:tcPr>
            <w:tcW w:w="2832" w:type="dxa"/>
            <w:vAlign w:val="center"/>
          </w:tcPr>
          <w:p w14:paraId="1EAB23E7" w14:textId="428B7789" w:rsidR="00A04496" w:rsidRPr="00A04496" w:rsidRDefault="00A04496" w:rsidP="00A04496">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b/>
                <w:bCs/>
                <w:sz w:val="26"/>
                <w:szCs w:val="26"/>
              </w:rPr>
              <w:t>Vai trò</w:t>
            </w:r>
          </w:p>
        </w:tc>
      </w:tr>
      <w:tr w:rsidR="00A04496" w:rsidRPr="00A04496" w14:paraId="234C1DAA" w14:textId="77777777" w:rsidTr="00A04496">
        <w:tc>
          <w:tcPr>
            <w:tcW w:w="2832" w:type="dxa"/>
            <w:vAlign w:val="center"/>
          </w:tcPr>
          <w:p w14:paraId="0C37347A" w14:textId="7B759470" w:rsidR="00A04496" w:rsidRPr="00A04496" w:rsidRDefault="00A04496" w:rsidP="00A04496">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Module 1</w:t>
            </w:r>
          </w:p>
        </w:tc>
        <w:tc>
          <w:tcPr>
            <w:tcW w:w="2832" w:type="dxa"/>
            <w:vAlign w:val="center"/>
          </w:tcPr>
          <w:p w14:paraId="3CE4F081" w14:textId="68CC8C70" w:rsidR="00A04496" w:rsidRPr="00A04496" w:rsidRDefault="00A04496" w:rsidP="00A04496">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users</w:t>
            </w:r>
          </w:p>
        </w:tc>
        <w:tc>
          <w:tcPr>
            <w:tcW w:w="2832" w:type="dxa"/>
            <w:vAlign w:val="center"/>
          </w:tcPr>
          <w:p w14:paraId="35EB69F1" w14:textId="0A34995B" w:rsidR="00A04496" w:rsidRPr="00A04496" w:rsidRDefault="00A04496" w:rsidP="00A04496">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Xác định người nhận khuyến nghị và thông báo</w:t>
            </w:r>
          </w:p>
        </w:tc>
      </w:tr>
      <w:tr w:rsidR="00A04496" w:rsidRPr="00A04496" w14:paraId="2012059D" w14:textId="77777777" w:rsidTr="00A04496">
        <w:tc>
          <w:tcPr>
            <w:tcW w:w="2832" w:type="dxa"/>
            <w:vAlign w:val="center"/>
          </w:tcPr>
          <w:p w14:paraId="3A1AD7CD" w14:textId="1EEBE46B" w:rsidR="00A04496" w:rsidRPr="00A04496" w:rsidRDefault="00A04496" w:rsidP="00A04496">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Module 3</w:t>
            </w:r>
          </w:p>
        </w:tc>
        <w:tc>
          <w:tcPr>
            <w:tcW w:w="2832" w:type="dxa"/>
            <w:vAlign w:val="center"/>
          </w:tcPr>
          <w:p w14:paraId="32D5B388" w14:textId="5AA6A4BA" w:rsidR="00A04496" w:rsidRPr="00A04496" w:rsidRDefault="00A04496" w:rsidP="00A04496">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study_tasks, learning_goals</w:t>
            </w:r>
          </w:p>
        </w:tc>
        <w:tc>
          <w:tcPr>
            <w:tcW w:w="2832" w:type="dxa"/>
            <w:vAlign w:val="center"/>
          </w:tcPr>
          <w:p w14:paraId="4B553D00" w14:textId="460A54D4" w:rsidR="00A04496" w:rsidRPr="00A04496" w:rsidRDefault="00A04496" w:rsidP="00A04496">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Sinh thông báo deadline hoặc nhắc mục tiêu</w:t>
            </w:r>
          </w:p>
        </w:tc>
      </w:tr>
      <w:tr w:rsidR="00A04496" w:rsidRPr="00A04496" w14:paraId="71D2019E" w14:textId="77777777" w:rsidTr="00A04496">
        <w:tc>
          <w:tcPr>
            <w:tcW w:w="2832" w:type="dxa"/>
            <w:vAlign w:val="center"/>
          </w:tcPr>
          <w:p w14:paraId="6E6E1EFD" w14:textId="15651A04" w:rsidR="00A04496" w:rsidRPr="00A04496" w:rsidRDefault="00A04496" w:rsidP="00A04496">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Module 6</w:t>
            </w:r>
          </w:p>
        </w:tc>
        <w:tc>
          <w:tcPr>
            <w:tcW w:w="2832" w:type="dxa"/>
            <w:vAlign w:val="center"/>
          </w:tcPr>
          <w:p w14:paraId="11A7D0A4" w14:textId="62A3CC7D" w:rsidR="00A04496" w:rsidRPr="00A04496" w:rsidRDefault="00A04496" w:rsidP="00A04496">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ai_analysis_reports</w:t>
            </w:r>
          </w:p>
        </w:tc>
        <w:tc>
          <w:tcPr>
            <w:tcW w:w="2832" w:type="dxa"/>
            <w:vAlign w:val="center"/>
          </w:tcPr>
          <w:p w14:paraId="6DFBD973" w14:textId="40E8CABA" w:rsidR="00A04496" w:rsidRPr="00A04496" w:rsidRDefault="00A04496" w:rsidP="00A04496">
            <w:pPr>
              <w:spacing w:before="100" w:beforeAutospacing="1" w:after="100" w:afterAutospacing="1"/>
              <w:rPr>
                <w:rFonts w:ascii="Times New Roman" w:hAnsi="Times New Roman" w:cs="Times New Roman"/>
                <w:b/>
                <w:bCs/>
                <w:sz w:val="26"/>
                <w:szCs w:val="26"/>
              </w:rPr>
            </w:pPr>
            <w:r w:rsidRPr="00A04496">
              <w:rPr>
                <w:rFonts w:ascii="Times New Roman" w:hAnsi="Times New Roman" w:cs="Times New Roman"/>
                <w:sz w:val="26"/>
                <w:szCs w:val="26"/>
              </w:rPr>
              <w:t>Sinh khuyến nghị từ kết quả phân tích AI</w:t>
            </w:r>
          </w:p>
        </w:tc>
      </w:tr>
    </w:tbl>
    <w:p w14:paraId="44BDA101" w14:textId="77777777" w:rsidR="00A04496" w:rsidRPr="00A04496" w:rsidRDefault="00A04496" w:rsidP="00A04496">
      <w:pPr>
        <w:spacing w:before="100" w:beforeAutospacing="1" w:after="100" w:afterAutospacing="1" w:line="240" w:lineRule="auto"/>
        <w:ind w:left="360"/>
        <w:rPr>
          <w:rFonts w:ascii="Times New Roman" w:hAnsi="Times New Roman" w:cs="Times New Roman"/>
          <w:b/>
          <w:bCs/>
          <w:sz w:val="26"/>
          <w:szCs w:val="26"/>
        </w:rPr>
      </w:pPr>
    </w:p>
    <w:p w14:paraId="12B6957A" w14:textId="77777777" w:rsidR="000C0C9A" w:rsidRPr="00A04496" w:rsidRDefault="000C0C9A" w:rsidP="000C0C9A">
      <w:pPr>
        <w:rPr>
          <w:rFonts w:ascii="Times New Roman" w:hAnsi="Times New Roman" w:cs="Times New Roman"/>
          <w:b/>
          <w:bCs/>
          <w:sz w:val="26"/>
          <w:szCs w:val="26"/>
        </w:rPr>
      </w:pPr>
    </w:p>
    <w:sectPr w:rsidR="000C0C9A" w:rsidRPr="00A044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B2E570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454AC"/>
    <w:multiLevelType w:val="multilevel"/>
    <w:tmpl w:val="312E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E50C1"/>
    <w:multiLevelType w:val="multilevel"/>
    <w:tmpl w:val="882C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B288D"/>
    <w:multiLevelType w:val="multilevel"/>
    <w:tmpl w:val="B3A2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62CA5"/>
    <w:multiLevelType w:val="multilevel"/>
    <w:tmpl w:val="77546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D5344"/>
    <w:multiLevelType w:val="multilevel"/>
    <w:tmpl w:val="4946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37842"/>
    <w:multiLevelType w:val="multilevel"/>
    <w:tmpl w:val="BEDC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44A6D"/>
    <w:multiLevelType w:val="multilevel"/>
    <w:tmpl w:val="EB4C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93546"/>
    <w:multiLevelType w:val="multilevel"/>
    <w:tmpl w:val="0D2E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E0F68"/>
    <w:multiLevelType w:val="multilevel"/>
    <w:tmpl w:val="644E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B52ECE"/>
    <w:multiLevelType w:val="multilevel"/>
    <w:tmpl w:val="887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22946"/>
    <w:multiLevelType w:val="multilevel"/>
    <w:tmpl w:val="3B6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D6FE9"/>
    <w:multiLevelType w:val="hybridMultilevel"/>
    <w:tmpl w:val="30406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8302D9"/>
    <w:multiLevelType w:val="hybridMultilevel"/>
    <w:tmpl w:val="C57CC8A6"/>
    <w:lvl w:ilvl="0" w:tplc="04090013">
      <w:start w:val="1"/>
      <w:numFmt w:val="upperRoman"/>
      <w:lvlText w:val="%1."/>
      <w:lvlJc w:val="righ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2" w15:restartNumberingAfterBreak="0">
    <w:nsid w:val="2CBC6464"/>
    <w:multiLevelType w:val="multilevel"/>
    <w:tmpl w:val="48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5313A"/>
    <w:multiLevelType w:val="hybridMultilevel"/>
    <w:tmpl w:val="2DF0A1A4"/>
    <w:lvl w:ilvl="0" w:tplc="B908F852">
      <w:start w:val="1"/>
      <w:numFmt w:val="lowerLetter"/>
      <w:lvlText w:val="%1)"/>
      <w:lvlJc w:val="left"/>
      <w:pPr>
        <w:ind w:left="1080" w:hanging="360"/>
      </w:pPr>
      <w:rPr>
        <w:rFonts w:asciiTheme="minorHAnsi" w:hAnsiTheme="minorHAnsi" w:cstheme="minorBidi" w:hint="default"/>
        <w:b/>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53C0A09"/>
    <w:multiLevelType w:val="multilevel"/>
    <w:tmpl w:val="706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DF26B0"/>
    <w:multiLevelType w:val="hybridMultilevel"/>
    <w:tmpl w:val="CC94CC54"/>
    <w:lvl w:ilvl="0" w:tplc="52D891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EC32FF"/>
    <w:multiLevelType w:val="hybridMultilevel"/>
    <w:tmpl w:val="2A348BC4"/>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0A3458"/>
    <w:multiLevelType w:val="multilevel"/>
    <w:tmpl w:val="B218C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91110"/>
    <w:multiLevelType w:val="multilevel"/>
    <w:tmpl w:val="8B56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E45E5"/>
    <w:multiLevelType w:val="multilevel"/>
    <w:tmpl w:val="594A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17512F"/>
    <w:multiLevelType w:val="hybridMultilevel"/>
    <w:tmpl w:val="16C83FE0"/>
    <w:lvl w:ilvl="0" w:tplc="30047E24">
      <w:start w:val="1"/>
      <w:numFmt w:val="bullet"/>
      <w:lvlText w:val="-"/>
      <w:lvlJc w:val="left"/>
      <w:pPr>
        <w:ind w:left="720" w:hanging="360"/>
      </w:pPr>
      <w:rPr>
        <w:rFonts w:ascii="Times New Roman" w:hAnsi="Times New Roman" w:cs="Times New Roman" w:hint="default"/>
      </w:rPr>
    </w:lvl>
    <w:lvl w:ilvl="1" w:tplc="C4242A14">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72077D"/>
    <w:multiLevelType w:val="hybridMultilevel"/>
    <w:tmpl w:val="19BCA198"/>
    <w:lvl w:ilvl="0" w:tplc="D6A88F3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2E7A78"/>
    <w:multiLevelType w:val="multilevel"/>
    <w:tmpl w:val="3FE2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4172A"/>
    <w:multiLevelType w:val="multilevel"/>
    <w:tmpl w:val="C7D0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441974"/>
    <w:multiLevelType w:val="hybridMultilevel"/>
    <w:tmpl w:val="3DB47D94"/>
    <w:lvl w:ilvl="0" w:tplc="AF92E928">
      <w:start w:val="1"/>
      <w:numFmt w:val="upperRoman"/>
      <w:lvlText w:val="%1."/>
      <w:lvlJc w:val="left"/>
      <w:pPr>
        <w:ind w:left="1080" w:hanging="720"/>
      </w:pPr>
      <w:rPr>
        <w:rFonts w:asciiTheme="minorHAnsi" w:hAnsiTheme="minorHAnsi" w:cstheme="minorBidi"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A37978"/>
    <w:multiLevelType w:val="multilevel"/>
    <w:tmpl w:val="A204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E55F3C"/>
    <w:multiLevelType w:val="multilevel"/>
    <w:tmpl w:val="97DE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C80013"/>
    <w:multiLevelType w:val="multilevel"/>
    <w:tmpl w:val="21B2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25E84"/>
    <w:multiLevelType w:val="multilevel"/>
    <w:tmpl w:val="779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1421B0"/>
    <w:multiLevelType w:val="hybridMultilevel"/>
    <w:tmpl w:val="829E5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FB2307"/>
    <w:multiLevelType w:val="hybridMultilevel"/>
    <w:tmpl w:val="6C020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693FD8"/>
    <w:multiLevelType w:val="multilevel"/>
    <w:tmpl w:val="FA0C2B7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022F16"/>
    <w:multiLevelType w:val="multilevel"/>
    <w:tmpl w:val="5814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333062"/>
    <w:multiLevelType w:val="hybridMultilevel"/>
    <w:tmpl w:val="C510A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9"/>
  </w:num>
  <w:num w:numId="11">
    <w:abstractNumId w:val="23"/>
  </w:num>
  <w:num w:numId="12">
    <w:abstractNumId w:val="14"/>
  </w:num>
  <w:num w:numId="13">
    <w:abstractNumId w:val="43"/>
  </w:num>
  <w:num w:numId="14">
    <w:abstractNumId w:val="34"/>
  </w:num>
  <w:num w:numId="15">
    <w:abstractNumId w:val="25"/>
  </w:num>
  <w:num w:numId="16">
    <w:abstractNumId w:val="41"/>
  </w:num>
  <w:num w:numId="17">
    <w:abstractNumId w:val="27"/>
  </w:num>
  <w:num w:numId="18">
    <w:abstractNumId w:val="30"/>
  </w:num>
  <w:num w:numId="19">
    <w:abstractNumId w:val="20"/>
  </w:num>
  <w:num w:numId="20">
    <w:abstractNumId w:val="31"/>
  </w:num>
  <w:num w:numId="21">
    <w:abstractNumId w:val="36"/>
  </w:num>
  <w:num w:numId="22">
    <w:abstractNumId w:val="19"/>
  </w:num>
  <w:num w:numId="23">
    <w:abstractNumId w:val="29"/>
  </w:num>
  <w:num w:numId="24">
    <w:abstractNumId w:val="35"/>
  </w:num>
  <w:num w:numId="25">
    <w:abstractNumId w:val="33"/>
  </w:num>
  <w:num w:numId="26">
    <w:abstractNumId w:val="26"/>
  </w:num>
  <w:num w:numId="27">
    <w:abstractNumId w:val="21"/>
  </w:num>
  <w:num w:numId="28">
    <w:abstractNumId w:val="40"/>
  </w:num>
  <w:num w:numId="29">
    <w:abstractNumId w:val="18"/>
  </w:num>
  <w:num w:numId="30">
    <w:abstractNumId w:val="12"/>
  </w:num>
  <w:num w:numId="31">
    <w:abstractNumId w:val="37"/>
  </w:num>
  <w:num w:numId="32">
    <w:abstractNumId w:val="24"/>
  </w:num>
  <w:num w:numId="33">
    <w:abstractNumId w:val="15"/>
  </w:num>
  <w:num w:numId="34">
    <w:abstractNumId w:val="9"/>
  </w:num>
  <w:num w:numId="35">
    <w:abstractNumId w:val="16"/>
  </w:num>
  <w:num w:numId="36">
    <w:abstractNumId w:val="38"/>
  </w:num>
  <w:num w:numId="37">
    <w:abstractNumId w:val="28"/>
  </w:num>
  <w:num w:numId="38">
    <w:abstractNumId w:val="22"/>
  </w:num>
  <w:num w:numId="39">
    <w:abstractNumId w:val="13"/>
  </w:num>
  <w:num w:numId="40">
    <w:abstractNumId w:val="11"/>
  </w:num>
  <w:num w:numId="41">
    <w:abstractNumId w:val="32"/>
  </w:num>
  <w:num w:numId="42">
    <w:abstractNumId w:val="17"/>
  </w:num>
  <w:num w:numId="43">
    <w:abstractNumId w:val="42"/>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5C"/>
    <w:rsid w:val="00034616"/>
    <w:rsid w:val="000424D4"/>
    <w:rsid w:val="000459C6"/>
    <w:rsid w:val="0006063C"/>
    <w:rsid w:val="000C0C9A"/>
    <w:rsid w:val="00113ED1"/>
    <w:rsid w:val="0015074B"/>
    <w:rsid w:val="002321AD"/>
    <w:rsid w:val="0029639D"/>
    <w:rsid w:val="00326F90"/>
    <w:rsid w:val="00415BCC"/>
    <w:rsid w:val="005774EC"/>
    <w:rsid w:val="0064273A"/>
    <w:rsid w:val="006C06E4"/>
    <w:rsid w:val="00702C30"/>
    <w:rsid w:val="007D605F"/>
    <w:rsid w:val="007E150B"/>
    <w:rsid w:val="008A027B"/>
    <w:rsid w:val="008E1F5B"/>
    <w:rsid w:val="009C382C"/>
    <w:rsid w:val="009D2F0E"/>
    <w:rsid w:val="00A002B3"/>
    <w:rsid w:val="00A00C1C"/>
    <w:rsid w:val="00A04496"/>
    <w:rsid w:val="00A7219C"/>
    <w:rsid w:val="00AA1D8D"/>
    <w:rsid w:val="00B0016D"/>
    <w:rsid w:val="00B47730"/>
    <w:rsid w:val="00B93DD2"/>
    <w:rsid w:val="00BA75A2"/>
    <w:rsid w:val="00C77FF1"/>
    <w:rsid w:val="00CB0664"/>
    <w:rsid w:val="00D14B35"/>
    <w:rsid w:val="00D45415"/>
    <w:rsid w:val="00D75606"/>
    <w:rsid w:val="00DA0703"/>
    <w:rsid w:val="00E5110B"/>
    <w:rsid w:val="00F0750B"/>
    <w:rsid w:val="00F36871"/>
    <w:rsid w:val="00F413A2"/>
    <w:rsid w:val="00F66DEF"/>
    <w:rsid w:val="00FC693F"/>
    <w:rsid w:val="00FF54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2F4A3"/>
  <w14:defaultImageDpi w14:val="300"/>
  <w15:docId w15:val="{94414567-68AB-42D1-8CA1-29CC00D62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unhideWhenUsed/>
    <w:rsid w:val="00415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15B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415BCC"/>
    <w:rPr>
      <w:rFonts w:ascii="Courier New" w:eastAsia="Times New Roman" w:hAnsi="Courier New" w:cs="Courier New"/>
      <w:sz w:val="20"/>
      <w:szCs w:val="20"/>
    </w:rPr>
  </w:style>
  <w:style w:type="paragraph" w:styleId="NormalWeb">
    <w:name w:val="Normal (Web)"/>
    <w:basedOn w:val="Normal"/>
    <w:uiPriority w:val="99"/>
    <w:unhideWhenUsed/>
    <w:rsid w:val="00F075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
    <w:name w:val="ͼv"/>
    <w:basedOn w:val="DefaultParagraphFont"/>
    <w:rsid w:val="00F413A2"/>
  </w:style>
  <w:style w:type="paragraph" w:customStyle="1" w:styleId="pdq2pgselectionanchorcontainer">
    <w:name w:val="pdq2pg_selectionanchorcontainer"/>
    <w:basedOn w:val="Normal"/>
    <w:rsid w:val="00A04496"/>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93DD2"/>
    <w:rPr>
      <w:sz w:val="16"/>
      <w:szCs w:val="16"/>
    </w:rPr>
  </w:style>
  <w:style w:type="paragraph" w:styleId="CommentText">
    <w:name w:val="annotation text"/>
    <w:basedOn w:val="Normal"/>
    <w:link w:val="CommentTextChar"/>
    <w:uiPriority w:val="99"/>
    <w:semiHidden/>
    <w:unhideWhenUsed/>
    <w:rsid w:val="00B93DD2"/>
    <w:pPr>
      <w:spacing w:line="240" w:lineRule="auto"/>
    </w:pPr>
    <w:rPr>
      <w:sz w:val="20"/>
      <w:szCs w:val="20"/>
    </w:rPr>
  </w:style>
  <w:style w:type="character" w:customStyle="1" w:styleId="CommentTextChar">
    <w:name w:val="Comment Text Char"/>
    <w:basedOn w:val="DefaultParagraphFont"/>
    <w:link w:val="CommentText"/>
    <w:uiPriority w:val="99"/>
    <w:semiHidden/>
    <w:rsid w:val="00B93DD2"/>
    <w:rPr>
      <w:sz w:val="20"/>
      <w:szCs w:val="20"/>
    </w:rPr>
  </w:style>
  <w:style w:type="paragraph" w:styleId="CommentSubject">
    <w:name w:val="annotation subject"/>
    <w:basedOn w:val="CommentText"/>
    <w:next w:val="CommentText"/>
    <w:link w:val="CommentSubjectChar"/>
    <w:uiPriority w:val="99"/>
    <w:semiHidden/>
    <w:unhideWhenUsed/>
    <w:rsid w:val="00B93DD2"/>
    <w:rPr>
      <w:b/>
      <w:bCs/>
    </w:rPr>
  </w:style>
  <w:style w:type="character" w:customStyle="1" w:styleId="CommentSubjectChar">
    <w:name w:val="Comment Subject Char"/>
    <w:basedOn w:val="CommentTextChar"/>
    <w:link w:val="CommentSubject"/>
    <w:uiPriority w:val="99"/>
    <w:semiHidden/>
    <w:rsid w:val="00B93D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5897">
      <w:bodyDiv w:val="1"/>
      <w:marLeft w:val="0"/>
      <w:marRight w:val="0"/>
      <w:marTop w:val="0"/>
      <w:marBottom w:val="0"/>
      <w:divBdr>
        <w:top w:val="none" w:sz="0" w:space="0" w:color="auto"/>
        <w:left w:val="none" w:sz="0" w:space="0" w:color="auto"/>
        <w:bottom w:val="none" w:sz="0" w:space="0" w:color="auto"/>
        <w:right w:val="none" w:sz="0" w:space="0" w:color="auto"/>
      </w:divBdr>
    </w:div>
    <w:div w:id="36903349">
      <w:bodyDiv w:val="1"/>
      <w:marLeft w:val="0"/>
      <w:marRight w:val="0"/>
      <w:marTop w:val="0"/>
      <w:marBottom w:val="0"/>
      <w:divBdr>
        <w:top w:val="none" w:sz="0" w:space="0" w:color="auto"/>
        <w:left w:val="none" w:sz="0" w:space="0" w:color="auto"/>
        <w:bottom w:val="none" w:sz="0" w:space="0" w:color="auto"/>
        <w:right w:val="none" w:sz="0" w:space="0" w:color="auto"/>
      </w:divBdr>
      <w:divsChild>
        <w:div w:id="491146312">
          <w:marLeft w:val="0"/>
          <w:marRight w:val="0"/>
          <w:marTop w:val="0"/>
          <w:marBottom w:val="0"/>
          <w:divBdr>
            <w:top w:val="none" w:sz="0" w:space="0" w:color="auto"/>
            <w:left w:val="none" w:sz="0" w:space="0" w:color="auto"/>
            <w:bottom w:val="none" w:sz="0" w:space="0" w:color="auto"/>
            <w:right w:val="none" w:sz="0" w:space="0" w:color="auto"/>
          </w:divBdr>
          <w:divsChild>
            <w:div w:id="1516267791">
              <w:marLeft w:val="0"/>
              <w:marRight w:val="0"/>
              <w:marTop w:val="0"/>
              <w:marBottom w:val="0"/>
              <w:divBdr>
                <w:top w:val="none" w:sz="0" w:space="0" w:color="auto"/>
                <w:left w:val="none" w:sz="0" w:space="0" w:color="auto"/>
                <w:bottom w:val="none" w:sz="0" w:space="0" w:color="auto"/>
                <w:right w:val="none" w:sz="0" w:space="0" w:color="auto"/>
              </w:divBdr>
              <w:divsChild>
                <w:div w:id="1045370777">
                  <w:marLeft w:val="0"/>
                  <w:marRight w:val="0"/>
                  <w:marTop w:val="0"/>
                  <w:marBottom w:val="0"/>
                  <w:divBdr>
                    <w:top w:val="none" w:sz="0" w:space="0" w:color="auto"/>
                    <w:left w:val="none" w:sz="0" w:space="0" w:color="auto"/>
                    <w:bottom w:val="none" w:sz="0" w:space="0" w:color="auto"/>
                    <w:right w:val="none" w:sz="0" w:space="0" w:color="auto"/>
                  </w:divBdr>
                  <w:divsChild>
                    <w:div w:id="1124345260">
                      <w:marLeft w:val="0"/>
                      <w:marRight w:val="0"/>
                      <w:marTop w:val="0"/>
                      <w:marBottom w:val="0"/>
                      <w:divBdr>
                        <w:top w:val="none" w:sz="0" w:space="0" w:color="auto"/>
                        <w:left w:val="none" w:sz="0" w:space="0" w:color="auto"/>
                        <w:bottom w:val="none" w:sz="0" w:space="0" w:color="auto"/>
                        <w:right w:val="none" w:sz="0" w:space="0" w:color="auto"/>
                      </w:divBdr>
                      <w:divsChild>
                        <w:div w:id="747385995">
                          <w:marLeft w:val="0"/>
                          <w:marRight w:val="0"/>
                          <w:marTop w:val="0"/>
                          <w:marBottom w:val="0"/>
                          <w:divBdr>
                            <w:top w:val="none" w:sz="0" w:space="0" w:color="auto"/>
                            <w:left w:val="none" w:sz="0" w:space="0" w:color="auto"/>
                            <w:bottom w:val="none" w:sz="0" w:space="0" w:color="auto"/>
                            <w:right w:val="none" w:sz="0" w:space="0" w:color="auto"/>
                          </w:divBdr>
                          <w:divsChild>
                            <w:div w:id="887953154">
                              <w:marLeft w:val="0"/>
                              <w:marRight w:val="0"/>
                              <w:marTop w:val="0"/>
                              <w:marBottom w:val="0"/>
                              <w:divBdr>
                                <w:top w:val="none" w:sz="0" w:space="0" w:color="auto"/>
                                <w:left w:val="none" w:sz="0" w:space="0" w:color="auto"/>
                                <w:bottom w:val="none" w:sz="0" w:space="0" w:color="auto"/>
                                <w:right w:val="none" w:sz="0" w:space="0" w:color="auto"/>
                              </w:divBdr>
                              <w:divsChild>
                                <w:div w:id="991327238">
                                  <w:marLeft w:val="0"/>
                                  <w:marRight w:val="0"/>
                                  <w:marTop w:val="0"/>
                                  <w:marBottom w:val="0"/>
                                  <w:divBdr>
                                    <w:top w:val="none" w:sz="0" w:space="0" w:color="auto"/>
                                    <w:left w:val="none" w:sz="0" w:space="0" w:color="auto"/>
                                    <w:bottom w:val="none" w:sz="0" w:space="0" w:color="auto"/>
                                    <w:right w:val="none" w:sz="0" w:space="0" w:color="auto"/>
                                  </w:divBdr>
                                  <w:divsChild>
                                    <w:div w:id="671955813">
                                      <w:marLeft w:val="0"/>
                                      <w:marRight w:val="0"/>
                                      <w:marTop w:val="0"/>
                                      <w:marBottom w:val="0"/>
                                      <w:divBdr>
                                        <w:top w:val="none" w:sz="0" w:space="0" w:color="auto"/>
                                        <w:left w:val="none" w:sz="0" w:space="0" w:color="auto"/>
                                        <w:bottom w:val="none" w:sz="0" w:space="0" w:color="auto"/>
                                        <w:right w:val="none" w:sz="0" w:space="0" w:color="auto"/>
                                      </w:divBdr>
                                      <w:divsChild>
                                        <w:div w:id="511458589">
                                          <w:marLeft w:val="0"/>
                                          <w:marRight w:val="0"/>
                                          <w:marTop w:val="0"/>
                                          <w:marBottom w:val="0"/>
                                          <w:divBdr>
                                            <w:top w:val="none" w:sz="0" w:space="0" w:color="auto"/>
                                            <w:left w:val="none" w:sz="0" w:space="0" w:color="auto"/>
                                            <w:bottom w:val="none" w:sz="0" w:space="0" w:color="auto"/>
                                            <w:right w:val="none" w:sz="0" w:space="0" w:color="auto"/>
                                          </w:divBdr>
                                          <w:divsChild>
                                            <w:div w:id="757219146">
                                              <w:marLeft w:val="0"/>
                                              <w:marRight w:val="0"/>
                                              <w:marTop w:val="0"/>
                                              <w:marBottom w:val="0"/>
                                              <w:divBdr>
                                                <w:top w:val="none" w:sz="0" w:space="0" w:color="auto"/>
                                                <w:left w:val="none" w:sz="0" w:space="0" w:color="auto"/>
                                                <w:bottom w:val="none" w:sz="0" w:space="0" w:color="auto"/>
                                                <w:right w:val="none" w:sz="0" w:space="0" w:color="auto"/>
                                              </w:divBdr>
                                              <w:divsChild>
                                                <w:div w:id="1876650519">
                                                  <w:marLeft w:val="0"/>
                                                  <w:marRight w:val="0"/>
                                                  <w:marTop w:val="0"/>
                                                  <w:marBottom w:val="0"/>
                                                  <w:divBdr>
                                                    <w:top w:val="none" w:sz="0" w:space="0" w:color="auto"/>
                                                    <w:left w:val="none" w:sz="0" w:space="0" w:color="auto"/>
                                                    <w:bottom w:val="none" w:sz="0" w:space="0" w:color="auto"/>
                                                    <w:right w:val="none" w:sz="0" w:space="0" w:color="auto"/>
                                                  </w:divBdr>
                                                  <w:divsChild>
                                                    <w:div w:id="1571816551">
                                                      <w:marLeft w:val="0"/>
                                                      <w:marRight w:val="0"/>
                                                      <w:marTop w:val="0"/>
                                                      <w:marBottom w:val="0"/>
                                                      <w:divBdr>
                                                        <w:top w:val="none" w:sz="0" w:space="0" w:color="auto"/>
                                                        <w:left w:val="none" w:sz="0" w:space="0" w:color="auto"/>
                                                        <w:bottom w:val="none" w:sz="0" w:space="0" w:color="auto"/>
                                                        <w:right w:val="none" w:sz="0" w:space="0" w:color="auto"/>
                                                      </w:divBdr>
                                                      <w:divsChild>
                                                        <w:div w:id="6063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25463">
      <w:bodyDiv w:val="1"/>
      <w:marLeft w:val="0"/>
      <w:marRight w:val="0"/>
      <w:marTop w:val="0"/>
      <w:marBottom w:val="0"/>
      <w:divBdr>
        <w:top w:val="none" w:sz="0" w:space="0" w:color="auto"/>
        <w:left w:val="none" w:sz="0" w:space="0" w:color="auto"/>
        <w:bottom w:val="none" w:sz="0" w:space="0" w:color="auto"/>
        <w:right w:val="none" w:sz="0" w:space="0" w:color="auto"/>
      </w:divBdr>
    </w:div>
    <w:div w:id="158617550">
      <w:bodyDiv w:val="1"/>
      <w:marLeft w:val="0"/>
      <w:marRight w:val="0"/>
      <w:marTop w:val="0"/>
      <w:marBottom w:val="0"/>
      <w:divBdr>
        <w:top w:val="none" w:sz="0" w:space="0" w:color="auto"/>
        <w:left w:val="none" w:sz="0" w:space="0" w:color="auto"/>
        <w:bottom w:val="none" w:sz="0" w:space="0" w:color="auto"/>
        <w:right w:val="none" w:sz="0" w:space="0" w:color="auto"/>
      </w:divBdr>
    </w:div>
    <w:div w:id="287856512">
      <w:bodyDiv w:val="1"/>
      <w:marLeft w:val="0"/>
      <w:marRight w:val="0"/>
      <w:marTop w:val="0"/>
      <w:marBottom w:val="0"/>
      <w:divBdr>
        <w:top w:val="none" w:sz="0" w:space="0" w:color="auto"/>
        <w:left w:val="none" w:sz="0" w:space="0" w:color="auto"/>
        <w:bottom w:val="none" w:sz="0" w:space="0" w:color="auto"/>
        <w:right w:val="none" w:sz="0" w:space="0" w:color="auto"/>
      </w:divBdr>
    </w:div>
    <w:div w:id="353502454">
      <w:bodyDiv w:val="1"/>
      <w:marLeft w:val="0"/>
      <w:marRight w:val="0"/>
      <w:marTop w:val="0"/>
      <w:marBottom w:val="0"/>
      <w:divBdr>
        <w:top w:val="none" w:sz="0" w:space="0" w:color="auto"/>
        <w:left w:val="none" w:sz="0" w:space="0" w:color="auto"/>
        <w:bottom w:val="none" w:sz="0" w:space="0" w:color="auto"/>
        <w:right w:val="none" w:sz="0" w:space="0" w:color="auto"/>
      </w:divBdr>
    </w:div>
    <w:div w:id="373500624">
      <w:bodyDiv w:val="1"/>
      <w:marLeft w:val="0"/>
      <w:marRight w:val="0"/>
      <w:marTop w:val="0"/>
      <w:marBottom w:val="0"/>
      <w:divBdr>
        <w:top w:val="none" w:sz="0" w:space="0" w:color="auto"/>
        <w:left w:val="none" w:sz="0" w:space="0" w:color="auto"/>
        <w:bottom w:val="none" w:sz="0" w:space="0" w:color="auto"/>
        <w:right w:val="none" w:sz="0" w:space="0" w:color="auto"/>
      </w:divBdr>
      <w:divsChild>
        <w:div w:id="845943470">
          <w:marLeft w:val="0"/>
          <w:marRight w:val="0"/>
          <w:marTop w:val="0"/>
          <w:marBottom w:val="0"/>
          <w:divBdr>
            <w:top w:val="none" w:sz="0" w:space="0" w:color="auto"/>
            <w:left w:val="none" w:sz="0" w:space="0" w:color="auto"/>
            <w:bottom w:val="none" w:sz="0" w:space="0" w:color="auto"/>
            <w:right w:val="none" w:sz="0" w:space="0" w:color="auto"/>
          </w:divBdr>
          <w:divsChild>
            <w:div w:id="262152282">
              <w:marLeft w:val="0"/>
              <w:marRight w:val="0"/>
              <w:marTop w:val="0"/>
              <w:marBottom w:val="0"/>
              <w:divBdr>
                <w:top w:val="none" w:sz="0" w:space="0" w:color="auto"/>
                <w:left w:val="none" w:sz="0" w:space="0" w:color="auto"/>
                <w:bottom w:val="none" w:sz="0" w:space="0" w:color="auto"/>
                <w:right w:val="none" w:sz="0" w:space="0" w:color="auto"/>
              </w:divBdr>
              <w:divsChild>
                <w:div w:id="148836737">
                  <w:marLeft w:val="0"/>
                  <w:marRight w:val="0"/>
                  <w:marTop w:val="0"/>
                  <w:marBottom w:val="0"/>
                  <w:divBdr>
                    <w:top w:val="none" w:sz="0" w:space="0" w:color="auto"/>
                    <w:left w:val="none" w:sz="0" w:space="0" w:color="auto"/>
                    <w:bottom w:val="none" w:sz="0" w:space="0" w:color="auto"/>
                    <w:right w:val="none" w:sz="0" w:space="0" w:color="auto"/>
                  </w:divBdr>
                  <w:divsChild>
                    <w:div w:id="412046362">
                      <w:marLeft w:val="0"/>
                      <w:marRight w:val="0"/>
                      <w:marTop w:val="0"/>
                      <w:marBottom w:val="0"/>
                      <w:divBdr>
                        <w:top w:val="none" w:sz="0" w:space="0" w:color="auto"/>
                        <w:left w:val="none" w:sz="0" w:space="0" w:color="auto"/>
                        <w:bottom w:val="none" w:sz="0" w:space="0" w:color="auto"/>
                        <w:right w:val="none" w:sz="0" w:space="0" w:color="auto"/>
                      </w:divBdr>
                      <w:divsChild>
                        <w:div w:id="950474451">
                          <w:marLeft w:val="0"/>
                          <w:marRight w:val="0"/>
                          <w:marTop w:val="0"/>
                          <w:marBottom w:val="0"/>
                          <w:divBdr>
                            <w:top w:val="none" w:sz="0" w:space="0" w:color="auto"/>
                            <w:left w:val="none" w:sz="0" w:space="0" w:color="auto"/>
                            <w:bottom w:val="none" w:sz="0" w:space="0" w:color="auto"/>
                            <w:right w:val="none" w:sz="0" w:space="0" w:color="auto"/>
                          </w:divBdr>
                          <w:divsChild>
                            <w:div w:id="409430685">
                              <w:marLeft w:val="0"/>
                              <w:marRight w:val="0"/>
                              <w:marTop w:val="0"/>
                              <w:marBottom w:val="0"/>
                              <w:divBdr>
                                <w:top w:val="none" w:sz="0" w:space="0" w:color="auto"/>
                                <w:left w:val="none" w:sz="0" w:space="0" w:color="auto"/>
                                <w:bottom w:val="none" w:sz="0" w:space="0" w:color="auto"/>
                                <w:right w:val="none" w:sz="0" w:space="0" w:color="auto"/>
                              </w:divBdr>
                              <w:divsChild>
                                <w:div w:id="22824145">
                                  <w:marLeft w:val="0"/>
                                  <w:marRight w:val="0"/>
                                  <w:marTop w:val="0"/>
                                  <w:marBottom w:val="0"/>
                                  <w:divBdr>
                                    <w:top w:val="none" w:sz="0" w:space="0" w:color="auto"/>
                                    <w:left w:val="none" w:sz="0" w:space="0" w:color="auto"/>
                                    <w:bottom w:val="none" w:sz="0" w:space="0" w:color="auto"/>
                                    <w:right w:val="none" w:sz="0" w:space="0" w:color="auto"/>
                                  </w:divBdr>
                                  <w:divsChild>
                                    <w:div w:id="1716344945">
                                      <w:marLeft w:val="0"/>
                                      <w:marRight w:val="0"/>
                                      <w:marTop w:val="0"/>
                                      <w:marBottom w:val="0"/>
                                      <w:divBdr>
                                        <w:top w:val="none" w:sz="0" w:space="0" w:color="auto"/>
                                        <w:left w:val="none" w:sz="0" w:space="0" w:color="auto"/>
                                        <w:bottom w:val="none" w:sz="0" w:space="0" w:color="auto"/>
                                        <w:right w:val="none" w:sz="0" w:space="0" w:color="auto"/>
                                      </w:divBdr>
                                      <w:divsChild>
                                        <w:div w:id="922379310">
                                          <w:marLeft w:val="0"/>
                                          <w:marRight w:val="0"/>
                                          <w:marTop w:val="0"/>
                                          <w:marBottom w:val="0"/>
                                          <w:divBdr>
                                            <w:top w:val="none" w:sz="0" w:space="0" w:color="auto"/>
                                            <w:left w:val="none" w:sz="0" w:space="0" w:color="auto"/>
                                            <w:bottom w:val="none" w:sz="0" w:space="0" w:color="auto"/>
                                            <w:right w:val="none" w:sz="0" w:space="0" w:color="auto"/>
                                          </w:divBdr>
                                          <w:divsChild>
                                            <w:div w:id="1102800678">
                                              <w:marLeft w:val="0"/>
                                              <w:marRight w:val="0"/>
                                              <w:marTop w:val="0"/>
                                              <w:marBottom w:val="0"/>
                                              <w:divBdr>
                                                <w:top w:val="none" w:sz="0" w:space="0" w:color="auto"/>
                                                <w:left w:val="none" w:sz="0" w:space="0" w:color="auto"/>
                                                <w:bottom w:val="none" w:sz="0" w:space="0" w:color="auto"/>
                                                <w:right w:val="none" w:sz="0" w:space="0" w:color="auto"/>
                                              </w:divBdr>
                                              <w:divsChild>
                                                <w:div w:id="629361994">
                                                  <w:marLeft w:val="0"/>
                                                  <w:marRight w:val="0"/>
                                                  <w:marTop w:val="0"/>
                                                  <w:marBottom w:val="0"/>
                                                  <w:divBdr>
                                                    <w:top w:val="none" w:sz="0" w:space="0" w:color="auto"/>
                                                    <w:left w:val="none" w:sz="0" w:space="0" w:color="auto"/>
                                                    <w:bottom w:val="none" w:sz="0" w:space="0" w:color="auto"/>
                                                    <w:right w:val="none" w:sz="0" w:space="0" w:color="auto"/>
                                                  </w:divBdr>
                                                  <w:divsChild>
                                                    <w:div w:id="539172567">
                                                      <w:marLeft w:val="0"/>
                                                      <w:marRight w:val="0"/>
                                                      <w:marTop w:val="0"/>
                                                      <w:marBottom w:val="0"/>
                                                      <w:divBdr>
                                                        <w:top w:val="none" w:sz="0" w:space="0" w:color="auto"/>
                                                        <w:left w:val="none" w:sz="0" w:space="0" w:color="auto"/>
                                                        <w:bottom w:val="none" w:sz="0" w:space="0" w:color="auto"/>
                                                        <w:right w:val="none" w:sz="0" w:space="0" w:color="auto"/>
                                                      </w:divBdr>
                                                      <w:divsChild>
                                                        <w:div w:id="1315530286">
                                                          <w:marLeft w:val="0"/>
                                                          <w:marRight w:val="0"/>
                                                          <w:marTop w:val="0"/>
                                                          <w:marBottom w:val="0"/>
                                                          <w:divBdr>
                                                            <w:top w:val="none" w:sz="0" w:space="0" w:color="auto"/>
                                                            <w:left w:val="none" w:sz="0" w:space="0" w:color="auto"/>
                                                            <w:bottom w:val="none" w:sz="0" w:space="0" w:color="auto"/>
                                                            <w:right w:val="none" w:sz="0" w:space="0" w:color="auto"/>
                                                          </w:divBdr>
                                                          <w:divsChild>
                                                            <w:div w:id="13341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7207631">
          <w:marLeft w:val="0"/>
          <w:marRight w:val="0"/>
          <w:marTop w:val="0"/>
          <w:marBottom w:val="0"/>
          <w:divBdr>
            <w:top w:val="none" w:sz="0" w:space="0" w:color="auto"/>
            <w:left w:val="none" w:sz="0" w:space="0" w:color="auto"/>
            <w:bottom w:val="none" w:sz="0" w:space="0" w:color="auto"/>
            <w:right w:val="none" w:sz="0" w:space="0" w:color="auto"/>
          </w:divBdr>
          <w:divsChild>
            <w:div w:id="5063377">
              <w:marLeft w:val="0"/>
              <w:marRight w:val="0"/>
              <w:marTop w:val="0"/>
              <w:marBottom w:val="0"/>
              <w:divBdr>
                <w:top w:val="none" w:sz="0" w:space="0" w:color="auto"/>
                <w:left w:val="none" w:sz="0" w:space="0" w:color="auto"/>
                <w:bottom w:val="none" w:sz="0" w:space="0" w:color="auto"/>
                <w:right w:val="none" w:sz="0" w:space="0" w:color="auto"/>
              </w:divBdr>
              <w:divsChild>
                <w:div w:id="529953937">
                  <w:marLeft w:val="0"/>
                  <w:marRight w:val="0"/>
                  <w:marTop w:val="0"/>
                  <w:marBottom w:val="0"/>
                  <w:divBdr>
                    <w:top w:val="none" w:sz="0" w:space="0" w:color="auto"/>
                    <w:left w:val="none" w:sz="0" w:space="0" w:color="auto"/>
                    <w:bottom w:val="none" w:sz="0" w:space="0" w:color="auto"/>
                    <w:right w:val="none" w:sz="0" w:space="0" w:color="auto"/>
                  </w:divBdr>
                  <w:divsChild>
                    <w:div w:id="619454160">
                      <w:marLeft w:val="0"/>
                      <w:marRight w:val="0"/>
                      <w:marTop w:val="0"/>
                      <w:marBottom w:val="0"/>
                      <w:divBdr>
                        <w:top w:val="none" w:sz="0" w:space="0" w:color="auto"/>
                        <w:left w:val="none" w:sz="0" w:space="0" w:color="auto"/>
                        <w:bottom w:val="none" w:sz="0" w:space="0" w:color="auto"/>
                        <w:right w:val="none" w:sz="0" w:space="0" w:color="auto"/>
                      </w:divBdr>
                      <w:divsChild>
                        <w:div w:id="710761089">
                          <w:marLeft w:val="0"/>
                          <w:marRight w:val="0"/>
                          <w:marTop w:val="0"/>
                          <w:marBottom w:val="0"/>
                          <w:divBdr>
                            <w:top w:val="none" w:sz="0" w:space="0" w:color="auto"/>
                            <w:left w:val="none" w:sz="0" w:space="0" w:color="auto"/>
                            <w:bottom w:val="none" w:sz="0" w:space="0" w:color="auto"/>
                            <w:right w:val="none" w:sz="0" w:space="0" w:color="auto"/>
                          </w:divBdr>
                          <w:divsChild>
                            <w:div w:id="465968898">
                              <w:marLeft w:val="0"/>
                              <w:marRight w:val="0"/>
                              <w:marTop w:val="0"/>
                              <w:marBottom w:val="0"/>
                              <w:divBdr>
                                <w:top w:val="none" w:sz="0" w:space="0" w:color="auto"/>
                                <w:left w:val="none" w:sz="0" w:space="0" w:color="auto"/>
                                <w:bottom w:val="none" w:sz="0" w:space="0" w:color="auto"/>
                                <w:right w:val="none" w:sz="0" w:space="0" w:color="auto"/>
                              </w:divBdr>
                              <w:divsChild>
                                <w:div w:id="1704670703">
                                  <w:marLeft w:val="0"/>
                                  <w:marRight w:val="0"/>
                                  <w:marTop w:val="0"/>
                                  <w:marBottom w:val="0"/>
                                  <w:divBdr>
                                    <w:top w:val="none" w:sz="0" w:space="0" w:color="auto"/>
                                    <w:left w:val="none" w:sz="0" w:space="0" w:color="auto"/>
                                    <w:bottom w:val="none" w:sz="0" w:space="0" w:color="auto"/>
                                    <w:right w:val="none" w:sz="0" w:space="0" w:color="auto"/>
                                  </w:divBdr>
                                  <w:divsChild>
                                    <w:div w:id="929656155">
                                      <w:marLeft w:val="0"/>
                                      <w:marRight w:val="0"/>
                                      <w:marTop w:val="0"/>
                                      <w:marBottom w:val="0"/>
                                      <w:divBdr>
                                        <w:top w:val="none" w:sz="0" w:space="0" w:color="auto"/>
                                        <w:left w:val="none" w:sz="0" w:space="0" w:color="auto"/>
                                        <w:bottom w:val="none" w:sz="0" w:space="0" w:color="auto"/>
                                        <w:right w:val="none" w:sz="0" w:space="0" w:color="auto"/>
                                      </w:divBdr>
                                      <w:divsChild>
                                        <w:div w:id="2030255230">
                                          <w:marLeft w:val="0"/>
                                          <w:marRight w:val="0"/>
                                          <w:marTop w:val="0"/>
                                          <w:marBottom w:val="0"/>
                                          <w:divBdr>
                                            <w:top w:val="none" w:sz="0" w:space="0" w:color="auto"/>
                                            <w:left w:val="none" w:sz="0" w:space="0" w:color="auto"/>
                                            <w:bottom w:val="none" w:sz="0" w:space="0" w:color="auto"/>
                                            <w:right w:val="none" w:sz="0" w:space="0" w:color="auto"/>
                                          </w:divBdr>
                                          <w:divsChild>
                                            <w:div w:id="1724524313">
                                              <w:marLeft w:val="0"/>
                                              <w:marRight w:val="0"/>
                                              <w:marTop w:val="0"/>
                                              <w:marBottom w:val="0"/>
                                              <w:divBdr>
                                                <w:top w:val="none" w:sz="0" w:space="0" w:color="auto"/>
                                                <w:left w:val="none" w:sz="0" w:space="0" w:color="auto"/>
                                                <w:bottom w:val="none" w:sz="0" w:space="0" w:color="auto"/>
                                                <w:right w:val="none" w:sz="0" w:space="0" w:color="auto"/>
                                              </w:divBdr>
                                              <w:divsChild>
                                                <w:div w:id="1424884922">
                                                  <w:marLeft w:val="0"/>
                                                  <w:marRight w:val="0"/>
                                                  <w:marTop w:val="0"/>
                                                  <w:marBottom w:val="0"/>
                                                  <w:divBdr>
                                                    <w:top w:val="none" w:sz="0" w:space="0" w:color="auto"/>
                                                    <w:left w:val="none" w:sz="0" w:space="0" w:color="auto"/>
                                                    <w:bottom w:val="none" w:sz="0" w:space="0" w:color="auto"/>
                                                    <w:right w:val="none" w:sz="0" w:space="0" w:color="auto"/>
                                                  </w:divBdr>
                                                  <w:divsChild>
                                                    <w:div w:id="155731675">
                                                      <w:marLeft w:val="0"/>
                                                      <w:marRight w:val="0"/>
                                                      <w:marTop w:val="0"/>
                                                      <w:marBottom w:val="0"/>
                                                      <w:divBdr>
                                                        <w:top w:val="none" w:sz="0" w:space="0" w:color="auto"/>
                                                        <w:left w:val="none" w:sz="0" w:space="0" w:color="auto"/>
                                                        <w:bottom w:val="none" w:sz="0" w:space="0" w:color="auto"/>
                                                        <w:right w:val="none" w:sz="0" w:space="0" w:color="auto"/>
                                                      </w:divBdr>
                                                      <w:divsChild>
                                                        <w:div w:id="669256832">
                                                          <w:marLeft w:val="0"/>
                                                          <w:marRight w:val="0"/>
                                                          <w:marTop w:val="0"/>
                                                          <w:marBottom w:val="0"/>
                                                          <w:divBdr>
                                                            <w:top w:val="none" w:sz="0" w:space="0" w:color="auto"/>
                                                            <w:left w:val="none" w:sz="0" w:space="0" w:color="auto"/>
                                                            <w:bottom w:val="none" w:sz="0" w:space="0" w:color="auto"/>
                                                            <w:right w:val="none" w:sz="0" w:space="0" w:color="auto"/>
                                                          </w:divBdr>
                                                          <w:divsChild>
                                                            <w:div w:id="96129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1949388">
      <w:bodyDiv w:val="1"/>
      <w:marLeft w:val="0"/>
      <w:marRight w:val="0"/>
      <w:marTop w:val="0"/>
      <w:marBottom w:val="0"/>
      <w:divBdr>
        <w:top w:val="none" w:sz="0" w:space="0" w:color="auto"/>
        <w:left w:val="none" w:sz="0" w:space="0" w:color="auto"/>
        <w:bottom w:val="none" w:sz="0" w:space="0" w:color="auto"/>
        <w:right w:val="none" w:sz="0" w:space="0" w:color="auto"/>
      </w:divBdr>
    </w:div>
    <w:div w:id="466049771">
      <w:bodyDiv w:val="1"/>
      <w:marLeft w:val="0"/>
      <w:marRight w:val="0"/>
      <w:marTop w:val="0"/>
      <w:marBottom w:val="0"/>
      <w:divBdr>
        <w:top w:val="none" w:sz="0" w:space="0" w:color="auto"/>
        <w:left w:val="none" w:sz="0" w:space="0" w:color="auto"/>
        <w:bottom w:val="none" w:sz="0" w:space="0" w:color="auto"/>
        <w:right w:val="none" w:sz="0" w:space="0" w:color="auto"/>
      </w:divBdr>
      <w:divsChild>
        <w:div w:id="2092313447">
          <w:marLeft w:val="0"/>
          <w:marRight w:val="0"/>
          <w:marTop w:val="0"/>
          <w:marBottom w:val="0"/>
          <w:divBdr>
            <w:top w:val="none" w:sz="0" w:space="0" w:color="auto"/>
            <w:left w:val="none" w:sz="0" w:space="0" w:color="auto"/>
            <w:bottom w:val="none" w:sz="0" w:space="0" w:color="auto"/>
            <w:right w:val="none" w:sz="0" w:space="0" w:color="auto"/>
          </w:divBdr>
          <w:divsChild>
            <w:div w:id="1979913444">
              <w:marLeft w:val="0"/>
              <w:marRight w:val="0"/>
              <w:marTop w:val="0"/>
              <w:marBottom w:val="0"/>
              <w:divBdr>
                <w:top w:val="none" w:sz="0" w:space="0" w:color="auto"/>
                <w:left w:val="none" w:sz="0" w:space="0" w:color="auto"/>
                <w:bottom w:val="none" w:sz="0" w:space="0" w:color="auto"/>
                <w:right w:val="none" w:sz="0" w:space="0" w:color="auto"/>
              </w:divBdr>
              <w:divsChild>
                <w:div w:id="1582326617">
                  <w:marLeft w:val="0"/>
                  <w:marRight w:val="0"/>
                  <w:marTop w:val="0"/>
                  <w:marBottom w:val="0"/>
                  <w:divBdr>
                    <w:top w:val="none" w:sz="0" w:space="0" w:color="auto"/>
                    <w:left w:val="none" w:sz="0" w:space="0" w:color="auto"/>
                    <w:bottom w:val="none" w:sz="0" w:space="0" w:color="auto"/>
                    <w:right w:val="none" w:sz="0" w:space="0" w:color="auto"/>
                  </w:divBdr>
                  <w:divsChild>
                    <w:div w:id="1071346778">
                      <w:marLeft w:val="0"/>
                      <w:marRight w:val="0"/>
                      <w:marTop w:val="0"/>
                      <w:marBottom w:val="0"/>
                      <w:divBdr>
                        <w:top w:val="none" w:sz="0" w:space="0" w:color="auto"/>
                        <w:left w:val="none" w:sz="0" w:space="0" w:color="auto"/>
                        <w:bottom w:val="none" w:sz="0" w:space="0" w:color="auto"/>
                        <w:right w:val="none" w:sz="0" w:space="0" w:color="auto"/>
                      </w:divBdr>
                      <w:divsChild>
                        <w:div w:id="866404472">
                          <w:marLeft w:val="0"/>
                          <w:marRight w:val="0"/>
                          <w:marTop w:val="0"/>
                          <w:marBottom w:val="0"/>
                          <w:divBdr>
                            <w:top w:val="none" w:sz="0" w:space="0" w:color="auto"/>
                            <w:left w:val="none" w:sz="0" w:space="0" w:color="auto"/>
                            <w:bottom w:val="none" w:sz="0" w:space="0" w:color="auto"/>
                            <w:right w:val="none" w:sz="0" w:space="0" w:color="auto"/>
                          </w:divBdr>
                          <w:divsChild>
                            <w:div w:id="1228691320">
                              <w:marLeft w:val="0"/>
                              <w:marRight w:val="0"/>
                              <w:marTop w:val="0"/>
                              <w:marBottom w:val="0"/>
                              <w:divBdr>
                                <w:top w:val="none" w:sz="0" w:space="0" w:color="auto"/>
                                <w:left w:val="none" w:sz="0" w:space="0" w:color="auto"/>
                                <w:bottom w:val="none" w:sz="0" w:space="0" w:color="auto"/>
                                <w:right w:val="none" w:sz="0" w:space="0" w:color="auto"/>
                              </w:divBdr>
                              <w:divsChild>
                                <w:div w:id="1241137825">
                                  <w:marLeft w:val="0"/>
                                  <w:marRight w:val="0"/>
                                  <w:marTop w:val="0"/>
                                  <w:marBottom w:val="0"/>
                                  <w:divBdr>
                                    <w:top w:val="none" w:sz="0" w:space="0" w:color="auto"/>
                                    <w:left w:val="none" w:sz="0" w:space="0" w:color="auto"/>
                                    <w:bottom w:val="none" w:sz="0" w:space="0" w:color="auto"/>
                                    <w:right w:val="none" w:sz="0" w:space="0" w:color="auto"/>
                                  </w:divBdr>
                                  <w:divsChild>
                                    <w:div w:id="933978147">
                                      <w:marLeft w:val="0"/>
                                      <w:marRight w:val="0"/>
                                      <w:marTop w:val="0"/>
                                      <w:marBottom w:val="0"/>
                                      <w:divBdr>
                                        <w:top w:val="none" w:sz="0" w:space="0" w:color="auto"/>
                                        <w:left w:val="none" w:sz="0" w:space="0" w:color="auto"/>
                                        <w:bottom w:val="none" w:sz="0" w:space="0" w:color="auto"/>
                                        <w:right w:val="none" w:sz="0" w:space="0" w:color="auto"/>
                                      </w:divBdr>
                                      <w:divsChild>
                                        <w:div w:id="1587765550">
                                          <w:marLeft w:val="0"/>
                                          <w:marRight w:val="0"/>
                                          <w:marTop w:val="0"/>
                                          <w:marBottom w:val="0"/>
                                          <w:divBdr>
                                            <w:top w:val="none" w:sz="0" w:space="0" w:color="auto"/>
                                            <w:left w:val="none" w:sz="0" w:space="0" w:color="auto"/>
                                            <w:bottom w:val="none" w:sz="0" w:space="0" w:color="auto"/>
                                            <w:right w:val="none" w:sz="0" w:space="0" w:color="auto"/>
                                          </w:divBdr>
                                          <w:divsChild>
                                            <w:div w:id="2065636386">
                                              <w:marLeft w:val="0"/>
                                              <w:marRight w:val="0"/>
                                              <w:marTop w:val="0"/>
                                              <w:marBottom w:val="0"/>
                                              <w:divBdr>
                                                <w:top w:val="none" w:sz="0" w:space="0" w:color="auto"/>
                                                <w:left w:val="none" w:sz="0" w:space="0" w:color="auto"/>
                                                <w:bottom w:val="none" w:sz="0" w:space="0" w:color="auto"/>
                                                <w:right w:val="none" w:sz="0" w:space="0" w:color="auto"/>
                                              </w:divBdr>
                                              <w:divsChild>
                                                <w:div w:id="1455060730">
                                                  <w:marLeft w:val="0"/>
                                                  <w:marRight w:val="0"/>
                                                  <w:marTop w:val="0"/>
                                                  <w:marBottom w:val="0"/>
                                                  <w:divBdr>
                                                    <w:top w:val="none" w:sz="0" w:space="0" w:color="auto"/>
                                                    <w:left w:val="none" w:sz="0" w:space="0" w:color="auto"/>
                                                    <w:bottom w:val="none" w:sz="0" w:space="0" w:color="auto"/>
                                                    <w:right w:val="none" w:sz="0" w:space="0" w:color="auto"/>
                                                  </w:divBdr>
                                                  <w:divsChild>
                                                    <w:div w:id="1488132844">
                                                      <w:marLeft w:val="0"/>
                                                      <w:marRight w:val="0"/>
                                                      <w:marTop w:val="0"/>
                                                      <w:marBottom w:val="0"/>
                                                      <w:divBdr>
                                                        <w:top w:val="none" w:sz="0" w:space="0" w:color="auto"/>
                                                        <w:left w:val="none" w:sz="0" w:space="0" w:color="auto"/>
                                                        <w:bottom w:val="none" w:sz="0" w:space="0" w:color="auto"/>
                                                        <w:right w:val="none" w:sz="0" w:space="0" w:color="auto"/>
                                                      </w:divBdr>
                                                      <w:divsChild>
                                                        <w:div w:id="11567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2136463">
      <w:bodyDiv w:val="1"/>
      <w:marLeft w:val="0"/>
      <w:marRight w:val="0"/>
      <w:marTop w:val="0"/>
      <w:marBottom w:val="0"/>
      <w:divBdr>
        <w:top w:val="none" w:sz="0" w:space="0" w:color="auto"/>
        <w:left w:val="none" w:sz="0" w:space="0" w:color="auto"/>
        <w:bottom w:val="none" w:sz="0" w:space="0" w:color="auto"/>
        <w:right w:val="none" w:sz="0" w:space="0" w:color="auto"/>
      </w:divBdr>
      <w:divsChild>
        <w:div w:id="1103040697">
          <w:marLeft w:val="0"/>
          <w:marRight w:val="0"/>
          <w:marTop w:val="0"/>
          <w:marBottom w:val="0"/>
          <w:divBdr>
            <w:top w:val="none" w:sz="0" w:space="0" w:color="auto"/>
            <w:left w:val="none" w:sz="0" w:space="0" w:color="auto"/>
            <w:bottom w:val="none" w:sz="0" w:space="0" w:color="auto"/>
            <w:right w:val="none" w:sz="0" w:space="0" w:color="auto"/>
          </w:divBdr>
          <w:divsChild>
            <w:div w:id="1727027838">
              <w:marLeft w:val="0"/>
              <w:marRight w:val="0"/>
              <w:marTop w:val="0"/>
              <w:marBottom w:val="0"/>
              <w:divBdr>
                <w:top w:val="none" w:sz="0" w:space="0" w:color="auto"/>
                <w:left w:val="none" w:sz="0" w:space="0" w:color="auto"/>
                <w:bottom w:val="none" w:sz="0" w:space="0" w:color="auto"/>
                <w:right w:val="none" w:sz="0" w:space="0" w:color="auto"/>
              </w:divBdr>
              <w:divsChild>
                <w:div w:id="486701868">
                  <w:marLeft w:val="0"/>
                  <w:marRight w:val="0"/>
                  <w:marTop w:val="0"/>
                  <w:marBottom w:val="0"/>
                  <w:divBdr>
                    <w:top w:val="none" w:sz="0" w:space="0" w:color="auto"/>
                    <w:left w:val="none" w:sz="0" w:space="0" w:color="auto"/>
                    <w:bottom w:val="none" w:sz="0" w:space="0" w:color="auto"/>
                    <w:right w:val="none" w:sz="0" w:space="0" w:color="auto"/>
                  </w:divBdr>
                  <w:divsChild>
                    <w:div w:id="581253805">
                      <w:marLeft w:val="0"/>
                      <w:marRight w:val="0"/>
                      <w:marTop w:val="0"/>
                      <w:marBottom w:val="0"/>
                      <w:divBdr>
                        <w:top w:val="none" w:sz="0" w:space="0" w:color="auto"/>
                        <w:left w:val="none" w:sz="0" w:space="0" w:color="auto"/>
                        <w:bottom w:val="none" w:sz="0" w:space="0" w:color="auto"/>
                        <w:right w:val="none" w:sz="0" w:space="0" w:color="auto"/>
                      </w:divBdr>
                      <w:divsChild>
                        <w:div w:id="353192989">
                          <w:marLeft w:val="0"/>
                          <w:marRight w:val="0"/>
                          <w:marTop w:val="0"/>
                          <w:marBottom w:val="0"/>
                          <w:divBdr>
                            <w:top w:val="none" w:sz="0" w:space="0" w:color="auto"/>
                            <w:left w:val="none" w:sz="0" w:space="0" w:color="auto"/>
                            <w:bottom w:val="none" w:sz="0" w:space="0" w:color="auto"/>
                            <w:right w:val="none" w:sz="0" w:space="0" w:color="auto"/>
                          </w:divBdr>
                          <w:divsChild>
                            <w:div w:id="93521090">
                              <w:marLeft w:val="0"/>
                              <w:marRight w:val="0"/>
                              <w:marTop w:val="0"/>
                              <w:marBottom w:val="0"/>
                              <w:divBdr>
                                <w:top w:val="none" w:sz="0" w:space="0" w:color="auto"/>
                                <w:left w:val="none" w:sz="0" w:space="0" w:color="auto"/>
                                <w:bottom w:val="none" w:sz="0" w:space="0" w:color="auto"/>
                                <w:right w:val="none" w:sz="0" w:space="0" w:color="auto"/>
                              </w:divBdr>
                              <w:divsChild>
                                <w:div w:id="709577093">
                                  <w:marLeft w:val="0"/>
                                  <w:marRight w:val="0"/>
                                  <w:marTop w:val="0"/>
                                  <w:marBottom w:val="0"/>
                                  <w:divBdr>
                                    <w:top w:val="none" w:sz="0" w:space="0" w:color="auto"/>
                                    <w:left w:val="none" w:sz="0" w:space="0" w:color="auto"/>
                                    <w:bottom w:val="none" w:sz="0" w:space="0" w:color="auto"/>
                                    <w:right w:val="none" w:sz="0" w:space="0" w:color="auto"/>
                                  </w:divBdr>
                                  <w:divsChild>
                                    <w:div w:id="1565681319">
                                      <w:marLeft w:val="0"/>
                                      <w:marRight w:val="0"/>
                                      <w:marTop w:val="0"/>
                                      <w:marBottom w:val="0"/>
                                      <w:divBdr>
                                        <w:top w:val="none" w:sz="0" w:space="0" w:color="auto"/>
                                        <w:left w:val="none" w:sz="0" w:space="0" w:color="auto"/>
                                        <w:bottom w:val="none" w:sz="0" w:space="0" w:color="auto"/>
                                        <w:right w:val="none" w:sz="0" w:space="0" w:color="auto"/>
                                      </w:divBdr>
                                      <w:divsChild>
                                        <w:div w:id="1666131476">
                                          <w:marLeft w:val="0"/>
                                          <w:marRight w:val="0"/>
                                          <w:marTop w:val="0"/>
                                          <w:marBottom w:val="0"/>
                                          <w:divBdr>
                                            <w:top w:val="none" w:sz="0" w:space="0" w:color="auto"/>
                                            <w:left w:val="none" w:sz="0" w:space="0" w:color="auto"/>
                                            <w:bottom w:val="none" w:sz="0" w:space="0" w:color="auto"/>
                                            <w:right w:val="none" w:sz="0" w:space="0" w:color="auto"/>
                                          </w:divBdr>
                                          <w:divsChild>
                                            <w:div w:id="1692027535">
                                              <w:marLeft w:val="0"/>
                                              <w:marRight w:val="0"/>
                                              <w:marTop w:val="0"/>
                                              <w:marBottom w:val="0"/>
                                              <w:divBdr>
                                                <w:top w:val="none" w:sz="0" w:space="0" w:color="auto"/>
                                                <w:left w:val="none" w:sz="0" w:space="0" w:color="auto"/>
                                                <w:bottom w:val="none" w:sz="0" w:space="0" w:color="auto"/>
                                                <w:right w:val="none" w:sz="0" w:space="0" w:color="auto"/>
                                              </w:divBdr>
                                              <w:divsChild>
                                                <w:div w:id="2076078561">
                                                  <w:marLeft w:val="0"/>
                                                  <w:marRight w:val="0"/>
                                                  <w:marTop w:val="0"/>
                                                  <w:marBottom w:val="0"/>
                                                  <w:divBdr>
                                                    <w:top w:val="none" w:sz="0" w:space="0" w:color="auto"/>
                                                    <w:left w:val="none" w:sz="0" w:space="0" w:color="auto"/>
                                                    <w:bottom w:val="none" w:sz="0" w:space="0" w:color="auto"/>
                                                    <w:right w:val="none" w:sz="0" w:space="0" w:color="auto"/>
                                                  </w:divBdr>
                                                  <w:divsChild>
                                                    <w:div w:id="1140224114">
                                                      <w:marLeft w:val="0"/>
                                                      <w:marRight w:val="0"/>
                                                      <w:marTop w:val="0"/>
                                                      <w:marBottom w:val="0"/>
                                                      <w:divBdr>
                                                        <w:top w:val="none" w:sz="0" w:space="0" w:color="auto"/>
                                                        <w:left w:val="none" w:sz="0" w:space="0" w:color="auto"/>
                                                        <w:bottom w:val="none" w:sz="0" w:space="0" w:color="auto"/>
                                                        <w:right w:val="none" w:sz="0" w:space="0" w:color="auto"/>
                                                      </w:divBdr>
                                                      <w:divsChild>
                                                        <w:div w:id="1023358007">
                                                          <w:marLeft w:val="0"/>
                                                          <w:marRight w:val="0"/>
                                                          <w:marTop w:val="0"/>
                                                          <w:marBottom w:val="0"/>
                                                          <w:divBdr>
                                                            <w:top w:val="none" w:sz="0" w:space="0" w:color="auto"/>
                                                            <w:left w:val="none" w:sz="0" w:space="0" w:color="auto"/>
                                                            <w:bottom w:val="none" w:sz="0" w:space="0" w:color="auto"/>
                                                            <w:right w:val="none" w:sz="0" w:space="0" w:color="auto"/>
                                                          </w:divBdr>
                                                          <w:divsChild>
                                                            <w:div w:id="19907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946321">
          <w:marLeft w:val="0"/>
          <w:marRight w:val="0"/>
          <w:marTop w:val="0"/>
          <w:marBottom w:val="0"/>
          <w:divBdr>
            <w:top w:val="none" w:sz="0" w:space="0" w:color="auto"/>
            <w:left w:val="none" w:sz="0" w:space="0" w:color="auto"/>
            <w:bottom w:val="none" w:sz="0" w:space="0" w:color="auto"/>
            <w:right w:val="none" w:sz="0" w:space="0" w:color="auto"/>
          </w:divBdr>
          <w:divsChild>
            <w:div w:id="368645757">
              <w:marLeft w:val="0"/>
              <w:marRight w:val="0"/>
              <w:marTop w:val="0"/>
              <w:marBottom w:val="0"/>
              <w:divBdr>
                <w:top w:val="none" w:sz="0" w:space="0" w:color="auto"/>
                <w:left w:val="none" w:sz="0" w:space="0" w:color="auto"/>
                <w:bottom w:val="none" w:sz="0" w:space="0" w:color="auto"/>
                <w:right w:val="none" w:sz="0" w:space="0" w:color="auto"/>
              </w:divBdr>
              <w:divsChild>
                <w:div w:id="2022319938">
                  <w:marLeft w:val="0"/>
                  <w:marRight w:val="0"/>
                  <w:marTop w:val="0"/>
                  <w:marBottom w:val="0"/>
                  <w:divBdr>
                    <w:top w:val="none" w:sz="0" w:space="0" w:color="auto"/>
                    <w:left w:val="none" w:sz="0" w:space="0" w:color="auto"/>
                    <w:bottom w:val="none" w:sz="0" w:space="0" w:color="auto"/>
                    <w:right w:val="none" w:sz="0" w:space="0" w:color="auto"/>
                  </w:divBdr>
                  <w:divsChild>
                    <w:div w:id="1908804408">
                      <w:marLeft w:val="0"/>
                      <w:marRight w:val="0"/>
                      <w:marTop w:val="0"/>
                      <w:marBottom w:val="0"/>
                      <w:divBdr>
                        <w:top w:val="none" w:sz="0" w:space="0" w:color="auto"/>
                        <w:left w:val="none" w:sz="0" w:space="0" w:color="auto"/>
                        <w:bottom w:val="none" w:sz="0" w:space="0" w:color="auto"/>
                        <w:right w:val="none" w:sz="0" w:space="0" w:color="auto"/>
                      </w:divBdr>
                      <w:divsChild>
                        <w:div w:id="1578978149">
                          <w:marLeft w:val="0"/>
                          <w:marRight w:val="0"/>
                          <w:marTop w:val="0"/>
                          <w:marBottom w:val="0"/>
                          <w:divBdr>
                            <w:top w:val="none" w:sz="0" w:space="0" w:color="auto"/>
                            <w:left w:val="none" w:sz="0" w:space="0" w:color="auto"/>
                            <w:bottom w:val="none" w:sz="0" w:space="0" w:color="auto"/>
                            <w:right w:val="none" w:sz="0" w:space="0" w:color="auto"/>
                          </w:divBdr>
                          <w:divsChild>
                            <w:div w:id="1579053430">
                              <w:marLeft w:val="0"/>
                              <w:marRight w:val="0"/>
                              <w:marTop w:val="0"/>
                              <w:marBottom w:val="0"/>
                              <w:divBdr>
                                <w:top w:val="none" w:sz="0" w:space="0" w:color="auto"/>
                                <w:left w:val="none" w:sz="0" w:space="0" w:color="auto"/>
                                <w:bottom w:val="none" w:sz="0" w:space="0" w:color="auto"/>
                                <w:right w:val="none" w:sz="0" w:space="0" w:color="auto"/>
                              </w:divBdr>
                              <w:divsChild>
                                <w:div w:id="1609268665">
                                  <w:marLeft w:val="0"/>
                                  <w:marRight w:val="0"/>
                                  <w:marTop w:val="0"/>
                                  <w:marBottom w:val="0"/>
                                  <w:divBdr>
                                    <w:top w:val="none" w:sz="0" w:space="0" w:color="auto"/>
                                    <w:left w:val="none" w:sz="0" w:space="0" w:color="auto"/>
                                    <w:bottom w:val="none" w:sz="0" w:space="0" w:color="auto"/>
                                    <w:right w:val="none" w:sz="0" w:space="0" w:color="auto"/>
                                  </w:divBdr>
                                  <w:divsChild>
                                    <w:div w:id="624193910">
                                      <w:marLeft w:val="0"/>
                                      <w:marRight w:val="0"/>
                                      <w:marTop w:val="0"/>
                                      <w:marBottom w:val="0"/>
                                      <w:divBdr>
                                        <w:top w:val="none" w:sz="0" w:space="0" w:color="auto"/>
                                        <w:left w:val="none" w:sz="0" w:space="0" w:color="auto"/>
                                        <w:bottom w:val="none" w:sz="0" w:space="0" w:color="auto"/>
                                        <w:right w:val="none" w:sz="0" w:space="0" w:color="auto"/>
                                      </w:divBdr>
                                      <w:divsChild>
                                        <w:div w:id="2062164859">
                                          <w:marLeft w:val="0"/>
                                          <w:marRight w:val="0"/>
                                          <w:marTop w:val="0"/>
                                          <w:marBottom w:val="0"/>
                                          <w:divBdr>
                                            <w:top w:val="none" w:sz="0" w:space="0" w:color="auto"/>
                                            <w:left w:val="none" w:sz="0" w:space="0" w:color="auto"/>
                                            <w:bottom w:val="none" w:sz="0" w:space="0" w:color="auto"/>
                                            <w:right w:val="none" w:sz="0" w:space="0" w:color="auto"/>
                                          </w:divBdr>
                                          <w:divsChild>
                                            <w:div w:id="1780368729">
                                              <w:marLeft w:val="0"/>
                                              <w:marRight w:val="0"/>
                                              <w:marTop w:val="0"/>
                                              <w:marBottom w:val="0"/>
                                              <w:divBdr>
                                                <w:top w:val="none" w:sz="0" w:space="0" w:color="auto"/>
                                                <w:left w:val="none" w:sz="0" w:space="0" w:color="auto"/>
                                                <w:bottom w:val="none" w:sz="0" w:space="0" w:color="auto"/>
                                                <w:right w:val="none" w:sz="0" w:space="0" w:color="auto"/>
                                              </w:divBdr>
                                              <w:divsChild>
                                                <w:div w:id="1515341541">
                                                  <w:marLeft w:val="0"/>
                                                  <w:marRight w:val="0"/>
                                                  <w:marTop w:val="0"/>
                                                  <w:marBottom w:val="0"/>
                                                  <w:divBdr>
                                                    <w:top w:val="none" w:sz="0" w:space="0" w:color="auto"/>
                                                    <w:left w:val="none" w:sz="0" w:space="0" w:color="auto"/>
                                                    <w:bottom w:val="none" w:sz="0" w:space="0" w:color="auto"/>
                                                    <w:right w:val="none" w:sz="0" w:space="0" w:color="auto"/>
                                                  </w:divBdr>
                                                  <w:divsChild>
                                                    <w:div w:id="184488493">
                                                      <w:marLeft w:val="0"/>
                                                      <w:marRight w:val="0"/>
                                                      <w:marTop w:val="0"/>
                                                      <w:marBottom w:val="0"/>
                                                      <w:divBdr>
                                                        <w:top w:val="none" w:sz="0" w:space="0" w:color="auto"/>
                                                        <w:left w:val="none" w:sz="0" w:space="0" w:color="auto"/>
                                                        <w:bottom w:val="none" w:sz="0" w:space="0" w:color="auto"/>
                                                        <w:right w:val="none" w:sz="0" w:space="0" w:color="auto"/>
                                                      </w:divBdr>
                                                      <w:divsChild>
                                                        <w:div w:id="1864126600">
                                                          <w:marLeft w:val="0"/>
                                                          <w:marRight w:val="0"/>
                                                          <w:marTop w:val="0"/>
                                                          <w:marBottom w:val="0"/>
                                                          <w:divBdr>
                                                            <w:top w:val="none" w:sz="0" w:space="0" w:color="auto"/>
                                                            <w:left w:val="none" w:sz="0" w:space="0" w:color="auto"/>
                                                            <w:bottom w:val="none" w:sz="0" w:space="0" w:color="auto"/>
                                                            <w:right w:val="none" w:sz="0" w:space="0" w:color="auto"/>
                                                          </w:divBdr>
                                                          <w:divsChild>
                                                            <w:div w:id="2474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0003525">
          <w:marLeft w:val="0"/>
          <w:marRight w:val="0"/>
          <w:marTop w:val="0"/>
          <w:marBottom w:val="0"/>
          <w:divBdr>
            <w:top w:val="none" w:sz="0" w:space="0" w:color="auto"/>
            <w:left w:val="none" w:sz="0" w:space="0" w:color="auto"/>
            <w:bottom w:val="none" w:sz="0" w:space="0" w:color="auto"/>
            <w:right w:val="none" w:sz="0" w:space="0" w:color="auto"/>
          </w:divBdr>
          <w:divsChild>
            <w:div w:id="1047796209">
              <w:marLeft w:val="0"/>
              <w:marRight w:val="0"/>
              <w:marTop w:val="0"/>
              <w:marBottom w:val="0"/>
              <w:divBdr>
                <w:top w:val="none" w:sz="0" w:space="0" w:color="auto"/>
                <w:left w:val="none" w:sz="0" w:space="0" w:color="auto"/>
                <w:bottom w:val="none" w:sz="0" w:space="0" w:color="auto"/>
                <w:right w:val="none" w:sz="0" w:space="0" w:color="auto"/>
              </w:divBdr>
              <w:divsChild>
                <w:div w:id="238558255">
                  <w:marLeft w:val="0"/>
                  <w:marRight w:val="0"/>
                  <w:marTop w:val="0"/>
                  <w:marBottom w:val="0"/>
                  <w:divBdr>
                    <w:top w:val="none" w:sz="0" w:space="0" w:color="auto"/>
                    <w:left w:val="none" w:sz="0" w:space="0" w:color="auto"/>
                    <w:bottom w:val="none" w:sz="0" w:space="0" w:color="auto"/>
                    <w:right w:val="none" w:sz="0" w:space="0" w:color="auto"/>
                  </w:divBdr>
                  <w:divsChild>
                    <w:div w:id="1423262722">
                      <w:marLeft w:val="0"/>
                      <w:marRight w:val="0"/>
                      <w:marTop w:val="0"/>
                      <w:marBottom w:val="0"/>
                      <w:divBdr>
                        <w:top w:val="none" w:sz="0" w:space="0" w:color="auto"/>
                        <w:left w:val="none" w:sz="0" w:space="0" w:color="auto"/>
                        <w:bottom w:val="none" w:sz="0" w:space="0" w:color="auto"/>
                        <w:right w:val="none" w:sz="0" w:space="0" w:color="auto"/>
                      </w:divBdr>
                      <w:divsChild>
                        <w:div w:id="1602640084">
                          <w:marLeft w:val="0"/>
                          <w:marRight w:val="0"/>
                          <w:marTop w:val="0"/>
                          <w:marBottom w:val="0"/>
                          <w:divBdr>
                            <w:top w:val="none" w:sz="0" w:space="0" w:color="auto"/>
                            <w:left w:val="none" w:sz="0" w:space="0" w:color="auto"/>
                            <w:bottom w:val="none" w:sz="0" w:space="0" w:color="auto"/>
                            <w:right w:val="none" w:sz="0" w:space="0" w:color="auto"/>
                          </w:divBdr>
                          <w:divsChild>
                            <w:div w:id="1339842059">
                              <w:marLeft w:val="0"/>
                              <w:marRight w:val="0"/>
                              <w:marTop w:val="0"/>
                              <w:marBottom w:val="0"/>
                              <w:divBdr>
                                <w:top w:val="none" w:sz="0" w:space="0" w:color="auto"/>
                                <w:left w:val="none" w:sz="0" w:space="0" w:color="auto"/>
                                <w:bottom w:val="none" w:sz="0" w:space="0" w:color="auto"/>
                                <w:right w:val="none" w:sz="0" w:space="0" w:color="auto"/>
                              </w:divBdr>
                              <w:divsChild>
                                <w:div w:id="668752277">
                                  <w:marLeft w:val="0"/>
                                  <w:marRight w:val="0"/>
                                  <w:marTop w:val="0"/>
                                  <w:marBottom w:val="0"/>
                                  <w:divBdr>
                                    <w:top w:val="none" w:sz="0" w:space="0" w:color="auto"/>
                                    <w:left w:val="none" w:sz="0" w:space="0" w:color="auto"/>
                                    <w:bottom w:val="none" w:sz="0" w:space="0" w:color="auto"/>
                                    <w:right w:val="none" w:sz="0" w:space="0" w:color="auto"/>
                                  </w:divBdr>
                                  <w:divsChild>
                                    <w:div w:id="1260724667">
                                      <w:marLeft w:val="0"/>
                                      <w:marRight w:val="0"/>
                                      <w:marTop w:val="0"/>
                                      <w:marBottom w:val="0"/>
                                      <w:divBdr>
                                        <w:top w:val="none" w:sz="0" w:space="0" w:color="auto"/>
                                        <w:left w:val="none" w:sz="0" w:space="0" w:color="auto"/>
                                        <w:bottom w:val="none" w:sz="0" w:space="0" w:color="auto"/>
                                        <w:right w:val="none" w:sz="0" w:space="0" w:color="auto"/>
                                      </w:divBdr>
                                      <w:divsChild>
                                        <w:div w:id="1504053107">
                                          <w:marLeft w:val="0"/>
                                          <w:marRight w:val="0"/>
                                          <w:marTop w:val="0"/>
                                          <w:marBottom w:val="0"/>
                                          <w:divBdr>
                                            <w:top w:val="none" w:sz="0" w:space="0" w:color="auto"/>
                                            <w:left w:val="none" w:sz="0" w:space="0" w:color="auto"/>
                                            <w:bottom w:val="none" w:sz="0" w:space="0" w:color="auto"/>
                                            <w:right w:val="none" w:sz="0" w:space="0" w:color="auto"/>
                                          </w:divBdr>
                                          <w:divsChild>
                                            <w:div w:id="1351032179">
                                              <w:marLeft w:val="0"/>
                                              <w:marRight w:val="0"/>
                                              <w:marTop w:val="0"/>
                                              <w:marBottom w:val="0"/>
                                              <w:divBdr>
                                                <w:top w:val="none" w:sz="0" w:space="0" w:color="auto"/>
                                                <w:left w:val="none" w:sz="0" w:space="0" w:color="auto"/>
                                                <w:bottom w:val="none" w:sz="0" w:space="0" w:color="auto"/>
                                                <w:right w:val="none" w:sz="0" w:space="0" w:color="auto"/>
                                              </w:divBdr>
                                              <w:divsChild>
                                                <w:div w:id="859052509">
                                                  <w:marLeft w:val="0"/>
                                                  <w:marRight w:val="0"/>
                                                  <w:marTop w:val="0"/>
                                                  <w:marBottom w:val="0"/>
                                                  <w:divBdr>
                                                    <w:top w:val="none" w:sz="0" w:space="0" w:color="auto"/>
                                                    <w:left w:val="none" w:sz="0" w:space="0" w:color="auto"/>
                                                    <w:bottom w:val="none" w:sz="0" w:space="0" w:color="auto"/>
                                                    <w:right w:val="none" w:sz="0" w:space="0" w:color="auto"/>
                                                  </w:divBdr>
                                                  <w:divsChild>
                                                    <w:div w:id="1276207335">
                                                      <w:marLeft w:val="0"/>
                                                      <w:marRight w:val="0"/>
                                                      <w:marTop w:val="0"/>
                                                      <w:marBottom w:val="0"/>
                                                      <w:divBdr>
                                                        <w:top w:val="none" w:sz="0" w:space="0" w:color="auto"/>
                                                        <w:left w:val="none" w:sz="0" w:space="0" w:color="auto"/>
                                                        <w:bottom w:val="none" w:sz="0" w:space="0" w:color="auto"/>
                                                        <w:right w:val="none" w:sz="0" w:space="0" w:color="auto"/>
                                                      </w:divBdr>
                                                      <w:divsChild>
                                                        <w:div w:id="1308507105">
                                                          <w:marLeft w:val="0"/>
                                                          <w:marRight w:val="0"/>
                                                          <w:marTop w:val="0"/>
                                                          <w:marBottom w:val="0"/>
                                                          <w:divBdr>
                                                            <w:top w:val="none" w:sz="0" w:space="0" w:color="auto"/>
                                                            <w:left w:val="none" w:sz="0" w:space="0" w:color="auto"/>
                                                            <w:bottom w:val="none" w:sz="0" w:space="0" w:color="auto"/>
                                                            <w:right w:val="none" w:sz="0" w:space="0" w:color="auto"/>
                                                          </w:divBdr>
                                                          <w:divsChild>
                                                            <w:div w:id="572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6860257">
      <w:bodyDiv w:val="1"/>
      <w:marLeft w:val="0"/>
      <w:marRight w:val="0"/>
      <w:marTop w:val="0"/>
      <w:marBottom w:val="0"/>
      <w:divBdr>
        <w:top w:val="none" w:sz="0" w:space="0" w:color="auto"/>
        <w:left w:val="none" w:sz="0" w:space="0" w:color="auto"/>
        <w:bottom w:val="none" w:sz="0" w:space="0" w:color="auto"/>
        <w:right w:val="none" w:sz="0" w:space="0" w:color="auto"/>
      </w:divBdr>
      <w:divsChild>
        <w:div w:id="440564857">
          <w:marLeft w:val="0"/>
          <w:marRight w:val="0"/>
          <w:marTop w:val="0"/>
          <w:marBottom w:val="0"/>
          <w:divBdr>
            <w:top w:val="none" w:sz="0" w:space="0" w:color="auto"/>
            <w:left w:val="none" w:sz="0" w:space="0" w:color="auto"/>
            <w:bottom w:val="none" w:sz="0" w:space="0" w:color="auto"/>
            <w:right w:val="none" w:sz="0" w:space="0" w:color="auto"/>
          </w:divBdr>
          <w:divsChild>
            <w:div w:id="1424062753">
              <w:marLeft w:val="0"/>
              <w:marRight w:val="0"/>
              <w:marTop w:val="0"/>
              <w:marBottom w:val="0"/>
              <w:divBdr>
                <w:top w:val="none" w:sz="0" w:space="0" w:color="auto"/>
                <w:left w:val="none" w:sz="0" w:space="0" w:color="auto"/>
                <w:bottom w:val="none" w:sz="0" w:space="0" w:color="auto"/>
                <w:right w:val="none" w:sz="0" w:space="0" w:color="auto"/>
              </w:divBdr>
              <w:divsChild>
                <w:div w:id="611978910">
                  <w:marLeft w:val="0"/>
                  <w:marRight w:val="0"/>
                  <w:marTop w:val="0"/>
                  <w:marBottom w:val="0"/>
                  <w:divBdr>
                    <w:top w:val="none" w:sz="0" w:space="0" w:color="auto"/>
                    <w:left w:val="none" w:sz="0" w:space="0" w:color="auto"/>
                    <w:bottom w:val="none" w:sz="0" w:space="0" w:color="auto"/>
                    <w:right w:val="none" w:sz="0" w:space="0" w:color="auto"/>
                  </w:divBdr>
                  <w:divsChild>
                    <w:div w:id="955673231">
                      <w:marLeft w:val="0"/>
                      <w:marRight w:val="0"/>
                      <w:marTop w:val="0"/>
                      <w:marBottom w:val="0"/>
                      <w:divBdr>
                        <w:top w:val="none" w:sz="0" w:space="0" w:color="auto"/>
                        <w:left w:val="none" w:sz="0" w:space="0" w:color="auto"/>
                        <w:bottom w:val="none" w:sz="0" w:space="0" w:color="auto"/>
                        <w:right w:val="none" w:sz="0" w:space="0" w:color="auto"/>
                      </w:divBdr>
                      <w:divsChild>
                        <w:div w:id="1313175992">
                          <w:marLeft w:val="0"/>
                          <w:marRight w:val="0"/>
                          <w:marTop w:val="0"/>
                          <w:marBottom w:val="0"/>
                          <w:divBdr>
                            <w:top w:val="none" w:sz="0" w:space="0" w:color="auto"/>
                            <w:left w:val="none" w:sz="0" w:space="0" w:color="auto"/>
                            <w:bottom w:val="none" w:sz="0" w:space="0" w:color="auto"/>
                            <w:right w:val="none" w:sz="0" w:space="0" w:color="auto"/>
                          </w:divBdr>
                          <w:divsChild>
                            <w:div w:id="1744521026">
                              <w:marLeft w:val="0"/>
                              <w:marRight w:val="0"/>
                              <w:marTop w:val="0"/>
                              <w:marBottom w:val="0"/>
                              <w:divBdr>
                                <w:top w:val="none" w:sz="0" w:space="0" w:color="auto"/>
                                <w:left w:val="none" w:sz="0" w:space="0" w:color="auto"/>
                                <w:bottom w:val="none" w:sz="0" w:space="0" w:color="auto"/>
                                <w:right w:val="none" w:sz="0" w:space="0" w:color="auto"/>
                              </w:divBdr>
                              <w:divsChild>
                                <w:div w:id="1650355003">
                                  <w:marLeft w:val="0"/>
                                  <w:marRight w:val="0"/>
                                  <w:marTop w:val="0"/>
                                  <w:marBottom w:val="0"/>
                                  <w:divBdr>
                                    <w:top w:val="none" w:sz="0" w:space="0" w:color="auto"/>
                                    <w:left w:val="none" w:sz="0" w:space="0" w:color="auto"/>
                                    <w:bottom w:val="none" w:sz="0" w:space="0" w:color="auto"/>
                                    <w:right w:val="none" w:sz="0" w:space="0" w:color="auto"/>
                                  </w:divBdr>
                                  <w:divsChild>
                                    <w:div w:id="1130396523">
                                      <w:marLeft w:val="0"/>
                                      <w:marRight w:val="0"/>
                                      <w:marTop w:val="0"/>
                                      <w:marBottom w:val="0"/>
                                      <w:divBdr>
                                        <w:top w:val="none" w:sz="0" w:space="0" w:color="auto"/>
                                        <w:left w:val="none" w:sz="0" w:space="0" w:color="auto"/>
                                        <w:bottom w:val="none" w:sz="0" w:space="0" w:color="auto"/>
                                        <w:right w:val="none" w:sz="0" w:space="0" w:color="auto"/>
                                      </w:divBdr>
                                      <w:divsChild>
                                        <w:div w:id="288711422">
                                          <w:marLeft w:val="0"/>
                                          <w:marRight w:val="0"/>
                                          <w:marTop w:val="0"/>
                                          <w:marBottom w:val="0"/>
                                          <w:divBdr>
                                            <w:top w:val="none" w:sz="0" w:space="0" w:color="auto"/>
                                            <w:left w:val="none" w:sz="0" w:space="0" w:color="auto"/>
                                            <w:bottom w:val="none" w:sz="0" w:space="0" w:color="auto"/>
                                            <w:right w:val="none" w:sz="0" w:space="0" w:color="auto"/>
                                          </w:divBdr>
                                          <w:divsChild>
                                            <w:div w:id="1936474364">
                                              <w:marLeft w:val="0"/>
                                              <w:marRight w:val="0"/>
                                              <w:marTop w:val="0"/>
                                              <w:marBottom w:val="0"/>
                                              <w:divBdr>
                                                <w:top w:val="none" w:sz="0" w:space="0" w:color="auto"/>
                                                <w:left w:val="none" w:sz="0" w:space="0" w:color="auto"/>
                                                <w:bottom w:val="none" w:sz="0" w:space="0" w:color="auto"/>
                                                <w:right w:val="none" w:sz="0" w:space="0" w:color="auto"/>
                                              </w:divBdr>
                                              <w:divsChild>
                                                <w:div w:id="1755659968">
                                                  <w:marLeft w:val="0"/>
                                                  <w:marRight w:val="0"/>
                                                  <w:marTop w:val="0"/>
                                                  <w:marBottom w:val="0"/>
                                                  <w:divBdr>
                                                    <w:top w:val="none" w:sz="0" w:space="0" w:color="auto"/>
                                                    <w:left w:val="none" w:sz="0" w:space="0" w:color="auto"/>
                                                    <w:bottom w:val="none" w:sz="0" w:space="0" w:color="auto"/>
                                                    <w:right w:val="none" w:sz="0" w:space="0" w:color="auto"/>
                                                  </w:divBdr>
                                                  <w:divsChild>
                                                    <w:div w:id="1534733107">
                                                      <w:marLeft w:val="0"/>
                                                      <w:marRight w:val="0"/>
                                                      <w:marTop w:val="0"/>
                                                      <w:marBottom w:val="0"/>
                                                      <w:divBdr>
                                                        <w:top w:val="none" w:sz="0" w:space="0" w:color="auto"/>
                                                        <w:left w:val="none" w:sz="0" w:space="0" w:color="auto"/>
                                                        <w:bottom w:val="none" w:sz="0" w:space="0" w:color="auto"/>
                                                        <w:right w:val="none" w:sz="0" w:space="0" w:color="auto"/>
                                                      </w:divBdr>
                                                      <w:divsChild>
                                                        <w:div w:id="1329864034">
                                                          <w:marLeft w:val="0"/>
                                                          <w:marRight w:val="0"/>
                                                          <w:marTop w:val="0"/>
                                                          <w:marBottom w:val="0"/>
                                                          <w:divBdr>
                                                            <w:top w:val="none" w:sz="0" w:space="0" w:color="auto"/>
                                                            <w:left w:val="none" w:sz="0" w:space="0" w:color="auto"/>
                                                            <w:bottom w:val="none" w:sz="0" w:space="0" w:color="auto"/>
                                                            <w:right w:val="none" w:sz="0" w:space="0" w:color="auto"/>
                                                          </w:divBdr>
                                                          <w:divsChild>
                                                            <w:div w:id="9945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2072502">
          <w:marLeft w:val="0"/>
          <w:marRight w:val="0"/>
          <w:marTop w:val="0"/>
          <w:marBottom w:val="0"/>
          <w:divBdr>
            <w:top w:val="none" w:sz="0" w:space="0" w:color="auto"/>
            <w:left w:val="none" w:sz="0" w:space="0" w:color="auto"/>
            <w:bottom w:val="none" w:sz="0" w:space="0" w:color="auto"/>
            <w:right w:val="none" w:sz="0" w:space="0" w:color="auto"/>
          </w:divBdr>
          <w:divsChild>
            <w:div w:id="624889036">
              <w:marLeft w:val="0"/>
              <w:marRight w:val="0"/>
              <w:marTop w:val="0"/>
              <w:marBottom w:val="0"/>
              <w:divBdr>
                <w:top w:val="none" w:sz="0" w:space="0" w:color="auto"/>
                <w:left w:val="none" w:sz="0" w:space="0" w:color="auto"/>
                <w:bottom w:val="none" w:sz="0" w:space="0" w:color="auto"/>
                <w:right w:val="none" w:sz="0" w:space="0" w:color="auto"/>
              </w:divBdr>
              <w:divsChild>
                <w:div w:id="1920678720">
                  <w:marLeft w:val="0"/>
                  <w:marRight w:val="0"/>
                  <w:marTop w:val="0"/>
                  <w:marBottom w:val="0"/>
                  <w:divBdr>
                    <w:top w:val="none" w:sz="0" w:space="0" w:color="auto"/>
                    <w:left w:val="none" w:sz="0" w:space="0" w:color="auto"/>
                    <w:bottom w:val="none" w:sz="0" w:space="0" w:color="auto"/>
                    <w:right w:val="none" w:sz="0" w:space="0" w:color="auto"/>
                  </w:divBdr>
                  <w:divsChild>
                    <w:div w:id="647367423">
                      <w:marLeft w:val="0"/>
                      <w:marRight w:val="0"/>
                      <w:marTop w:val="0"/>
                      <w:marBottom w:val="0"/>
                      <w:divBdr>
                        <w:top w:val="none" w:sz="0" w:space="0" w:color="auto"/>
                        <w:left w:val="none" w:sz="0" w:space="0" w:color="auto"/>
                        <w:bottom w:val="none" w:sz="0" w:space="0" w:color="auto"/>
                        <w:right w:val="none" w:sz="0" w:space="0" w:color="auto"/>
                      </w:divBdr>
                      <w:divsChild>
                        <w:div w:id="304746084">
                          <w:marLeft w:val="0"/>
                          <w:marRight w:val="0"/>
                          <w:marTop w:val="0"/>
                          <w:marBottom w:val="0"/>
                          <w:divBdr>
                            <w:top w:val="none" w:sz="0" w:space="0" w:color="auto"/>
                            <w:left w:val="none" w:sz="0" w:space="0" w:color="auto"/>
                            <w:bottom w:val="none" w:sz="0" w:space="0" w:color="auto"/>
                            <w:right w:val="none" w:sz="0" w:space="0" w:color="auto"/>
                          </w:divBdr>
                          <w:divsChild>
                            <w:div w:id="1582566902">
                              <w:marLeft w:val="0"/>
                              <w:marRight w:val="0"/>
                              <w:marTop w:val="0"/>
                              <w:marBottom w:val="0"/>
                              <w:divBdr>
                                <w:top w:val="none" w:sz="0" w:space="0" w:color="auto"/>
                                <w:left w:val="none" w:sz="0" w:space="0" w:color="auto"/>
                                <w:bottom w:val="none" w:sz="0" w:space="0" w:color="auto"/>
                                <w:right w:val="none" w:sz="0" w:space="0" w:color="auto"/>
                              </w:divBdr>
                              <w:divsChild>
                                <w:div w:id="1536770185">
                                  <w:marLeft w:val="0"/>
                                  <w:marRight w:val="0"/>
                                  <w:marTop w:val="0"/>
                                  <w:marBottom w:val="0"/>
                                  <w:divBdr>
                                    <w:top w:val="none" w:sz="0" w:space="0" w:color="auto"/>
                                    <w:left w:val="none" w:sz="0" w:space="0" w:color="auto"/>
                                    <w:bottom w:val="none" w:sz="0" w:space="0" w:color="auto"/>
                                    <w:right w:val="none" w:sz="0" w:space="0" w:color="auto"/>
                                  </w:divBdr>
                                  <w:divsChild>
                                    <w:div w:id="529296063">
                                      <w:marLeft w:val="0"/>
                                      <w:marRight w:val="0"/>
                                      <w:marTop w:val="0"/>
                                      <w:marBottom w:val="0"/>
                                      <w:divBdr>
                                        <w:top w:val="none" w:sz="0" w:space="0" w:color="auto"/>
                                        <w:left w:val="none" w:sz="0" w:space="0" w:color="auto"/>
                                        <w:bottom w:val="none" w:sz="0" w:space="0" w:color="auto"/>
                                        <w:right w:val="none" w:sz="0" w:space="0" w:color="auto"/>
                                      </w:divBdr>
                                      <w:divsChild>
                                        <w:div w:id="991638682">
                                          <w:marLeft w:val="0"/>
                                          <w:marRight w:val="0"/>
                                          <w:marTop w:val="0"/>
                                          <w:marBottom w:val="0"/>
                                          <w:divBdr>
                                            <w:top w:val="none" w:sz="0" w:space="0" w:color="auto"/>
                                            <w:left w:val="none" w:sz="0" w:space="0" w:color="auto"/>
                                            <w:bottom w:val="none" w:sz="0" w:space="0" w:color="auto"/>
                                            <w:right w:val="none" w:sz="0" w:space="0" w:color="auto"/>
                                          </w:divBdr>
                                          <w:divsChild>
                                            <w:div w:id="1167289980">
                                              <w:marLeft w:val="0"/>
                                              <w:marRight w:val="0"/>
                                              <w:marTop w:val="0"/>
                                              <w:marBottom w:val="0"/>
                                              <w:divBdr>
                                                <w:top w:val="none" w:sz="0" w:space="0" w:color="auto"/>
                                                <w:left w:val="none" w:sz="0" w:space="0" w:color="auto"/>
                                                <w:bottom w:val="none" w:sz="0" w:space="0" w:color="auto"/>
                                                <w:right w:val="none" w:sz="0" w:space="0" w:color="auto"/>
                                              </w:divBdr>
                                              <w:divsChild>
                                                <w:div w:id="1006514752">
                                                  <w:marLeft w:val="0"/>
                                                  <w:marRight w:val="0"/>
                                                  <w:marTop w:val="0"/>
                                                  <w:marBottom w:val="0"/>
                                                  <w:divBdr>
                                                    <w:top w:val="none" w:sz="0" w:space="0" w:color="auto"/>
                                                    <w:left w:val="none" w:sz="0" w:space="0" w:color="auto"/>
                                                    <w:bottom w:val="none" w:sz="0" w:space="0" w:color="auto"/>
                                                    <w:right w:val="none" w:sz="0" w:space="0" w:color="auto"/>
                                                  </w:divBdr>
                                                  <w:divsChild>
                                                    <w:div w:id="1171989391">
                                                      <w:marLeft w:val="0"/>
                                                      <w:marRight w:val="0"/>
                                                      <w:marTop w:val="0"/>
                                                      <w:marBottom w:val="0"/>
                                                      <w:divBdr>
                                                        <w:top w:val="none" w:sz="0" w:space="0" w:color="auto"/>
                                                        <w:left w:val="none" w:sz="0" w:space="0" w:color="auto"/>
                                                        <w:bottom w:val="none" w:sz="0" w:space="0" w:color="auto"/>
                                                        <w:right w:val="none" w:sz="0" w:space="0" w:color="auto"/>
                                                      </w:divBdr>
                                                      <w:divsChild>
                                                        <w:div w:id="1941260425">
                                                          <w:marLeft w:val="0"/>
                                                          <w:marRight w:val="0"/>
                                                          <w:marTop w:val="0"/>
                                                          <w:marBottom w:val="0"/>
                                                          <w:divBdr>
                                                            <w:top w:val="none" w:sz="0" w:space="0" w:color="auto"/>
                                                            <w:left w:val="none" w:sz="0" w:space="0" w:color="auto"/>
                                                            <w:bottom w:val="none" w:sz="0" w:space="0" w:color="auto"/>
                                                            <w:right w:val="none" w:sz="0" w:space="0" w:color="auto"/>
                                                          </w:divBdr>
                                                          <w:divsChild>
                                                            <w:div w:id="158040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1560692">
      <w:bodyDiv w:val="1"/>
      <w:marLeft w:val="0"/>
      <w:marRight w:val="0"/>
      <w:marTop w:val="0"/>
      <w:marBottom w:val="0"/>
      <w:divBdr>
        <w:top w:val="none" w:sz="0" w:space="0" w:color="auto"/>
        <w:left w:val="none" w:sz="0" w:space="0" w:color="auto"/>
        <w:bottom w:val="none" w:sz="0" w:space="0" w:color="auto"/>
        <w:right w:val="none" w:sz="0" w:space="0" w:color="auto"/>
      </w:divBdr>
    </w:div>
    <w:div w:id="704872356">
      <w:bodyDiv w:val="1"/>
      <w:marLeft w:val="0"/>
      <w:marRight w:val="0"/>
      <w:marTop w:val="0"/>
      <w:marBottom w:val="0"/>
      <w:divBdr>
        <w:top w:val="none" w:sz="0" w:space="0" w:color="auto"/>
        <w:left w:val="none" w:sz="0" w:space="0" w:color="auto"/>
        <w:bottom w:val="none" w:sz="0" w:space="0" w:color="auto"/>
        <w:right w:val="none" w:sz="0" w:space="0" w:color="auto"/>
      </w:divBdr>
    </w:div>
    <w:div w:id="830222823">
      <w:bodyDiv w:val="1"/>
      <w:marLeft w:val="0"/>
      <w:marRight w:val="0"/>
      <w:marTop w:val="0"/>
      <w:marBottom w:val="0"/>
      <w:divBdr>
        <w:top w:val="none" w:sz="0" w:space="0" w:color="auto"/>
        <w:left w:val="none" w:sz="0" w:space="0" w:color="auto"/>
        <w:bottom w:val="none" w:sz="0" w:space="0" w:color="auto"/>
        <w:right w:val="none" w:sz="0" w:space="0" w:color="auto"/>
      </w:divBdr>
      <w:divsChild>
        <w:div w:id="1490487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257555">
      <w:bodyDiv w:val="1"/>
      <w:marLeft w:val="0"/>
      <w:marRight w:val="0"/>
      <w:marTop w:val="0"/>
      <w:marBottom w:val="0"/>
      <w:divBdr>
        <w:top w:val="none" w:sz="0" w:space="0" w:color="auto"/>
        <w:left w:val="none" w:sz="0" w:space="0" w:color="auto"/>
        <w:bottom w:val="none" w:sz="0" w:space="0" w:color="auto"/>
        <w:right w:val="none" w:sz="0" w:space="0" w:color="auto"/>
      </w:divBdr>
    </w:div>
    <w:div w:id="902183658">
      <w:bodyDiv w:val="1"/>
      <w:marLeft w:val="0"/>
      <w:marRight w:val="0"/>
      <w:marTop w:val="0"/>
      <w:marBottom w:val="0"/>
      <w:divBdr>
        <w:top w:val="none" w:sz="0" w:space="0" w:color="auto"/>
        <w:left w:val="none" w:sz="0" w:space="0" w:color="auto"/>
        <w:bottom w:val="none" w:sz="0" w:space="0" w:color="auto"/>
        <w:right w:val="none" w:sz="0" w:space="0" w:color="auto"/>
      </w:divBdr>
      <w:divsChild>
        <w:div w:id="467433245">
          <w:marLeft w:val="0"/>
          <w:marRight w:val="0"/>
          <w:marTop w:val="0"/>
          <w:marBottom w:val="0"/>
          <w:divBdr>
            <w:top w:val="none" w:sz="0" w:space="0" w:color="auto"/>
            <w:left w:val="none" w:sz="0" w:space="0" w:color="auto"/>
            <w:bottom w:val="none" w:sz="0" w:space="0" w:color="auto"/>
            <w:right w:val="none" w:sz="0" w:space="0" w:color="auto"/>
          </w:divBdr>
          <w:divsChild>
            <w:div w:id="1817914201">
              <w:marLeft w:val="0"/>
              <w:marRight w:val="0"/>
              <w:marTop w:val="0"/>
              <w:marBottom w:val="0"/>
              <w:divBdr>
                <w:top w:val="none" w:sz="0" w:space="0" w:color="auto"/>
                <w:left w:val="none" w:sz="0" w:space="0" w:color="auto"/>
                <w:bottom w:val="none" w:sz="0" w:space="0" w:color="auto"/>
                <w:right w:val="none" w:sz="0" w:space="0" w:color="auto"/>
              </w:divBdr>
              <w:divsChild>
                <w:div w:id="1715347454">
                  <w:marLeft w:val="0"/>
                  <w:marRight w:val="0"/>
                  <w:marTop w:val="0"/>
                  <w:marBottom w:val="0"/>
                  <w:divBdr>
                    <w:top w:val="none" w:sz="0" w:space="0" w:color="auto"/>
                    <w:left w:val="none" w:sz="0" w:space="0" w:color="auto"/>
                    <w:bottom w:val="none" w:sz="0" w:space="0" w:color="auto"/>
                    <w:right w:val="none" w:sz="0" w:space="0" w:color="auto"/>
                  </w:divBdr>
                  <w:divsChild>
                    <w:div w:id="1364936435">
                      <w:marLeft w:val="0"/>
                      <w:marRight w:val="0"/>
                      <w:marTop w:val="0"/>
                      <w:marBottom w:val="0"/>
                      <w:divBdr>
                        <w:top w:val="none" w:sz="0" w:space="0" w:color="auto"/>
                        <w:left w:val="none" w:sz="0" w:space="0" w:color="auto"/>
                        <w:bottom w:val="none" w:sz="0" w:space="0" w:color="auto"/>
                        <w:right w:val="none" w:sz="0" w:space="0" w:color="auto"/>
                      </w:divBdr>
                      <w:divsChild>
                        <w:div w:id="674381116">
                          <w:marLeft w:val="0"/>
                          <w:marRight w:val="0"/>
                          <w:marTop w:val="0"/>
                          <w:marBottom w:val="0"/>
                          <w:divBdr>
                            <w:top w:val="none" w:sz="0" w:space="0" w:color="auto"/>
                            <w:left w:val="none" w:sz="0" w:space="0" w:color="auto"/>
                            <w:bottom w:val="none" w:sz="0" w:space="0" w:color="auto"/>
                            <w:right w:val="none" w:sz="0" w:space="0" w:color="auto"/>
                          </w:divBdr>
                          <w:divsChild>
                            <w:div w:id="1399325620">
                              <w:marLeft w:val="0"/>
                              <w:marRight w:val="0"/>
                              <w:marTop w:val="0"/>
                              <w:marBottom w:val="0"/>
                              <w:divBdr>
                                <w:top w:val="none" w:sz="0" w:space="0" w:color="auto"/>
                                <w:left w:val="none" w:sz="0" w:space="0" w:color="auto"/>
                                <w:bottom w:val="none" w:sz="0" w:space="0" w:color="auto"/>
                                <w:right w:val="none" w:sz="0" w:space="0" w:color="auto"/>
                              </w:divBdr>
                              <w:divsChild>
                                <w:div w:id="1215848550">
                                  <w:marLeft w:val="0"/>
                                  <w:marRight w:val="0"/>
                                  <w:marTop w:val="0"/>
                                  <w:marBottom w:val="0"/>
                                  <w:divBdr>
                                    <w:top w:val="none" w:sz="0" w:space="0" w:color="auto"/>
                                    <w:left w:val="none" w:sz="0" w:space="0" w:color="auto"/>
                                    <w:bottom w:val="none" w:sz="0" w:space="0" w:color="auto"/>
                                    <w:right w:val="none" w:sz="0" w:space="0" w:color="auto"/>
                                  </w:divBdr>
                                  <w:divsChild>
                                    <w:div w:id="1717239930">
                                      <w:marLeft w:val="0"/>
                                      <w:marRight w:val="0"/>
                                      <w:marTop w:val="0"/>
                                      <w:marBottom w:val="0"/>
                                      <w:divBdr>
                                        <w:top w:val="none" w:sz="0" w:space="0" w:color="auto"/>
                                        <w:left w:val="none" w:sz="0" w:space="0" w:color="auto"/>
                                        <w:bottom w:val="none" w:sz="0" w:space="0" w:color="auto"/>
                                        <w:right w:val="none" w:sz="0" w:space="0" w:color="auto"/>
                                      </w:divBdr>
                                      <w:divsChild>
                                        <w:div w:id="1576629259">
                                          <w:marLeft w:val="0"/>
                                          <w:marRight w:val="0"/>
                                          <w:marTop w:val="0"/>
                                          <w:marBottom w:val="0"/>
                                          <w:divBdr>
                                            <w:top w:val="none" w:sz="0" w:space="0" w:color="auto"/>
                                            <w:left w:val="none" w:sz="0" w:space="0" w:color="auto"/>
                                            <w:bottom w:val="none" w:sz="0" w:space="0" w:color="auto"/>
                                            <w:right w:val="none" w:sz="0" w:space="0" w:color="auto"/>
                                          </w:divBdr>
                                          <w:divsChild>
                                            <w:div w:id="365252416">
                                              <w:marLeft w:val="0"/>
                                              <w:marRight w:val="0"/>
                                              <w:marTop w:val="0"/>
                                              <w:marBottom w:val="0"/>
                                              <w:divBdr>
                                                <w:top w:val="none" w:sz="0" w:space="0" w:color="auto"/>
                                                <w:left w:val="none" w:sz="0" w:space="0" w:color="auto"/>
                                                <w:bottom w:val="none" w:sz="0" w:space="0" w:color="auto"/>
                                                <w:right w:val="none" w:sz="0" w:space="0" w:color="auto"/>
                                              </w:divBdr>
                                              <w:divsChild>
                                                <w:div w:id="11536101">
                                                  <w:marLeft w:val="0"/>
                                                  <w:marRight w:val="0"/>
                                                  <w:marTop w:val="0"/>
                                                  <w:marBottom w:val="0"/>
                                                  <w:divBdr>
                                                    <w:top w:val="none" w:sz="0" w:space="0" w:color="auto"/>
                                                    <w:left w:val="none" w:sz="0" w:space="0" w:color="auto"/>
                                                    <w:bottom w:val="none" w:sz="0" w:space="0" w:color="auto"/>
                                                    <w:right w:val="none" w:sz="0" w:space="0" w:color="auto"/>
                                                  </w:divBdr>
                                                  <w:divsChild>
                                                    <w:div w:id="571352013">
                                                      <w:marLeft w:val="0"/>
                                                      <w:marRight w:val="0"/>
                                                      <w:marTop w:val="0"/>
                                                      <w:marBottom w:val="0"/>
                                                      <w:divBdr>
                                                        <w:top w:val="none" w:sz="0" w:space="0" w:color="auto"/>
                                                        <w:left w:val="none" w:sz="0" w:space="0" w:color="auto"/>
                                                        <w:bottom w:val="none" w:sz="0" w:space="0" w:color="auto"/>
                                                        <w:right w:val="none" w:sz="0" w:space="0" w:color="auto"/>
                                                      </w:divBdr>
                                                      <w:divsChild>
                                                        <w:div w:id="20435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5480732">
      <w:bodyDiv w:val="1"/>
      <w:marLeft w:val="0"/>
      <w:marRight w:val="0"/>
      <w:marTop w:val="0"/>
      <w:marBottom w:val="0"/>
      <w:divBdr>
        <w:top w:val="none" w:sz="0" w:space="0" w:color="auto"/>
        <w:left w:val="none" w:sz="0" w:space="0" w:color="auto"/>
        <w:bottom w:val="none" w:sz="0" w:space="0" w:color="auto"/>
        <w:right w:val="none" w:sz="0" w:space="0" w:color="auto"/>
      </w:divBdr>
      <w:divsChild>
        <w:div w:id="2003118921">
          <w:marLeft w:val="0"/>
          <w:marRight w:val="0"/>
          <w:marTop w:val="0"/>
          <w:marBottom w:val="0"/>
          <w:divBdr>
            <w:top w:val="none" w:sz="0" w:space="0" w:color="auto"/>
            <w:left w:val="none" w:sz="0" w:space="0" w:color="auto"/>
            <w:bottom w:val="none" w:sz="0" w:space="0" w:color="auto"/>
            <w:right w:val="none" w:sz="0" w:space="0" w:color="auto"/>
          </w:divBdr>
          <w:divsChild>
            <w:div w:id="87776219">
              <w:marLeft w:val="0"/>
              <w:marRight w:val="0"/>
              <w:marTop w:val="0"/>
              <w:marBottom w:val="0"/>
              <w:divBdr>
                <w:top w:val="none" w:sz="0" w:space="0" w:color="auto"/>
                <w:left w:val="none" w:sz="0" w:space="0" w:color="auto"/>
                <w:bottom w:val="none" w:sz="0" w:space="0" w:color="auto"/>
                <w:right w:val="none" w:sz="0" w:space="0" w:color="auto"/>
              </w:divBdr>
              <w:divsChild>
                <w:div w:id="36198730">
                  <w:marLeft w:val="0"/>
                  <w:marRight w:val="0"/>
                  <w:marTop w:val="0"/>
                  <w:marBottom w:val="0"/>
                  <w:divBdr>
                    <w:top w:val="none" w:sz="0" w:space="0" w:color="auto"/>
                    <w:left w:val="none" w:sz="0" w:space="0" w:color="auto"/>
                    <w:bottom w:val="none" w:sz="0" w:space="0" w:color="auto"/>
                    <w:right w:val="none" w:sz="0" w:space="0" w:color="auto"/>
                  </w:divBdr>
                  <w:divsChild>
                    <w:div w:id="1590307322">
                      <w:marLeft w:val="0"/>
                      <w:marRight w:val="0"/>
                      <w:marTop w:val="0"/>
                      <w:marBottom w:val="0"/>
                      <w:divBdr>
                        <w:top w:val="none" w:sz="0" w:space="0" w:color="auto"/>
                        <w:left w:val="none" w:sz="0" w:space="0" w:color="auto"/>
                        <w:bottom w:val="none" w:sz="0" w:space="0" w:color="auto"/>
                        <w:right w:val="none" w:sz="0" w:space="0" w:color="auto"/>
                      </w:divBdr>
                      <w:divsChild>
                        <w:div w:id="1010716940">
                          <w:marLeft w:val="0"/>
                          <w:marRight w:val="0"/>
                          <w:marTop w:val="0"/>
                          <w:marBottom w:val="0"/>
                          <w:divBdr>
                            <w:top w:val="none" w:sz="0" w:space="0" w:color="auto"/>
                            <w:left w:val="none" w:sz="0" w:space="0" w:color="auto"/>
                            <w:bottom w:val="none" w:sz="0" w:space="0" w:color="auto"/>
                            <w:right w:val="none" w:sz="0" w:space="0" w:color="auto"/>
                          </w:divBdr>
                          <w:divsChild>
                            <w:div w:id="1821074901">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sChild>
                                    <w:div w:id="182979398">
                                      <w:marLeft w:val="0"/>
                                      <w:marRight w:val="0"/>
                                      <w:marTop w:val="0"/>
                                      <w:marBottom w:val="0"/>
                                      <w:divBdr>
                                        <w:top w:val="none" w:sz="0" w:space="0" w:color="auto"/>
                                        <w:left w:val="none" w:sz="0" w:space="0" w:color="auto"/>
                                        <w:bottom w:val="none" w:sz="0" w:space="0" w:color="auto"/>
                                        <w:right w:val="none" w:sz="0" w:space="0" w:color="auto"/>
                                      </w:divBdr>
                                      <w:divsChild>
                                        <w:div w:id="2136635184">
                                          <w:marLeft w:val="0"/>
                                          <w:marRight w:val="0"/>
                                          <w:marTop w:val="0"/>
                                          <w:marBottom w:val="0"/>
                                          <w:divBdr>
                                            <w:top w:val="none" w:sz="0" w:space="0" w:color="auto"/>
                                            <w:left w:val="none" w:sz="0" w:space="0" w:color="auto"/>
                                            <w:bottom w:val="none" w:sz="0" w:space="0" w:color="auto"/>
                                            <w:right w:val="none" w:sz="0" w:space="0" w:color="auto"/>
                                          </w:divBdr>
                                          <w:divsChild>
                                            <w:div w:id="1681085429">
                                              <w:marLeft w:val="0"/>
                                              <w:marRight w:val="0"/>
                                              <w:marTop w:val="0"/>
                                              <w:marBottom w:val="0"/>
                                              <w:divBdr>
                                                <w:top w:val="none" w:sz="0" w:space="0" w:color="auto"/>
                                                <w:left w:val="none" w:sz="0" w:space="0" w:color="auto"/>
                                                <w:bottom w:val="none" w:sz="0" w:space="0" w:color="auto"/>
                                                <w:right w:val="none" w:sz="0" w:space="0" w:color="auto"/>
                                              </w:divBdr>
                                              <w:divsChild>
                                                <w:div w:id="1376269632">
                                                  <w:marLeft w:val="0"/>
                                                  <w:marRight w:val="0"/>
                                                  <w:marTop w:val="0"/>
                                                  <w:marBottom w:val="0"/>
                                                  <w:divBdr>
                                                    <w:top w:val="none" w:sz="0" w:space="0" w:color="auto"/>
                                                    <w:left w:val="none" w:sz="0" w:space="0" w:color="auto"/>
                                                    <w:bottom w:val="none" w:sz="0" w:space="0" w:color="auto"/>
                                                    <w:right w:val="none" w:sz="0" w:space="0" w:color="auto"/>
                                                  </w:divBdr>
                                                  <w:divsChild>
                                                    <w:div w:id="2108302751">
                                                      <w:marLeft w:val="0"/>
                                                      <w:marRight w:val="0"/>
                                                      <w:marTop w:val="0"/>
                                                      <w:marBottom w:val="0"/>
                                                      <w:divBdr>
                                                        <w:top w:val="none" w:sz="0" w:space="0" w:color="auto"/>
                                                        <w:left w:val="none" w:sz="0" w:space="0" w:color="auto"/>
                                                        <w:bottom w:val="none" w:sz="0" w:space="0" w:color="auto"/>
                                                        <w:right w:val="none" w:sz="0" w:space="0" w:color="auto"/>
                                                      </w:divBdr>
                                                      <w:divsChild>
                                                        <w:div w:id="1988779788">
                                                          <w:marLeft w:val="0"/>
                                                          <w:marRight w:val="0"/>
                                                          <w:marTop w:val="0"/>
                                                          <w:marBottom w:val="0"/>
                                                          <w:divBdr>
                                                            <w:top w:val="none" w:sz="0" w:space="0" w:color="auto"/>
                                                            <w:left w:val="none" w:sz="0" w:space="0" w:color="auto"/>
                                                            <w:bottom w:val="none" w:sz="0" w:space="0" w:color="auto"/>
                                                            <w:right w:val="none" w:sz="0" w:space="0" w:color="auto"/>
                                                          </w:divBdr>
                                                          <w:divsChild>
                                                            <w:div w:id="97957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9162811">
      <w:bodyDiv w:val="1"/>
      <w:marLeft w:val="0"/>
      <w:marRight w:val="0"/>
      <w:marTop w:val="0"/>
      <w:marBottom w:val="0"/>
      <w:divBdr>
        <w:top w:val="none" w:sz="0" w:space="0" w:color="auto"/>
        <w:left w:val="none" w:sz="0" w:space="0" w:color="auto"/>
        <w:bottom w:val="none" w:sz="0" w:space="0" w:color="auto"/>
        <w:right w:val="none" w:sz="0" w:space="0" w:color="auto"/>
      </w:divBdr>
    </w:div>
    <w:div w:id="977225326">
      <w:bodyDiv w:val="1"/>
      <w:marLeft w:val="0"/>
      <w:marRight w:val="0"/>
      <w:marTop w:val="0"/>
      <w:marBottom w:val="0"/>
      <w:divBdr>
        <w:top w:val="none" w:sz="0" w:space="0" w:color="auto"/>
        <w:left w:val="none" w:sz="0" w:space="0" w:color="auto"/>
        <w:bottom w:val="none" w:sz="0" w:space="0" w:color="auto"/>
        <w:right w:val="none" w:sz="0" w:space="0" w:color="auto"/>
      </w:divBdr>
      <w:divsChild>
        <w:div w:id="1123156643">
          <w:marLeft w:val="0"/>
          <w:marRight w:val="0"/>
          <w:marTop w:val="0"/>
          <w:marBottom w:val="0"/>
          <w:divBdr>
            <w:top w:val="none" w:sz="0" w:space="0" w:color="auto"/>
            <w:left w:val="none" w:sz="0" w:space="0" w:color="auto"/>
            <w:bottom w:val="none" w:sz="0" w:space="0" w:color="auto"/>
            <w:right w:val="none" w:sz="0" w:space="0" w:color="auto"/>
          </w:divBdr>
          <w:divsChild>
            <w:div w:id="2037148704">
              <w:marLeft w:val="0"/>
              <w:marRight w:val="0"/>
              <w:marTop w:val="0"/>
              <w:marBottom w:val="0"/>
              <w:divBdr>
                <w:top w:val="none" w:sz="0" w:space="0" w:color="auto"/>
                <w:left w:val="none" w:sz="0" w:space="0" w:color="auto"/>
                <w:bottom w:val="none" w:sz="0" w:space="0" w:color="auto"/>
                <w:right w:val="none" w:sz="0" w:space="0" w:color="auto"/>
              </w:divBdr>
              <w:divsChild>
                <w:div w:id="1623658133">
                  <w:marLeft w:val="0"/>
                  <w:marRight w:val="0"/>
                  <w:marTop w:val="0"/>
                  <w:marBottom w:val="0"/>
                  <w:divBdr>
                    <w:top w:val="none" w:sz="0" w:space="0" w:color="auto"/>
                    <w:left w:val="none" w:sz="0" w:space="0" w:color="auto"/>
                    <w:bottom w:val="none" w:sz="0" w:space="0" w:color="auto"/>
                    <w:right w:val="none" w:sz="0" w:space="0" w:color="auto"/>
                  </w:divBdr>
                  <w:divsChild>
                    <w:div w:id="2078623885">
                      <w:marLeft w:val="0"/>
                      <w:marRight w:val="0"/>
                      <w:marTop w:val="0"/>
                      <w:marBottom w:val="0"/>
                      <w:divBdr>
                        <w:top w:val="none" w:sz="0" w:space="0" w:color="auto"/>
                        <w:left w:val="none" w:sz="0" w:space="0" w:color="auto"/>
                        <w:bottom w:val="none" w:sz="0" w:space="0" w:color="auto"/>
                        <w:right w:val="none" w:sz="0" w:space="0" w:color="auto"/>
                      </w:divBdr>
                      <w:divsChild>
                        <w:div w:id="905535137">
                          <w:marLeft w:val="0"/>
                          <w:marRight w:val="0"/>
                          <w:marTop w:val="0"/>
                          <w:marBottom w:val="0"/>
                          <w:divBdr>
                            <w:top w:val="none" w:sz="0" w:space="0" w:color="auto"/>
                            <w:left w:val="none" w:sz="0" w:space="0" w:color="auto"/>
                            <w:bottom w:val="none" w:sz="0" w:space="0" w:color="auto"/>
                            <w:right w:val="none" w:sz="0" w:space="0" w:color="auto"/>
                          </w:divBdr>
                          <w:divsChild>
                            <w:div w:id="21593999">
                              <w:marLeft w:val="0"/>
                              <w:marRight w:val="0"/>
                              <w:marTop w:val="0"/>
                              <w:marBottom w:val="0"/>
                              <w:divBdr>
                                <w:top w:val="none" w:sz="0" w:space="0" w:color="auto"/>
                                <w:left w:val="none" w:sz="0" w:space="0" w:color="auto"/>
                                <w:bottom w:val="none" w:sz="0" w:space="0" w:color="auto"/>
                                <w:right w:val="none" w:sz="0" w:space="0" w:color="auto"/>
                              </w:divBdr>
                              <w:divsChild>
                                <w:div w:id="874270178">
                                  <w:marLeft w:val="0"/>
                                  <w:marRight w:val="0"/>
                                  <w:marTop w:val="0"/>
                                  <w:marBottom w:val="0"/>
                                  <w:divBdr>
                                    <w:top w:val="none" w:sz="0" w:space="0" w:color="auto"/>
                                    <w:left w:val="none" w:sz="0" w:space="0" w:color="auto"/>
                                    <w:bottom w:val="none" w:sz="0" w:space="0" w:color="auto"/>
                                    <w:right w:val="none" w:sz="0" w:space="0" w:color="auto"/>
                                  </w:divBdr>
                                  <w:divsChild>
                                    <w:div w:id="1621885249">
                                      <w:marLeft w:val="0"/>
                                      <w:marRight w:val="0"/>
                                      <w:marTop w:val="0"/>
                                      <w:marBottom w:val="0"/>
                                      <w:divBdr>
                                        <w:top w:val="none" w:sz="0" w:space="0" w:color="auto"/>
                                        <w:left w:val="none" w:sz="0" w:space="0" w:color="auto"/>
                                        <w:bottom w:val="none" w:sz="0" w:space="0" w:color="auto"/>
                                        <w:right w:val="none" w:sz="0" w:space="0" w:color="auto"/>
                                      </w:divBdr>
                                      <w:divsChild>
                                        <w:div w:id="793904795">
                                          <w:marLeft w:val="0"/>
                                          <w:marRight w:val="0"/>
                                          <w:marTop w:val="0"/>
                                          <w:marBottom w:val="0"/>
                                          <w:divBdr>
                                            <w:top w:val="none" w:sz="0" w:space="0" w:color="auto"/>
                                            <w:left w:val="none" w:sz="0" w:space="0" w:color="auto"/>
                                            <w:bottom w:val="none" w:sz="0" w:space="0" w:color="auto"/>
                                            <w:right w:val="none" w:sz="0" w:space="0" w:color="auto"/>
                                          </w:divBdr>
                                          <w:divsChild>
                                            <w:div w:id="1630628679">
                                              <w:marLeft w:val="0"/>
                                              <w:marRight w:val="0"/>
                                              <w:marTop w:val="0"/>
                                              <w:marBottom w:val="0"/>
                                              <w:divBdr>
                                                <w:top w:val="none" w:sz="0" w:space="0" w:color="auto"/>
                                                <w:left w:val="none" w:sz="0" w:space="0" w:color="auto"/>
                                                <w:bottom w:val="none" w:sz="0" w:space="0" w:color="auto"/>
                                                <w:right w:val="none" w:sz="0" w:space="0" w:color="auto"/>
                                              </w:divBdr>
                                              <w:divsChild>
                                                <w:div w:id="398989239">
                                                  <w:marLeft w:val="0"/>
                                                  <w:marRight w:val="0"/>
                                                  <w:marTop w:val="0"/>
                                                  <w:marBottom w:val="0"/>
                                                  <w:divBdr>
                                                    <w:top w:val="none" w:sz="0" w:space="0" w:color="auto"/>
                                                    <w:left w:val="none" w:sz="0" w:space="0" w:color="auto"/>
                                                    <w:bottom w:val="none" w:sz="0" w:space="0" w:color="auto"/>
                                                    <w:right w:val="none" w:sz="0" w:space="0" w:color="auto"/>
                                                  </w:divBdr>
                                                  <w:divsChild>
                                                    <w:div w:id="204488959">
                                                      <w:marLeft w:val="0"/>
                                                      <w:marRight w:val="0"/>
                                                      <w:marTop w:val="0"/>
                                                      <w:marBottom w:val="0"/>
                                                      <w:divBdr>
                                                        <w:top w:val="none" w:sz="0" w:space="0" w:color="auto"/>
                                                        <w:left w:val="none" w:sz="0" w:space="0" w:color="auto"/>
                                                        <w:bottom w:val="none" w:sz="0" w:space="0" w:color="auto"/>
                                                        <w:right w:val="none" w:sz="0" w:space="0" w:color="auto"/>
                                                      </w:divBdr>
                                                      <w:divsChild>
                                                        <w:div w:id="98423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667137">
      <w:bodyDiv w:val="1"/>
      <w:marLeft w:val="0"/>
      <w:marRight w:val="0"/>
      <w:marTop w:val="0"/>
      <w:marBottom w:val="0"/>
      <w:divBdr>
        <w:top w:val="none" w:sz="0" w:space="0" w:color="auto"/>
        <w:left w:val="none" w:sz="0" w:space="0" w:color="auto"/>
        <w:bottom w:val="none" w:sz="0" w:space="0" w:color="auto"/>
        <w:right w:val="none" w:sz="0" w:space="0" w:color="auto"/>
      </w:divBdr>
      <w:divsChild>
        <w:div w:id="2023779811">
          <w:marLeft w:val="0"/>
          <w:marRight w:val="0"/>
          <w:marTop w:val="0"/>
          <w:marBottom w:val="0"/>
          <w:divBdr>
            <w:top w:val="none" w:sz="0" w:space="0" w:color="auto"/>
            <w:left w:val="none" w:sz="0" w:space="0" w:color="auto"/>
            <w:bottom w:val="none" w:sz="0" w:space="0" w:color="auto"/>
            <w:right w:val="none" w:sz="0" w:space="0" w:color="auto"/>
          </w:divBdr>
          <w:divsChild>
            <w:div w:id="1802992098">
              <w:marLeft w:val="0"/>
              <w:marRight w:val="0"/>
              <w:marTop w:val="0"/>
              <w:marBottom w:val="0"/>
              <w:divBdr>
                <w:top w:val="none" w:sz="0" w:space="0" w:color="auto"/>
                <w:left w:val="none" w:sz="0" w:space="0" w:color="auto"/>
                <w:bottom w:val="none" w:sz="0" w:space="0" w:color="auto"/>
                <w:right w:val="none" w:sz="0" w:space="0" w:color="auto"/>
              </w:divBdr>
              <w:divsChild>
                <w:div w:id="594560014">
                  <w:marLeft w:val="0"/>
                  <w:marRight w:val="0"/>
                  <w:marTop w:val="0"/>
                  <w:marBottom w:val="0"/>
                  <w:divBdr>
                    <w:top w:val="none" w:sz="0" w:space="0" w:color="auto"/>
                    <w:left w:val="none" w:sz="0" w:space="0" w:color="auto"/>
                    <w:bottom w:val="none" w:sz="0" w:space="0" w:color="auto"/>
                    <w:right w:val="none" w:sz="0" w:space="0" w:color="auto"/>
                  </w:divBdr>
                  <w:divsChild>
                    <w:div w:id="983512616">
                      <w:marLeft w:val="0"/>
                      <w:marRight w:val="0"/>
                      <w:marTop w:val="0"/>
                      <w:marBottom w:val="0"/>
                      <w:divBdr>
                        <w:top w:val="none" w:sz="0" w:space="0" w:color="auto"/>
                        <w:left w:val="none" w:sz="0" w:space="0" w:color="auto"/>
                        <w:bottom w:val="none" w:sz="0" w:space="0" w:color="auto"/>
                        <w:right w:val="none" w:sz="0" w:space="0" w:color="auto"/>
                      </w:divBdr>
                      <w:divsChild>
                        <w:div w:id="1270968670">
                          <w:marLeft w:val="0"/>
                          <w:marRight w:val="0"/>
                          <w:marTop w:val="0"/>
                          <w:marBottom w:val="0"/>
                          <w:divBdr>
                            <w:top w:val="none" w:sz="0" w:space="0" w:color="auto"/>
                            <w:left w:val="none" w:sz="0" w:space="0" w:color="auto"/>
                            <w:bottom w:val="none" w:sz="0" w:space="0" w:color="auto"/>
                            <w:right w:val="none" w:sz="0" w:space="0" w:color="auto"/>
                          </w:divBdr>
                          <w:divsChild>
                            <w:div w:id="302781550">
                              <w:marLeft w:val="0"/>
                              <w:marRight w:val="0"/>
                              <w:marTop w:val="0"/>
                              <w:marBottom w:val="0"/>
                              <w:divBdr>
                                <w:top w:val="none" w:sz="0" w:space="0" w:color="auto"/>
                                <w:left w:val="none" w:sz="0" w:space="0" w:color="auto"/>
                                <w:bottom w:val="none" w:sz="0" w:space="0" w:color="auto"/>
                                <w:right w:val="none" w:sz="0" w:space="0" w:color="auto"/>
                              </w:divBdr>
                              <w:divsChild>
                                <w:div w:id="566690666">
                                  <w:marLeft w:val="0"/>
                                  <w:marRight w:val="0"/>
                                  <w:marTop w:val="0"/>
                                  <w:marBottom w:val="0"/>
                                  <w:divBdr>
                                    <w:top w:val="none" w:sz="0" w:space="0" w:color="auto"/>
                                    <w:left w:val="none" w:sz="0" w:space="0" w:color="auto"/>
                                    <w:bottom w:val="none" w:sz="0" w:space="0" w:color="auto"/>
                                    <w:right w:val="none" w:sz="0" w:space="0" w:color="auto"/>
                                  </w:divBdr>
                                  <w:divsChild>
                                    <w:div w:id="1908027326">
                                      <w:marLeft w:val="0"/>
                                      <w:marRight w:val="0"/>
                                      <w:marTop w:val="0"/>
                                      <w:marBottom w:val="0"/>
                                      <w:divBdr>
                                        <w:top w:val="none" w:sz="0" w:space="0" w:color="auto"/>
                                        <w:left w:val="none" w:sz="0" w:space="0" w:color="auto"/>
                                        <w:bottom w:val="none" w:sz="0" w:space="0" w:color="auto"/>
                                        <w:right w:val="none" w:sz="0" w:space="0" w:color="auto"/>
                                      </w:divBdr>
                                      <w:divsChild>
                                        <w:div w:id="1703164785">
                                          <w:marLeft w:val="0"/>
                                          <w:marRight w:val="0"/>
                                          <w:marTop w:val="0"/>
                                          <w:marBottom w:val="0"/>
                                          <w:divBdr>
                                            <w:top w:val="none" w:sz="0" w:space="0" w:color="auto"/>
                                            <w:left w:val="none" w:sz="0" w:space="0" w:color="auto"/>
                                            <w:bottom w:val="none" w:sz="0" w:space="0" w:color="auto"/>
                                            <w:right w:val="none" w:sz="0" w:space="0" w:color="auto"/>
                                          </w:divBdr>
                                          <w:divsChild>
                                            <w:div w:id="1616907551">
                                              <w:marLeft w:val="0"/>
                                              <w:marRight w:val="0"/>
                                              <w:marTop w:val="0"/>
                                              <w:marBottom w:val="0"/>
                                              <w:divBdr>
                                                <w:top w:val="none" w:sz="0" w:space="0" w:color="auto"/>
                                                <w:left w:val="none" w:sz="0" w:space="0" w:color="auto"/>
                                                <w:bottom w:val="none" w:sz="0" w:space="0" w:color="auto"/>
                                                <w:right w:val="none" w:sz="0" w:space="0" w:color="auto"/>
                                              </w:divBdr>
                                              <w:divsChild>
                                                <w:div w:id="1600092111">
                                                  <w:marLeft w:val="0"/>
                                                  <w:marRight w:val="0"/>
                                                  <w:marTop w:val="0"/>
                                                  <w:marBottom w:val="0"/>
                                                  <w:divBdr>
                                                    <w:top w:val="none" w:sz="0" w:space="0" w:color="auto"/>
                                                    <w:left w:val="none" w:sz="0" w:space="0" w:color="auto"/>
                                                    <w:bottom w:val="none" w:sz="0" w:space="0" w:color="auto"/>
                                                    <w:right w:val="none" w:sz="0" w:space="0" w:color="auto"/>
                                                  </w:divBdr>
                                                  <w:divsChild>
                                                    <w:div w:id="613635320">
                                                      <w:marLeft w:val="0"/>
                                                      <w:marRight w:val="0"/>
                                                      <w:marTop w:val="0"/>
                                                      <w:marBottom w:val="0"/>
                                                      <w:divBdr>
                                                        <w:top w:val="none" w:sz="0" w:space="0" w:color="auto"/>
                                                        <w:left w:val="none" w:sz="0" w:space="0" w:color="auto"/>
                                                        <w:bottom w:val="none" w:sz="0" w:space="0" w:color="auto"/>
                                                        <w:right w:val="none" w:sz="0" w:space="0" w:color="auto"/>
                                                      </w:divBdr>
                                                      <w:divsChild>
                                                        <w:div w:id="7014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7242686">
      <w:bodyDiv w:val="1"/>
      <w:marLeft w:val="0"/>
      <w:marRight w:val="0"/>
      <w:marTop w:val="0"/>
      <w:marBottom w:val="0"/>
      <w:divBdr>
        <w:top w:val="none" w:sz="0" w:space="0" w:color="auto"/>
        <w:left w:val="none" w:sz="0" w:space="0" w:color="auto"/>
        <w:bottom w:val="none" w:sz="0" w:space="0" w:color="auto"/>
        <w:right w:val="none" w:sz="0" w:space="0" w:color="auto"/>
      </w:divBdr>
    </w:div>
    <w:div w:id="1013455664">
      <w:bodyDiv w:val="1"/>
      <w:marLeft w:val="0"/>
      <w:marRight w:val="0"/>
      <w:marTop w:val="0"/>
      <w:marBottom w:val="0"/>
      <w:divBdr>
        <w:top w:val="none" w:sz="0" w:space="0" w:color="auto"/>
        <w:left w:val="none" w:sz="0" w:space="0" w:color="auto"/>
        <w:bottom w:val="none" w:sz="0" w:space="0" w:color="auto"/>
        <w:right w:val="none" w:sz="0" w:space="0" w:color="auto"/>
      </w:divBdr>
    </w:div>
    <w:div w:id="1235970643">
      <w:bodyDiv w:val="1"/>
      <w:marLeft w:val="0"/>
      <w:marRight w:val="0"/>
      <w:marTop w:val="0"/>
      <w:marBottom w:val="0"/>
      <w:divBdr>
        <w:top w:val="none" w:sz="0" w:space="0" w:color="auto"/>
        <w:left w:val="none" w:sz="0" w:space="0" w:color="auto"/>
        <w:bottom w:val="none" w:sz="0" w:space="0" w:color="auto"/>
        <w:right w:val="none" w:sz="0" w:space="0" w:color="auto"/>
      </w:divBdr>
      <w:divsChild>
        <w:div w:id="1224365142">
          <w:marLeft w:val="0"/>
          <w:marRight w:val="0"/>
          <w:marTop w:val="0"/>
          <w:marBottom w:val="0"/>
          <w:divBdr>
            <w:top w:val="none" w:sz="0" w:space="0" w:color="auto"/>
            <w:left w:val="none" w:sz="0" w:space="0" w:color="auto"/>
            <w:bottom w:val="none" w:sz="0" w:space="0" w:color="auto"/>
            <w:right w:val="none" w:sz="0" w:space="0" w:color="auto"/>
          </w:divBdr>
          <w:divsChild>
            <w:div w:id="1278174747">
              <w:marLeft w:val="0"/>
              <w:marRight w:val="0"/>
              <w:marTop w:val="0"/>
              <w:marBottom w:val="0"/>
              <w:divBdr>
                <w:top w:val="none" w:sz="0" w:space="0" w:color="auto"/>
                <w:left w:val="none" w:sz="0" w:space="0" w:color="auto"/>
                <w:bottom w:val="none" w:sz="0" w:space="0" w:color="auto"/>
                <w:right w:val="none" w:sz="0" w:space="0" w:color="auto"/>
              </w:divBdr>
              <w:divsChild>
                <w:div w:id="1933662890">
                  <w:marLeft w:val="0"/>
                  <w:marRight w:val="0"/>
                  <w:marTop w:val="0"/>
                  <w:marBottom w:val="0"/>
                  <w:divBdr>
                    <w:top w:val="none" w:sz="0" w:space="0" w:color="auto"/>
                    <w:left w:val="none" w:sz="0" w:space="0" w:color="auto"/>
                    <w:bottom w:val="none" w:sz="0" w:space="0" w:color="auto"/>
                    <w:right w:val="none" w:sz="0" w:space="0" w:color="auto"/>
                  </w:divBdr>
                  <w:divsChild>
                    <w:div w:id="549224109">
                      <w:marLeft w:val="0"/>
                      <w:marRight w:val="0"/>
                      <w:marTop w:val="0"/>
                      <w:marBottom w:val="0"/>
                      <w:divBdr>
                        <w:top w:val="none" w:sz="0" w:space="0" w:color="auto"/>
                        <w:left w:val="none" w:sz="0" w:space="0" w:color="auto"/>
                        <w:bottom w:val="none" w:sz="0" w:space="0" w:color="auto"/>
                        <w:right w:val="none" w:sz="0" w:space="0" w:color="auto"/>
                      </w:divBdr>
                      <w:divsChild>
                        <w:div w:id="1658072885">
                          <w:marLeft w:val="0"/>
                          <w:marRight w:val="0"/>
                          <w:marTop w:val="0"/>
                          <w:marBottom w:val="0"/>
                          <w:divBdr>
                            <w:top w:val="none" w:sz="0" w:space="0" w:color="auto"/>
                            <w:left w:val="none" w:sz="0" w:space="0" w:color="auto"/>
                            <w:bottom w:val="none" w:sz="0" w:space="0" w:color="auto"/>
                            <w:right w:val="none" w:sz="0" w:space="0" w:color="auto"/>
                          </w:divBdr>
                          <w:divsChild>
                            <w:div w:id="1656453841">
                              <w:marLeft w:val="0"/>
                              <w:marRight w:val="0"/>
                              <w:marTop w:val="0"/>
                              <w:marBottom w:val="0"/>
                              <w:divBdr>
                                <w:top w:val="none" w:sz="0" w:space="0" w:color="auto"/>
                                <w:left w:val="none" w:sz="0" w:space="0" w:color="auto"/>
                                <w:bottom w:val="none" w:sz="0" w:space="0" w:color="auto"/>
                                <w:right w:val="none" w:sz="0" w:space="0" w:color="auto"/>
                              </w:divBdr>
                              <w:divsChild>
                                <w:div w:id="313611553">
                                  <w:marLeft w:val="0"/>
                                  <w:marRight w:val="0"/>
                                  <w:marTop w:val="0"/>
                                  <w:marBottom w:val="0"/>
                                  <w:divBdr>
                                    <w:top w:val="none" w:sz="0" w:space="0" w:color="auto"/>
                                    <w:left w:val="none" w:sz="0" w:space="0" w:color="auto"/>
                                    <w:bottom w:val="none" w:sz="0" w:space="0" w:color="auto"/>
                                    <w:right w:val="none" w:sz="0" w:space="0" w:color="auto"/>
                                  </w:divBdr>
                                  <w:divsChild>
                                    <w:div w:id="19010111">
                                      <w:marLeft w:val="0"/>
                                      <w:marRight w:val="0"/>
                                      <w:marTop w:val="0"/>
                                      <w:marBottom w:val="0"/>
                                      <w:divBdr>
                                        <w:top w:val="none" w:sz="0" w:space="0" w:color="auto"/>
                                        <w:left w:val="none" w:sz="0" w:space="0" w:color="auto"/>
                                        <w:bottom w:val="none" w:sz="0" w:space="0" w:color="auto"/>
                                        <w:right w:val="none" w:sz="0" w:space="0" w:color="auto"/>
                                      </w:divBdr>
                                      <w:divsChild>
                                        <w:div w:id="1575974223">
                                          <w:marLeft w:val="0"/>
                                          <w:marRight w:val="0"/>
                                          <w:marTop w:val="0"/>
                                          <w:marBottom w:val="0"/>
                                          <w:divBdr>
                                            <w:top w:val="none" w:sz="0" w:space="0" w:color="auto"/>
                                            <w:left w:val="none" w:sz="0" w:space="0" w:color="auto"/>
                                            <w:bottom w:val="none" w:sz="0" w:space="0" w:color="auto"/>
                                            <w:right w:val="none" w:sz="0" w:space="0" w:color="auto"/>
                                          </w:divBdr>
                                          <w:divsChild>
                                            <w:div w:id="749276307">
                                              <w:marLeft w:val="0"/>
                                              <w:marRight w:val="0"/>
                                              <w:marTop w:val="0"/>
                                              <w:marBottom w:val="0"/>
                                              <w:divBdr>
                                                <w:top w:val="none" w:sz="0" w:space="0" w:color="auto"/>
                                                <w:left w:val="none" w:sz="0" w:space="0" w:color="auto"/>
                                                <w:bottom w:val="none" w:sz="0" w:space="0" w:color="auto"/>
                                                <w:right w:val="none" w:sz="0" w:space="0" w:color="auto"/>
                                              </w:divBdr>
                                              <w:divsChild>
                                                <w:div w:id="1521746872">
                                                  <w:marLeft w:val="0"/>
                                                  <w:marRight w:val="0"/>
                                                  <w:marTop w:val="0"/>
                                                  <w:marBottom w:val="0"/>
                                                  <w:divBdr>
                                                    <w:top w:val="none" w:sz="0" w:space="0" w:color="auto"/>
                                                    <w:left w:val="none" w:sz="0" w:space="0" w:color="auto"/>
                                                    <w:bottom w:val="none" w:sz="0" w:space="0" w:color="auto"/>
                                                    <w:right w:val="none" w:sz="0" w:space="0" w:color="auto"/>
                                                  </w:divBdr>
                                                  <w:divsChild>
                                                    <w:div w:id="616259653">
                                                      <w:marLeft w:val="0"/>
                                                      <w:marRight w:val="0"/>
                                                      <w:marTop w:val="0"/>
                                                      <w:marBottom w:val="0"/>
                                                      <w:divBdr>
                                                        <w:top w:val="none" w:sz="0" w:space="0" w:color="auto"/>
                                                        <w:left w:val="none" w:sz="0" w:space="0" w:color="auto"/>
                                                        <w:bottom w:val="none" w:sz="0" w:space="0" w:color="auto"/>
                                                        <w:right w:val="none" w:sz="0" w:space="0" w:color="auto"/>
                                                      </w:divBdr>
                                                      <w:divsChild>
                                                        <w:div w:id="988555761">
                                                          <w:marLeft w:val="0"/>
                                                          <w:marRight w:val="0"/>
                                                          <w:marTop w:val="0"/>
                                                          <w:marBottom w:val="0"/>
                                                          <w:divBdr>
                                                            <w:top w:val="none" w:sz="0" w:space="0" w:color="auto"/>
                                                            <w:left w:val="none" w:sz="0" w:space="0" w:color="auto"/>
                                                            <w:bottom w:val="none" w:sz="0" w:space="0" w:color="auto"/>
                                                            <w:right w:val="none" w:sz="0" w:space="0" w:color="auto"/>
                                                          </w:divBdr>
                                                          <w:divsChild>
                                                            <w:div w:id="3309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4588">
          <w:marLeft w:val="0"/>
          <w:marRight w:val="0"/>
          <w:marTop w:val="0"/>
          <w:marBottom w:val="0"/>
          <w:divBdr>
            <w:top w:val="none" w:sz="0" w:space="0" w:color="auto"/>
            <w:left w:val="none" w:sz="0" w:space="0" w:color="auto"/>
            <w:bottom w:val="none" w:sz="0" w:space="0" w:color="auto"/>
            <w:right w:val="none" w:sz="0" w:space="0" w:color="auto"/>
          </w:divBdr>
          <w:divsChild>
            <w:div w:id="459038982">
              <w:marLeft w:val="0"/>
              <w:marRight w:val="0"/>
              <w:marTop w:val="0"/>
              <w:marBottom w:val="0"/>
              <w:divBdr>
                <w:top w:val="none" w:sz="0" w:space="0" w:color="auto"/>
                <w:left w:val="none" w:sz="0" w:space="0" w:color="auto"/>
                <w:bottom w:val="none" w:sz="0" w:space="0" w:color="auto"/>
                <w:right w:val="none" w:sz="0" w:space="0" w:color="auto"/>
              </w:divBdr>
              <w:divsChild>
                <w:div w:id="1048188303">
                  <w:marLeft w:val="0"/>
                  <w:marRight w:val="0"/>
                  <w:marTop w:val="0"/>
                  <w:marBottom w:val="0"/>
                  <w:divBdr>
                    <w:top w:val="none" w:sz="0" w:space="0" w:color="auto"/>
                    <w:left w:val="none" w:sz="0" w:space="0" w:color="auto"/>
                    <w:bottom w:val="none" w:sz="0" w:space="0" w:color="auto"/>
                    <w:right w:val="none" w:sz="0" w:space="0" w:color="auto"/>
                  </w:divBdr>
                  <w:divsChild>
                    <w:div w:id="154029617">
                      <w:marLeft w:val="0"/>
                      <w:marRight w:val="0"/>
                      <w:marTop w:val="0"/>
                      <w:marBottom w:val="0"/>
                      <w:divBdr>
                        <w:top w:val="none" w:sz="0" w:space="0" w:color="auto"/>
                        <w:left w:val="none" w:sz="0" w:space="0" w:color="auto"/>
                        <w:bottom w:val="none" w:sz="0" w:space="0" w:color="auto"/>
                        <w:right w:val="none" w:sz="0" w:space="0" w:color="auto"/>
                      </w:divBdr>
                      <w:divsChild>
                        <w:div w:id="480461946">
                          <w:marLeft w:val="0"/>
                          <w:marRight w:val="0"/>
                          <w:marTop w:val="0"/>
                          <w:marBottom w:val="0"/>
                          <w:divBdr>
                            <w:top w:val="none" w:sz="0" w:space="0" w:color="auto"/>
                            <w:left w:val="none" w:sz="0" w:space="0" w:color="auto"/>
                            <w:bottom w:val="none" w:sz="0" w:space="0" w:color="auto"/>
                            <w:right w:val="none" w:sz="0" w:space="0" w:color="auto"/>
                          </w:divBdr>
                          <w:divsChild>
                            <w:div w:id="1252930978">
                              <w:marLeft w:val="0"/>
                              <w:marRight w:val="0"/>
                              <w:marTop w:val="0"/>
                              <w:marBottom w:val="0"/>
                              <w:divBdr>
                                <w:top w:val="none" w:sz="0" w:space="0" w:color="auto"/>
                                <w:left w:val="none" w:sz="0" w:space="0" w:color="auto"/>
                                <w:bottom w:val="none" w:sz="0" w:space="0" w:color="auto"/>
                                <w:right w:val="none" w:sz="0" w:space="0" w:color="auto"/>
                              </w:divBdr>
                              <w:divsChild>
                                <w:div w:id="1173031792">
                                  <w:marLeft w:val="0"/>
                                  <w:marRight w:val="0"/>
                                  <w:marTop w:val="0"/>
                                  <w:marBottom w:val="0"/>
                                  <w:divBdr>
                                    <w:top w:val="none" w:sz="0" w:space="0" w:color="auto"/>
                                    <w:left w:val="none" w:sz="0" w:space="0" w:color="auto"/>
                                    <w:bottom w:val="none" w:sz="0" w:space="0" w:color="auto"/>
                                    <w:right w:val="none" w:sz="0" w:space="0" w:color="auto"/>
                                  </w:divBdr>
                                  <w:divsChild>
                                    <w:div w:id="1236665176">
                                      <w:marLeft w:val="0"/>
                                      <w:marRight w:val="0"/>
                                      <w:marTop w:val="0"/>
                                      <w:marBottom w:val="0"/>
                                      <w:divBdr>
                                        <w:top w:val="none" w:sz="0" w:space="0" w:color="auto"/>
                                        <w:left w:val="none" w:sz="0" w:space="0" w:color="auto"/>
                                        <w:bottom w:val="none" w:sz="0" w:space="0" w:color="auto"/>
                                        <w:right w:val="none" w:sz="0" w:space="0" w:color="auto"/>
                                      </w:divBdr>
                                      <w:divsChild>
                                        <w:div w:id="2065520361">
                                          <w:marLeft w:val="0"/>
                                          <w:marRight w:val="0"/>
                                          <w:marTop w:val="0"/>
                                          <w:marBottom w:val="0"/>
                                          <w:divBdr>
                                            <w:top w:val="none" w:sz="0" w:space="0" w:color="auto"/>
                                            <w:left w:val="none" w:sz="0" w:space="0" w:color="auto"/>
                                            <w:bottom w:val="none" w:sz="0" w:space="0" w:color="auto"/>
                                            <w:right w:val="none" w:sz="0" w:space="0" w:color="auto"/>
                                          </w:divBdr>
                                          <w:divsChild>
                                            <w:div w:id="1930580200">
                                              <w:marLeft w:val="0"/>
                                              <w:marRight w:val="0"/>
                                              <w:marTop w:val="0"/>
                                              <w:marBottom w:val="0"/>
                                              <w:divBdr>
                                                <w:top w:val="none" w:sz="0" w:space="0" w:color="auto"/>
                                                <w:left w:val="none" w:sz="0" w:space="0" w:color="auto"/>
                                                <w:bottom w:val="none" w:sz="0" w:space="0" w:color="auto"/>
                                                <w:right w:val="none" w:sz="0" w:space="0" w:color="auto"/>
                                              </w:divBdr>
                                              <w:divsChild>
                                                <w:div w:id="1401564960">
                                                  <w:marLeft w:val="0"/>
                                                  <w:marRight w:val="0"/>
                                                  <w:marTop w:val="0"/>
                                                  <w:marBottom w:val="0"/>
                                                  <w:divBdr>
                                                    <w:top w:val="none" w:sz="0" w:space="0" w:color="auto"/>
                                                    <w:left w:val="none" w:sz="0" w:space="0" w:color="auto"/>
                                                    <w:bottom w:val="none" w:sz="0" w:space="0" w:color="auto"/>
                                                    <w:right w:val="none" w:sz="0" w:space="0" w:color="auto"/>
                                                  </w:divBdr>
                                                  <w:divsChild>
                                                    <w:div w:id="208416783">
                                                      <w:marLeft w:val="0"/>
                                                      <w:marRight w:val="0"/>
                                                      <w:marTop w:val="0"/>
                                                      <w:marBottom w:val="0"/>
                                                      <w:divBdr>
                                                        <w:top w:val="none" w:sz="0" w:space="0" w:color="auto"/>
                                                        <w:left w:val="none" w:sz="0" w:space="0" w:color="auto"/>
                                                        <w:bottom w:val="none" w:sz="0" w:space="0" w:color="auto"/>
                                                        <w:right w:val="none" w:sz="0" w:space="0" w:color="auto"/>
                                                      </w:divBdr>
                                                      <w:divsChild>
                                                        <w:div w:id="898321447">
                                                          <w:marLeft w:val="0"/>
                                                          <w:marRight w:val="0"/>
                                                          <w:marTop w:val="0"/>
                                                          <w:marBottom w:val="0"/>
                                                          <w:divBdr>
                                                            <w:top w:val="none" w:sz="0" w:space="0" w:color="auto"/>
                                                            <w:left w:val="none" w:sz="0" w:space="0" w:color="auto"/>
                                                            <w:bottom w:val="none" w:sz="0" w:space="0" w:color="auto"/>
                                                            <w:right w:val="none" w:sz="0" w:space="0" w:color="auto"/>
                                                          </w:divBdr>
                                                          <w:divsChild>
                                                            <w:div w:id="205484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6403354">
      <w:bodyDiv w:val="1"/>
      <w:marLeft w:val="0"/>
      <w:marRight w:val="0"/>
      <w:marTop w:val="0"/>
      <w:marBottom w:val="0"/>
      <w:divBdr>
        <w:top w:val="none" w:sz="0" w:space="0" w:color="auto"/>
        <w:left w:val="none" w:sz="0" w:space="0" w:color="auto"/>
        <w:bottom w:val="none" w:sz="0" w:space="0" w:color="auto"/>
        <w:right w:val="none" w:sz="0" w:space="0" w:color="auto"/>
      </w:divBdr>
      <w:divsChild>
        <w:div w:id="1445728536">
          <w:marLeft w:val="0"/>
          <w:marRight w:val="0"/>
          <w:marTop w:val="0"/>
          <w:marBottom w:val="0"/>
          <w:divBdr>
            <w:top w:val="none" w:sz="0" w:space="0" w:color="auto"/>
            <w:left w:val="none" w:sz="0" w:space="0" w:color="auto"/>
            <w:bottom w:val="none" w:sz="0" w:space="0" w:color="auto"/>
            <w:right w:val="none" w:sz="0" w:space="0" w:color="auto"/>
          </w:divBdr>
          <w:divsChild>
            <w:div w:id="216404699">
              <w:marLeft w:val="0"/>
              <w:marRight w:val="0"/>
              <w:marTop w:val="0"/>
              <w:marBottom w:val="0"/>
              <w:divBdr>
                <w:top w:val="none" w:sz="0" w:space="0" w:color="auto"/>
                <w:left w:val="none" w:sz="0" w:space="0" w:color="auto"/>
                <w:bottom w:val="none" w:sz="0" w:space="0" w:color="auto"/>
                <w:right w:val="none" w:sz="0" w:space="0" w:color="auto"/>
              </w:divBdr>
              <w:divsChild>
                <w:div w:id="953749449">
                  <w:marLeft w:val="0"/>
                  <w:marRight w:val="0"/>
                  <w:marTop w:val="0"/>
                  <w:marBottom w:val="0"/>
                  <w:divBdr>
                    <w:top w:val="none" w:sz="0" w:space="0" w:color="auto"/>
                    <w:left w:val="none" w:sz="0" w:space="0" w:color="auto"/>
                    <w:bottom w:val="none" w:sz="0" w:space="0" w:color="auto"/>
                    <w:right w:val="none" w:sz="0" w:space="0" w:color="auto"/>
                  </w:divBdr>
                  <w:divsChild>
                    <w:div w:id="173494476">
                      <w:marLeft w:val="0"/>
                      <w:marRight w:val="0"/>
                      <w:marTop w:val="0"/>
                      <w:marBottom w:val="0"/>
                      <w:divBdr>
                        <w:top w:val="none" w:sz="0" w:space="0" w:color="auto"/>
                        <w:left w:val="none" w:sz="0" w:space="0" w:color="auto"/>
                        <w:bottom w:val="none" w:sz="0" w:space="0" w:color="auto"/>
                        <w:right w:val="none" w:sz="0" w:space="0" w:color="auto"/>
                      </w:divBdr>
                      <w:divsChild>
                        <w:div w:id="856849340">
                          <w:marLeft w:val="0"/>
                          <w:marRight w:val="0"/>
                          <w:marTop w:val="0"/>
                          <w:marBottom w:val="0"/>
                          <w:divBdr>
                            <w:top w:val="none" w:sz="0" w:space="0" w:color="auto"/>
                            <w:left w:val="none" w:sz="0" w:space="0" w:color="auto"/>
                            <w:bottom w:val="none" w:sz="0" w:space="0" w:color="auto"/>
                            <w:right w:val="none" w:sz="0" w:space="0" w:color="auto"/>
                          </w:divBdr>
                          <w:divsChild>
                            <w:div w:id="1274051284">
                              <w:marLeft w:val="0"/>
                              <w:marRight w:val="0"/>
                              <w:marTop w:val="0"/>
                              <w:marBottom w:val="0"/>
                              <w:divBdr>
                                <w:top w:val="none" w:sz="0" w:space="0" w:color="auto"/>
                                <w:left w:val="none" w:sz="0" w:space="0" w:color="auto"/>
                                <w:bottom w:val="none" w:sz="0" w:space="0" w:color="auto"/>
                                <w:right w:val="none" w:sz="0" w:space="0" w:color="auto"/>
                              </w:divBdr>
                              <w:divsChild>
                                <w:div w:id="1665861191">
                                  <w:marLeft w:val="0"/>
                                  <w:marRight w:val="0"/>
                                  <w:marTop w:val="0"/>
                                  <w:marBottom w:val="0"/>
                                  <w:divBdr>
                                    <w:top w:val="none" w:sz="0" w:space="0" w:color="auto"/>
                                    <w:left w:val="none" w:sz="0" w:space="0" w:color="auto"/>
                                    <w:bottom w:val="none" w:sz="0" w:space="0" w:color="auto"/>
                                    <w:right w:val="none" w:sz="0" w:space="0" w:color="auto"/>
                                  </w:divBdr>
                                  <w:divsChild>
                                    <w:div w:id="1457914729">
                                      <w:marLeft w:val="0"/>
                                      <w:marRight w:val="0"/>
                                      <w:marTop w:val="0"/>
                                      <w:marBottom w:val="0"/>
                                      <w:divBdr>
                                        <w:top w:val="none" w:sz="0" w:space="0" w:color="auto"/>
                                        <w:left w:val="none" w:sz="0" w:space="0" w:color="auto"/>
                                        <w:bottom w:val="none" w:sz="0" w:space="0" w:color="auto"/>
                                        <w:right w:val="none" w:sz="0" w:space="0" w:color="auto"/>
                                      </w:divBdr>
                                      <w:divsChild>
                                        <w:div w:id="1808472962">
                                          <w:marLeft w:val="0"/>
                                          <w:marRight w:val="0"/>
                                          <w:marTop w:val="0"/>
                                          <w:marBottom w:val="0"/>
                                          <w:divBdr>
                                            <w:top w:val="none" w:sz="0" w:space="0" w:color="auto"/>
                                            <w:left w:val="none" w:sz="0" w:space="0" w:color="auto"/>
                                            <w:bottom w:val="none" w:sz="0" w:space="0" w:color="auto"/>
                                            <w:right w:val="none" w:sz="0" w:space="0" w:color="auto"/>
                                          </w:divBdr>
                                          <w:divsChild>
                                            <w:div w:id="1168595540">
                                              <w:marLeft w:val="0"/>
                                              <w:marRight w:val="0"/>
                                              <w:marTop w:val="0"/>
                                              <w:marBottom w:val="0"/>
                                              <w:divBdr>
                                                <w:top w:val="none" w:sz="0" w:space="0" w:color="auto"/>
                                                <w:left w:val="none" w:sz="0" w:space="0" w:color="auto"/>
                                                <w:bottom w:val="none" w:sz="0" w:space="0" w:color="auto"/>
                                                <w:right w:val="none" w:sz="0" w:space="0" w:color="auto"/>
                                              </w:divBdr>
                                              <w:divsChild>
                                                <w:div w:id="1298224716">
                                                  <w:marLeft w:val="0"/>
                                                  <w:marRight w:val="0"/>
                                                  <w:marTop w:val="0"/>
                                                  <w:marBottom w:val="0"/>
                                                  <w:divBdr>
                                                    <w:top w:val="none" w:sz="0" w:space="0" w:color="auto"/>
                                                    <w:left w:val="none" w:sz="0" w:space="0" w:color="auto"/>
                                                    <w:bottom w:val="none" w:sz="0" w:space="0" w:color="auto"/>
                                                    <w:right w:val="none" w:sz="0" w:space="0" w:color="auto"/>
                                                  </w:divBdr>
                                                  <w:divsChild>
                                                    <w:div w:id="551120125">
                                                      <w:marLeft w:val="0"/>
                                                      <w:marRight w:val="0"/>
                                                      <w:marTop w:val="0"/>
                                                      <w:marBottom w:val="0"/>
                                                      <w:divBdr>
                                                        <w:top w:val="none" w:sz="0" w:space="0" w:color="auto"/>
                                                        <w:left w:val="none" w:sz="0" w:space="0" w:color="auto"/>
                                                        <w:bottom w:val="none" w:sz="0" w:space="0" w:color="auto"/>
                                                        <w:right w:val="none" w:sz="0" w:space="0" w:color="auto"/>
                                                      </w:divBdr>
                                                      <w:divsChild>
                                                        <w:div w:id="1396470606">
                                                          <w:marLeft w:val="0"/>
                                                          <w:marRight w:val="0"/>
                                                          <w:marTop w:val="0"/>
                                                          <w:marBottom w:val="0"/>
                                                          <w:divBdr>
                                                            <w:top w:val="none" w:sz="0" w:space="0" w:color="auto"/>
                                                            <w:left w:val="none" w:sz="0" w:space="0" w:color="auto"/>
                                                            <w:bottom w:val="none" w:sz="0" w:space="0" w:color="auto"/>
                                                            <w:right w:val="none" w:sz="0" w:space="0" w:color="auto"/>
                                                          </w:divBdr>
                                                          <w:divsChild>
                                                            <w:div w:id="7478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1546196">
      <w:bodyDiv w:val="1"/>
      <w:marLeft w:val="0"/>
      <w:marRight w:val="0"/>
      <w:marTop w:val="0"/>
      <w:marBottom w:val="0"/>
      <w:divBdr>
        <w:top w:val="none" w:sz="0" w:space="0" w:color="auto"/>
        <w:left w:val="none" w:sz="0" w:space="0" w:color="auto"/>
        <w:bottom w:val="none" w:sz="0" w:space="0" w:color="auto"/>
        <w:right w:val="none" w:sz="0" w:space="0" w:color="auto"/>
      </w:divBdr>
    </w:div>
    <w:div w:id="1351646393">
      <w:bodyDiv w:val="1"/>
      <w:marLeft w:val="0"/>
      <w:marRight w:val="0"/>
      <w:marTop w:val="0"/>
      <w:marBottom w:val="0"/>
      <w:divBdr>
        <w:top w:val="none" w:sz="0" w:space="0" w:color="auto"/>
        <w:left w:val="none" w:sz="0" w:space="0" w:color="auto"/>
        <w:bottom w:val="none" w:sz="0" w:space="0" w:color="auto"/>
        <w:right w:val="none" w:sz="0" w:space="0" w:color="auto"/>
      </w:divBdr>
    </w:div>
    <w:div w:id="1391347576">
      <w:bodyDiv w:val="1"/>
      <w:marLeft w:val="0"/>
      <w:marRight w:val="0"/>
      <w:marTop w:val="0"/>
      <w:marBottom w:val="0"/>
      <w:divBdr>
        <w:top w:val="none" w:sz="0" w:space="0" w:color="auto"/>
        <w:left w:val="none" w:sz="0" w:space="0" w:color="auto"/>
        <w:bottom w:val="none" w:sz="0" w:space="0" w:color="auto"/>
        <w:right w:val="none" w:sz="0" w:space="0" w:color="auto"/>
      </w:divBdr>
      <w:divsChild>
        <w:div w:id="561331423">
          <w:marLeft w:val="0"/>
          <w:marRight w:val="0"/>
          <w:marTop w:val="0"/>
          <w:marBottom w:val="0"/>
          <w:divBdr>
            <w:top w:val="none" w:sz="0" w:space="0" w:color="auto"/>
            <w:left w:val="none" w:sz="0" w:space="0" w:color="auto"/>
            <w:bottom w:val="none" w:sz="0" w:space="0" w:color="auto"/>
            <w:right w:val="none" w:sz="0" w:space="0" w:color="auto"/>
          </w:divBdr>
          <w:divsChild>
            <w:div w:id="1839341898">
              <w:marLeft w:val="0"/>
              <w:marRight w:val="0"/>
              <w:marTop w:val="0"/>
              <w:marBottom w:val="0"/>
              <w:divBdr>
                <w:top w:val="none" w:sz="0" w:space="0" w:color="auto"/>
                <w:left w:val="none" w:sz="0" w:space="0" w:color="auto"/>
                <w:bottom w:val="none" w:sz="0" w:space="0" w:color="auto"/>
                <w:right w:val="none" w:sz="0" w:space="0" w:color="auto"/>
              </w:divBdr>
              <w:divsChild>
                <w:div w:id="394356452">
                  <w:marLeft w:val="0"/>
                  <w:marRight w:val="0"/>
                  <w:marTop w:val="0"/>
                  <w:marBottom w:val="0"/>
                  <w:divBdr>
                    <w:top w:val="none" w:sz="0" w:space="0" w:color="auto"/>
                    <w:left w:val="none" w:sz="0" w:space="0" w:color="auto"/>
                    <w:bottom w:val="none" w:sz="0" w:space="0" w:color="auto"/>
                    <w:right w:val="none" w:sz="0" w:space="0" w:color="auto"/>
                  </w:divBdr>
                  <w:divsChild>
                    <w:div w:id="2034912145">
                      <w:marLeft w:val="0"/>
                      <w:marRight w:val="0"/>
                      <w:marTop w:val="0"/>
                      <w:marBottom w:val="0"/>
                      <w:divBdr>
                        <w:top w:val="none" w:sz="0" w:space="0" w:color="auto"/>
                        <w:left w:val="none" w:sz="0" w:space="0" w:color="auto"/>
                        <w:bottom w:val="none" w:sz="0" w:space="0" w:color="auto"/>
                        <w:right w:val="none" w:sz="0" w:space="0" w:color="auto"/>
                      </w:divBdr>
                      <w:divsChild>
                        <w:div w:id="1796557272">
                          <w:marLeft w:val="0"/>
                          <w:marRight w:val="0"/>
                          <w:marTop w:val="0"/>
                          <w:marBottom w:val="0"/>
                          <w:divBdr>
                            <w:top w:val="none" w:sz="0" w:space="0" w:color="auto"/>
                            <w:left w:val="none" w:sz="0" w:space="0" w:color="auto"/>
                            <w:bottom w:val="none" w:sz="0" w:space="0" w:color="auto"/>
                            <w:right w:val="none" w:sz="0" w:space="0" w:color="auto"/>
                          </w:divBdr>
                          <w:divsChild>
                            <w:div w:id="759984609">
                              <w:marLeft w:val="0"/>
                              <w:marRight w:val="0"/>
                              <w:marTop w:val="0"/>
                              <w:marBottom w:val="0"/>
                              <w:divBdr>
                                <w:top w:val="none" w:sz="0" w:space="0" w:color="auto"/>
                                <w:left w:val="none" w:sz="0" w:space="0" w:color="auto"/>
                                <w:bottom w:val="none" w:sz="0" w:space="0" w:color="auto"/>
                                <w:right w:val="none" w:sz="0" w:space="0" w:color="auto"/>
                              </w:divBdr>
                              <w:divsChild>
                                <w:div w:id="747114782">
                                  <w:marLeft w:val="0"/>
                                  <w:marRight w:val="0"/>
                                  <w:marTop w:val="0"/>
                                  <w:marBottom w:val="0"/>
                                  <w:divBdr>
                                    <w:top w:val="none" w:sz="0" w:space="0" w:color="auto"/>
                                    <w:left w:val="none" w:sz="0" w:space="0" w:color="auto"/>
                                    <w:bottom w:val="none" w:sz="0" w:space="0" w:color="auto"/>
                                    <w:right w:val="none" w:sz="0" w:space="0" w:color="auto"/>
                                  </w:divBdr>
                                  <w:divsChild>
                                    <w:div w:id="2121794558">
                                      <w:marLeft w:val="0"/>
                                      <w:marRight w:val="0"/>
                                      <w:marTop w:val="0"/>
                                      <w:marBottom w:val="0"/>
                                      <w:divBdr>
                                        <w:top w:val="none" w:sz="0" w:space="0" w:color="auto"/>
                                        <w:left w:val="none" w:sz="0" w:space="0" w:color="auto"/>
                                        <w:bottom w:val="none" w:sz="0" w:space="0" w:color="auto"/>
                                        <w:right w:val="none" w:sz="0" w:space="0" w:color="auto"/>
                                      </w:divBdr>
                                      <w:divsChild>
                                        <w:div w:id="1503741947">
                                          <w:marLeft w:val="0"/>
                                          <w:marRight w:val="0"/>
                                          <w:marTop w:val="0"/>
                                          <w:marBottom w:val="0"/>
                                          <w:divBdr>
                                            <w:top w:val="none" w:sz="0" w:space="0" w:color="auto"/>
                                            <w:left w:val="none" w:sz="0" w:space="0" w:color="auto"/>
                                            <w:bottom w:val="none" w:sz="0" w:space="0" w:color="auto"/>
                                            <w:right w:val="none" w:sz="0" w:space="0" w:color="auto"/>
                                          </w:divBdr>
                                          <w:divsChild>
                                            <w:div w:id="1192263347">
                                              <w:marLeft w:val="0"/>
                                              <w:marRight w:val="0"/>
                                              <w:marTop w:val="0"/>
                                              <w:marBottom w:val="0"/>
                                              <w:divBdr>
                                                <w:top w:val="none" w:sz="0" w:space="0" w:color="auto"/>
                                                <w:left w:val="none" w:sz="0" w:space="0" w:color="auto"/>
                                                <w:bottom w:val="none" w:sz="0" w:space="0" w:color="auto"/>
                                                <w:right w:val="none" w:sz="0" w:space="0" w:color="auto"/>
                                              </w:divBdr>
                                              <w:divsChild>
                                                <w:div w:id="1577014957">
                                                  <w:marLeft w:val="0"/>
                                                  <w:marRight w:val="0"/>
                                                  <w:marTop w:val="0"/>
                                                  <w:marBottom w:val="0"/>
                                                  <w:divBdr>
                                                    <w:top w:val="none" w:sz="0" w:space="0" w:color="auto"/>
                                                    <w:left w:val="none" w:sz="0" w:space="0" w:color="auto"/>
                                                    <w:bottom w:val="none" w:sz="0" w:space="0" w:color="auto"/>
                                                    <w:right w:val="none" w:sz="0" w:space="0" w:color="auto"/>
                                                  </w:divBdr>
                                                  <w:divsChild>
                                                    <w:div w:id="1897007868">
                                                      <w:marLeft w:val="0"/>
                                                      <w:marRight w:val="0"/>
                                                      <w:marTop w:val="0"/>
                                                      <w:marBottom w:val="0"/>
                                                      <w:divBdr>
                                                        <w:top w:val="none" w:sz="0" w:space="0" w:color="auto"/>
                                                        <w:left w:val="none" w:sz="0" w:space="0" w:color="auto"/>
                                                        <w:bottom w:val="none" w:sz="0" w:space="0" w:color="auto"/>
                                                        <w:right w:val="none" w:sz="0" w:space="0" w:color="auto"/>
                                                      </w:divBdr>
                                                      <w:divsChild>
                                                        <w:div w:id="925841602">
                                                          <w:marLeft w:val="0"/>
                                                          <w:marRight w:val="0"/>
                                                          <w:marTop w:val="0"/>
                                                          <w:marBottom w:val="0"/>
                                                          <w:divBdr>
                                                            <w:top w:val="none" w:sz="0" w:space="0" w:color="auto"/>
                                                            <w:left w:val="none" w:sz="0" w:space="0" w:color="auto"/>
                                                            <w:bottom w:val="none" w:sz="0" w:space="0" w:color="auto"/>
                                                            <w:right w:val="none" w:sz="0" w:space="0" w:color="auto"/>
                                                          </w:divBdr>
                                                          <w:divsChild>
                                                            <w:div w:id="85072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2392681">
      <w:bodyDiv w:val="1"/>
      <w:marLeft w:val="0"/>
      <w:marRight w:val="0"/>
      <w:marTop w:val="0"/>
      <w:marBottom w:val="0"/>
      <w:divBdr>
        <w:top w:val="none" w:sz="0" w:space="0" w:color="auto"/>
        <w:left w:val="none" w:sz="0" w:space="0" w:color="auto"/>
        <w:bottom w:val="none" w:sz="0" w:space="0" w:color="auto"/>
        <w:right w:val="none" w:sz="0" w:space="0" w:color="auto"/>
      </w:divBdr>
      <w:divsChild>
        <w:div w:id="336077529">
          <w:marLeft w:val="0"/>
          <w:marRight w:val="0"/>
          <w:marTop w:val="0"/>
          <w:marBottom w:val="0"/>
          <w:divBdr>
            <w:top w:val="none" w:sz="0" w:space="0" w:color="auto"/>
            <w:left w:val="none" w:sz="0" w:space="0" w:color="auto"/>
            <w:bottom w:val="none" w:sz="0" w:space="0" w:color="auto"/>
            <w:right w:val="none" w:sz="0" w:space="0" w:color="auto"/>
          </w:divBdr>
          <w:divsChild>
            <w:div w:id="55393682">
              <w:marLeft w:val="0"/>
              <w:marRight w:val="0"/>
              <w:marTop w:val="0"/>
              <w:marBottom w:val="0"/>
              <w:divBdr>
                <w:top w:val="none" w:sz="0" w:space="0" w:color="auto"/>
                <w:left w:val="none" w:sz="0" w:space="0" w:color="auto"/>
                <w:bottom w:val="none" w:sz="0" w:space="0" w:color="auto"/>
                <w:right w:val="none" w:sz="0" w:space="0" w:color="auto"/>
              </w:divBdr>
              <w:divsChild>
                <w:div w:id="833421315">
                  <w:marLeft w:val="0"/>
                  <w:marRight w:val="0"/>
                  <w:marTop w:val="0"/>
                  <w:marBottom w:val="0"/>
                  <w:divBdr>
                    <w:top w:val="none" w:sz="0" w:space="0" w:color="auto"/>
                    <w:left w:val="none" w:sz="0" w:space="0" w:color="auto"/>
                    <w:bottom w:val="none" w:sz="0" w:space="0" w:color="auto"/>
                    <w:right w:val="none" w:sz="0" w:space="0" w:color="auto"/>
                  </w:divBdr>
                  <w:divsChild>
                    <w:div w:id="1010569215">
                      <w:marLeft w:val="0"/>
                      <w:marRight w:val="0"/>
                      <w:marTop w:val="0"/>
                      <w:marBottom w:val="0"/>
                      <w:divBdr>
                        <w:top w:val="none" w:sz="0" w:space="0" w:color="auto"/>
                        <w:left w:val="none" w:sz="0" w:space="0" w:color="auto"/>
                        <w:bottom w:val="none" w:sz="0" w:space="0" w:color="auto"/>
                        <w:right w:val="none" w:sz="0" w:space="0" w:color="auto"/>
                      </w:divBdr>
                      <w:divsChild>
                        <w:div w:id="951281262">
                          <w:marLeft w:val="0"/>
                          <w:marRight w:val="0"/>
                          <w:marTop w:val="0"/>
                          <w:marBottom w:val="0"/>
                          <w:divBdr>
                            <w:top w:val="none" w:sz="0" w:space="0" w:color="auto"/>
                            <w:left w:val="none" w:sz="0" w:space="0" w:color="auto"/>
                            <w:bottom w:val="none" w:sz="0" w:space="0" w:color="auto"/>
                            <w:right w:val="none" w:sz="0" w:space="0" w:color="auto"/>
                          </w:divBdr>
                          <w:divsChild>
                            <w:div w:id="1668750102">
                              <w:marLeft w:val="0"/>
                              <w:marRight w:val="0"/>
                              <w:marTop w:val="0"/>
                              <w:marBottom w:val="0"/>
                              <w:divBdr>
                                <w:top w:val="none" w:sz="0" w:space="0" w:color="auto"/>
                                <w:left w:val="none" w:sz="0" w:space="0" w:color="auto"/>
                                <w:bottom w:val="none" w:sz="0" w:space="0" w:color="auto"/>
                                <w:right w:val="none" w:sz="0" w:space="0" w:color="auto"/>
                              </w:divBdr>
                              <w:divsChild>
                                <w:div w:id="1013147701">
                                  <w:marLeft w:val="0"/>
                                  <w:marRight w:val="0"/>
                                  <w:marTop w:val="0"/>
                                  <w:marBottom w:val="0"/>
                                  <w:divBdr>
                                    <w:top w:val="none" w:sz="0" w:space="0" w:color="auto"/>
                                    <w:left w:val="none" w:sz="0" w:space="0" w:color="auto"/>
                                    <w:bottom w:val="none" w:sz="0" w:space="0" w:color="auto"/>
                                    <w:right w:val="none" w:sz="0" w:space="0" w:color="auto"/>
                                  </w:divBdr>
                                  <w:divsChild>
                                    <w:div w:id="631835807">
                                      <w:marLeft w:val="0"/>
                                      <w:marRight w:val="0"/>
                                      <w:marTop w:val="0"/>
                                      <w:marBottom w:val="0"/>
                                      <w:divBdr>
                                        <w:top w:val="none" w:sz="0" w:space="0" w:color="auto"/>
                                        <w:left w:val="none" w:sz="0" w:space="0" w:color="auto"/>
                                        <w:bottom w:val="none" w:sz="0" w:space="0" w:color="auto"/>
                                        <w:right w:val="none" w:sz="0" w:space="0" w:color="auto"/>
                                      </w:divBdr>
                                      <w:divsChild>
                                        <w:div w:id="1793817349">
                                          <w:marLeft w:val="0"/>
                                          <w:marRight w:val="0"/>
                                          <w:marTop w:val="0"/>
                                          <w:marBottom w:val="0"/>
                                          <w:divBdr>
                                            <w:top w:val="none" w:sz="0" w:space="0" w:color="auto"/>
                                            <w:left w:val="none" w:sz="0" w:space="0" w:color="auto"/>
                                            <w:bottom w:val="none" w:sz="0" w:space="0" w:color="auto"/>
                                            <w:right w:val="none" w:sz="0" w:space="0" w:color="auto"/>
                                          </w:divBdr>
                                          <w:divsChild>
                                            <w:div w:id="1873372023">
                                              <w:marLeft w:val="0"/>
                                              <w:marRight w:val="0"/>
                                              <w:marTop w:val="0"/>
                                              <w:marBottom w:val="0"/>
                                              <w:divBdr>
                                                <w:top w:val="none" w:sz="0" w:space="0" w:color="auto"/>
                                                <w:left w:val="none" w:sz="0" w:space="0" w:color="auto"/>
                                                <w:bottom w:val="none" w:sz="0" w:space="0" w:color="auto"/>
                                                <w:right w:val="none" w:sz="0" w:space="0" w:color="auto"/>
                                              </w:divBdr>
                                              <w:divsChild>
                                                <w:div w:id="331378849">
                                                  <w:marLeft w:val="0"/>
                                                  <w:marRight w:val="0"/>
                                                  <w:marTop w:val="0"/>
                                                  <w:marBottom w:val="0"/>
                                                  <w:divBdr>
                                                    <w:top w:val="none" w:sz="0" w:space="0" w:color="auto"/>
                                                    <w:left w:val="none" w:sz="0" w:space="0" w:color="auto"/>
                                                    <w:bottom w:val="none" w:sz="0" w:space="0" w:color="auto"/>
                                                    <w:right w:val="none" w:sz="0" w:space="0" w:color="auto"/>
                                                  </w:divBdr>
                                                  <w:divsChild>
                                                    <w:div w:id="102962064">
                                                      <w:marLeft w:val="0"/>
                                                      <w:marRight w:val="0"/>
                                                      <w:marTop w:val="0"/>
                                                      <w:marBottom w:val="0"/>
                                                      <w:divBdr>
                                                        <w:top w:val="none" w:sz="0" w:space="0" w:color="auto"/>
                                                        <w:left w:val="none" w:sz="0" w:space="0" w:color="auto"/>
                                                        <w:bottom w:val="none" w:sz="0" w:space="0" w:color="auto"/>
                                                        <w:right w:val="none" w:sz="0" w:space="0" w:color="auto"/>
                                                      </w:divBdr>
                                                      <w:divsChild>
                                                        <w:div w:id="537133827">
                                                          <w:marLeft w:val="0"/>
                                                          <w:marRight w:val="0"/>
                                                          <w:marTop w:val="0"/>
                                                          <w:marBottom w:val="0"/>
                                                          <w:divBdr>
                                                            <w:top w:val="none" w:sz="0" w:space="0" w:color="auto"/>
                                                            <w:left w:val="none" w:sz="0" w:space="0" w:color="auto"/>
                                                            <w:bottom w:val="none" w:sz="0" w:space="0" w:color="auto"/>
                                                            <w:right w:val="none" w:sz="0" w:space="0" w:color="auto"/>
                                                          </w:divBdr>
                                                          <w:divsChild>
                                                            <w:div w:id="12030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782933">
          <w:marLeft w:val="0"/>
          <w:marRight w:val="0"/>
          <w:marTop w:val="0"/>
          <w:marBottom w:val="0"/>
          <w:divBdr>
            <w:top w:val="none" w:sz="0" w:space="0" w:color="auto"/>
            <w:left w:val="none" w:sz="0" w:space="0" w:color="auto"/>
            <w:bottom w:val="none" w:sz="0" w:space="0" w:color="auto"/>
            <w:right w:val="none" w:sz="0" w:space="0" w:color="auto"/>
          </w:divBdr>
          <w:divsChild>
            <w:div w:id="435635395">
              <w:marLeft w:val="0"/>
              <w:marRight w:val="0"/>
              <w:marTop w:val="0"/>
              <w:marBottom w:val="0"/>
              <w:divBdr>
                <w:top w:val="none" w:sz="0" w:space="0" w:color="auto"/>
                <w:left w:val="none" w:sz="0" w:space="0" w:color="auto"/>
                <w:bottom w:val="none" w:sz="0" w:space="0" w:color="auto"/>
                <w:right w:val="none" w:sz="0" w:space="0" w:color="auto"/>
              </w:divBdr>
              <w:divsChild>
                <w:div w:id="1512602263">
                  <w:marLeft w:val="0"/>
                  <w:marRight w:val="0"/>
                  <w:marTop w:val="0"/>
                  <w:marBottom w:val="0"/>
                  <w:divBdr>
                    <w:top w:val="none" w:sz="0" w:space="0" w:color="auto"/>
                    <w:left w:val="none" w:sz="0" w:space="0" w:color="auto"/>
                    <w:bottom w:val="none" w:sz="0" w:space="0" w:color="auto"/>
                    <w:right w:val="none" w:sz="0" w:space="0" w:color="auto"/>
                  </w:divBdr>
                  <w:divsChild>
                    <w:div w:id="2031907060">
                      <w:marLeft w:val="0"/>
                      <w:marRight w:val="0"/>
                      <w:marTop w:val="0"/>
                      <w:marBottom w:val="0"/>
                      <w:divBdr>
                        <w:top w:val="none" w:sz="0" w:space="0" w:color="auto"/>
                        <w:left w:val="none" w:sz="0" w:space="0" w:color="auto"/>
                        <w:bottom w:val="none" w:sz="0" w:space="0" w:color="auto"/>
                        <w:right w:val="none" w:sz="0" w:space="0" w:color="auto"/>
                      </w:divBdr>
                      <w:divsChild>
                        <w:div w:id="1562790924">
                          <w:marLeft w:val="0"/>
                          <w:marRight w:val="0"/>
                          <w:marTop w:val="0"/>
                          <w:marBottom w:val="0"/>
                          <w:divBdr>
                            <w:top w:val="none" w:sz="0" w:space="0" w:color="auto"/>
                            <w:left w:val="none" w:sz="0" w:space="0" w:color="auto"/>
                            <w:bottom w:val="none" w:sz="0" w:space="0" w:color="auto"/>
                            <w:right w:val="none" w:sz="0" w:space="0" w:color="auto"/>
                          </w:divBdr>
                          <w:divsChild>
                            <w:div w:id="1634019643">
                              <w:marLeft w:val="0"/>
                              <w:marRight w:val="0"/>
                              <w:marTop w:val="0"/>
                              <w:marBottom w:val="0"/>
                              <w:divBdr>
                                <w:top w:val="none" w:sz="0" w:space="0" w:color="auto"/>
                                <w:left w:val="none" w:sz="0" w:space="0" w:color="auto"/>
                                <w:bottom w:val="none" w:sz="0" w:space="0" w:color="auto"/>
                                <w:right w:val="none" w:sz="0" w:space="0" w:color="auto"/>
                              </w:divBdr>
                              <w:divsChild>
                                <w:div w:id="1164974958">
                                  <w:marLeft w:val="0"/>
                                  <w:marRight w:val="0"/>
                                  <w:marTop w:val="0"/>
                                  <w:marBottom w:val="0"/>
                                  <w:divBdr>
                                    <w:top w:val="none" w:sz="0" w:space="0" w:color="auto"/>
                                    <w:left w:val="none" w:sz="0" w:space="0" w:color="auto"/>
                                    <w:bottom w:val="none" w:sz="0" w:space="0" w:color="auto"/>
                                    <w:right w:val="none" w:sz="0" w:space="0" w:color="auto"/>
                                  </w:divBdr>
                                  <w:divsChild>
                                    <w:div w:id="1686900448">
                                      <w:marLeft w:val="0"/>
                                      <w:marRight w:val="0"/>
                                      <w:marTop w:val="0"/>
                                      <w:marBottom w:val="0"/>
                                      <w:divBdr>
                                        <w:top w:val="none" w:sz="0" w:space="0" w:color="auto"/>
                                        <w:left w:val="none" w:sz="0" w:space="0" w:color="auto"/>
                                        <w:bottom w:val="none" w:sz="0" w:space="0" w:color="auto"/>
                                        <w:right w:val="none" w:sz="0" w:space="0" w:color="auto"/>
                                      </w:divBdr>
                                      <w:divsChild>
                                        <w:div w:id="1188644925">
                                          <w:marLeft w:val="0"/>
                                          <w:marRight w:val="0"/>
                                          <w:marTop w:val="0"/>
                                          <w:marBottom w:val="0"/>
                                          <w:divBdr>
                                            <w:top w:val="none" w:sz="0" w:space="0" w:color="auto"/>
                                            <w:left w:val="none" w:sz="0" w:space="0" w:color="auto"/>
                                            <w:bottom w:val="none" w:sz="0" w:space="0" w:color="auto"/>
                                            <w:right w:val="none" w:sz="0" w:space="0" w:color="auto"/>
                                          </w:divBdr>
                                          <w:divsChild>
                                            <w:div w:id="735667716">
                                              <w:marLeft w:val="0"/>
                                              <w:marRight w:val="0"/>
                                              <w:marTop w:val="0"/>
                                              <w:marBottom w:val="0"/>
                                              <w:divBdr>
                                                <w:top w:val="none" w:sz="0" w:space="0" w:color="auto"/>
                                                <w:left w:val="none" w:sz="0" w:space="0" w:color="auto"/>
                                                <w:bottom w:val="none" w:sz="0" w:space="0" w:color="auto"/>
                                                <w:right w:val="none" w:sz="0" w:space="0" w:color="auto"/>
                                              </w:divBdr>
                                              <w:divsChild>
                                                <w:div w:id="1885092592">
                                                  <w:marLeft w:val="0"/>
                                                  <w:marRight w:val="0"/>
                                                  <w:marTop w:val="0"/>
                                                  <w:marBottom w:val="0"/>
                                                  <w:divBdr>
                                                    <w:top w:val="none" w:sz="0" w:space="0" w:color="auto"/>
                                                    <w:left w:val="none" w:sz="0" w:space="0" w:color="auto"/>
                                                    <w:bottom w:val="none" w:sz="0" w:space="0" w:color="auto"/>
                                                    <w:right w:val="none" w:sz="0" w:space="0" w:color="auto"/>
                                                  </w:divBdr>
                                                  <w:divsChild>
                                                    <w:div w:id="813566359">
                                                      <w:marLeft w:val="0"/>
                                                      <w:marRight w:val="0"/>
                                                      <w:marTop w:val="0"/>
                                                      <w:marBottom w:val="0"/>
                                                      <w:divBdr>
                                                        <w:top w:val="none" w:sz="0" w:space="0" w:color="auto"/>
                                                        <w:left w:val="none" w:sz="0" w:space="0" w:color="auto"/>
                                                        <w:bottom w:val="none" w:sz="0" w:space="0" w:color="auto"/>
                                                        <w:right w:val="none" w:sz="0" w:space="0" w:color="auto"/>
                                                      </w:divBdr>
                                                      <w:divsChild>
                                                        <w:div w:id="589314330">
                                                          <w:marLeft w:val="0"/>
                                                          <w:marRight w:val="0"/>
                                                          <w:marTop w:val="0"/>
                                                          <w:marBottom w:val="0"/>
                                                          <w:divBdr>
                                                            <w:top w:val="none" w:sz="0" w:space="0" w:color="auto"/>
                                                            <w:left w:val="none" w:sz="0" w:space="0" w:color="auto"/>
                                                            <w:bottom w:val="none" w:sz="0" w:space="0" w:color="auto"/>
                                                            <w:right w:val="none" w:sz="0" w:space="0" w:color="auto"/>
                                                          </w:divBdr>
                                                          <w:divsChild>
                                                            <w:div w:id="158545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6220130">
      <w:bodyDiv w:val="1"/>
      <w:marLeft w:val="0"/>
      <w:marRight w:val="0"/>
      <w:marTop w:val="0"/>
      <w:marBottom w:val="0"/>
      <w:divBdr>
        <w:top w:val="none" w:sz="0" w:space="0" w:color="auto"/>
        <w:left w:val="none" w:sz="0" w:space="0" w:color="auto"/>
        <w:bottom w:val="none" w:sz="0" w:space="0" w:color="auto"/>
        <w:right w:val="none" w:sz="0" w:space="0" w:color="auto"/>
      </w:divBdr>
    </w:div>
    <w:div w:id="1550217801">
      <w:bodyDiv w:val="1"/>
      <w:marLeft w:val="0"/>
      <w:marRight w:val="0"/>
      <w:marTop w:val="0"/>
      <w:marBottom w:val="0"/>
      <w:divBdr>
        <w:top w:val="none" w:sz="0" w:space="0" w:color="auto"/>
        <w:left w:val="none" w:sz="0" w:space="0" w:color="auto"/>
        <w:bottom w:val="none" w:sz="0" w:space="0" w:color="auto"/>
        <w:right w:val="none" w:sz="0" w:space="0" w:color="auto"/>
      </w:divBdr>
    </w:div>
    <w:div w:id="1672490736">
      <w:bodyDiv w:val="1"/>
      <w:marLeft w:val="0"/>
      <w:marRight w:val="0"/>
      <w:marTop w:val="0"/>
      <w:marBottom w:val="0"/>
      <w:divBdr>
        <w:top w:val="none" w:sz="0" w:space="0" w:color="auto"/>
        <w:left w:val="none" w:sz="0" w:space="0" w:color="auto"/>
        <w:bottom w:val="none" w:sz="0" w:space="0" w:color="auto"/>
        <w:right w:val="none" w:sz="0" w:space="0" w:color="auto"/>
      </w:divBdr>
    </w:div>
    <w:div w:id="1742215236">
      <w:bodyDiv w:val="1"/>
      <w:marLeft w:val="0"/>
      <w:marRight w:val="0"/>
      <w:marTop w:val="0"/>
      <w:marBottom w:val="0"/>
      <w:divBdr>
        <w:top w:val="none" w:sz="0" w:space="0" w:color="auto"/>
        <w:left w:val="none" w:sz="0" w:space="0" w:color="auto"/>
        <w:bottom w:val="none" w:sz="0" w:space="0" w:color="auto"/>
        <w:right w:val="none" w:sz="0" w:space="0" w:color="auto"/>
      </w:divBdr>
    </w:div>
    <w:div w:id="1774397502">
      <w:bodyDiv w:val="1"/>
      <w:marLeft w:val="0"/>
      <w:marRight w:val="0"/>
      <w:marTop w:val="0"/>
      <w:marBottom w:val="0"/>
      <w:divBdr>
        <w:top w:val="none" w:sz="0" w:space="0" w:color="auto"/>
        <w:left w:val="none" w:sz="0" w:space="0" w:color="auto"/>
        <w:bottom w:val="none" w:sz="0" w:space="0" w:color="auto"/>
        <w:right w:val="none" w:sz="0" w:space="0" w:color="auto"/>
      </w:divBdr>
      <w:divsChild>
        <w:div w:id="1800146107">
          <w:marLeft w:val="0"/>
          <w:marRight w:val="0"/>
          <w:marTop w:val="0"/>
          <w:marBottom w:val="0"/>
          <w:divBdr>
            <w:top w:val="none" w:sz="0" w:space="0" w:color="auto"/>
            <w:left w:val="none" w:sz="0" w:space="0" w:color="auto"/>
            <w:bottom w:val="none" w:sz="0" w:space="0" w:color="auto"/>
            <w:right w:val="none" w:sz="0" w:space="0" w:color="auto"/>
          </w:divBdr>
          <w:divsChild>
            <w:div w:id="818690869">
              <w:marLeft w:val="0"/>
              <w:marRight w:val="0"/>
              <w:marTop w:val="0"/>
              <w:marBottom w:val="0"/>
              <w:divBdr>
                <w:top w:val="none" w:sz="0" w:space="0" w:color="auto"/>
                <w:left w:val="none" w:sz="0" w:space="0" w:color="auto"/>
                <w:bottom w:val="none" w:sz="0" w:space="0" w:color="auto"/>
                <w:right w:val="none" w:sz="0" w:space="0" w:color="auto"/>
              </w:divBdr>
              <w:divsChild>
                <w:div w:id="202133197">
                  <w:marLeft w:val="0"/>
                  <w:marRight w:val="0"/>
                  <w:marTop w:val="0"/>
                  <w:marBottom w:val="0"/>
                  <w:divBdr>
                    <w:top w:val="none" w:sz="0" w:space="0" w:color="auto"/>
                    <w:left w:val="none" w:sz="0" w:space="0" w:color="auto"/>
                    <w:bottom w:val="none" w:sz="0" w:space="0" w:color="auto"/>
                    <w:right w:val="none" w:sz="0" w:space="0" w:color="auto"/>
                  </w:divBdr>
                  <w:divsChild>
                    <w:div w:id="1656909061">
                      <w:marLeft w:val="0"/>
                      <w:marRight w:val="0"/>
                      <w:marTop w:val="0"/>
                      <w:marBottom w:val="0"/>
                      <w:divBdr>
                        <w:top w:val="none" w:sz="0" w:space="0" w:color="auto"/>
                        <w:left w:val="none" w:sz="0" w:space="0" w:color="auto"/>
                        <w:bottom w:val="none" w:sz="0" w:space="0" w:color="auto"/>
                        <w:right w:val="none" w:sz="0" w:space="0" w:color="auto"/>
                      </w:divBdr>
                      <w:divsChild>
                        <w:div w:id="1234048271">
                          <w:marLeft w:val="0"/>
                          <w:marRight w:val="0"/>
                          <w:marTop w:val="0"/>
                          <w:marBottom w:val="0"/>
                          <w:divBdr>
                            <w:top w:val="none" w:sz="0" w:space="0" w:color="auto"/>
                            <w:left w:val="none" w:sz="0" w:space="0" w:color="auto"/>
                            <w:bottom w:val="none" w:sz="0" w:space="0" w:color="auto"/>
                            <w:right w:val="none" w:sz="0" w:space="0" w:color="auto"/>
                          </w:divBdr>
                          <w:divsChild>
                            <w:div w:id="1366448153">
                              <w:marLeft w:val="0"/>
                              <w:marRight w:val="0"/>
                              <w:marTop w:val="0"/>
                              <w:marBottom w:val="0"/>
                              <w:divBdr>
                                <w:top w:val="none" w:sz="0" w:space="0" w:color="auto"/>
                                <w:left w:val="none" w:sz="0" w:space="0" w:color="auto"/>
                                <w:bottom w:val="none" w:sz="0" w:space="0" w:color="auto"/>
                                <w:right w:val="none" w:sz="0" w:space="0" w:color="auto"/>
                              </w:divBdr>
                              <w:divsChild>
                                <w:div w:id="1253053300">
                                  <w:marLeft w:val="0"/>
                                  <w:marRight w:val="0"/>
                                  <w:marTop w:val="0"/>
                                  <w:marBottom w:val="0"/>
                                  <w:divBdr>
                                    <w:top w:val="none" w:sz="0" w:space="0" w:color="auto"/>
                                    <w:left w:val="none" w:sz="0" w:space="0" w:color="auto"/>
                                    <w:bottom w:val="none" w:sz="0" w:space="0" w:color="auto"/>
                                    <w:right w:val="none" w:sz="0" w:space="0" w:color="auto"/>
                                  </w:divBdr>
                                  <w:divsChild>
                                    <w:div w:id="2010861986">
                                      <w:marLeft w:val="0"/>
                                      <w:marRight w:val="0"/>
                                      <w:marTop w:val="0"/>
                                      <w:marBottom w:val="0"/>
                                      <w:divBdr>
                                        <w:top w:val="none" w:sz="0" w:space="0" w:color="auto"/>
                                        <w:left w:val="none" w:sz="0" w:space="0" w:color="auto"/>
                                        <w:bottom w:val="none" w:sz="0" w:space="0" w:color="auto"/>
                                        <w:right w:val="none" w:sz="0" w:space="0" w:color="auto"/>
                                      </w:divBdr>
                                      <w:divsChild>
                                        <w:div w:id="2019386204">
                                          <w:marLeft w:val="0"/>
                                          <w:marRight w:val="0"/>
                                          <w:marTop w:val="0"/>
                                          <w:marBottom w:val="0"/>
                                          <w:divBdr>
                                            <w:top w:val="none" w:sz="0" w:space="0" w:color="auto"/>
                                            <w:left w:val="none" w:sz="0" w:space="0" w:color="auto"/>
                                            <w:bottom w:val="none" w:sz="0" w:space="0" w:color="auto"/>
                                            <w:right w:val="none" w:sz="0" w:space="0" w:color="auto"/>
                                          </w:divBdr>
                                          <w:divsChild>
                                            <w:div w:id="1314259824">
                                              <w:marLeft w:val="0"/>
                                              <w:marRight w:val="0"/>
                                              <w:marTop w:val="0"/>
                                              <w:marBottom w:val="0"/>
                                              <w:divBdr>
                                                <w:top w:val="none" w:sz="0" w:space="0" w:color="auto"/>
                                                <w:left w:val="none" w:sz="0" w:space="0" w:color="auto"/>
                                                <w:bottom w:val="none" w:sz="0" w:space="0" w:color="auto"/>
                                                <w:right w:val="none" w:sz="0" w:space="0" w:color="auto"/>
                                              </w:divBdr>
                                              <w:divsChild>
                                                <w:div w:id="473134817">
                                                  <w:marLeft w:val="0"/>
                                                  <w:marRight w:val="0"/>
                                                  <w:marTop w:val="0"/>
                                                  <w:marBottom w:val="0"/>
                                                  <w:divBdr>
                                                    <w:top w:val="none" w:sz="0" w:space="0" w:color="auto"/>
                                                    <w:left w:val="none" w:sz="0" w:space="0" w:color="auto"/>
                                                    <w:bottom w:val="none" w:sz="0" w:space="0" w:color="auto"/>
                                                    <w:right w:val="none" w:sz="0" w:space="0" w:color="auto"/>
                                                  </w:divBdr>
                                                  <w:divsChild>
                                                    <w:div w:id="643582275">
                                                      <w:marLeft w:val="0"/>
                                                      <w:marRight w:val="0"/>
                                                      <w:marTop w:val="0"/>
                                                      <w:marBottom w:val="0"/>
                                                      <w:divBdr>
                                                        <w:top w:val="none" w:sz="0" w:space="0" w:color="auto"/>
                                                        <w:left w:val="none" w:sz="0" w:space="0" w:color="auto"/>
                                                        <w:bottom w:val="none" w:sz="0" w:space="0" w:color="auto"/>
                                                        <w:right w:val="none" w:sz="0" w:space="0" w:color="auto"/>
                                                      </w:divBdr>
                                                      <w:divsChild>
                                                        <w:div w:id="704327060">
                                                          <w:marLeft w:val="0"/>
                                                          <w:marRight w:val="0"/>
                                                          <w:marTop w:val="0"/>
                                                          <w:marBottom w:val="0"/>
                                                          <w:divBdr>
                                                            <w:top w:val="none" w:sz="0" w:space="0" w:color="auto"/>
                                                            <w:left w:val="none" w:sz="0" w:space="0" w:color="auto"/>
                                                            <w:bottom w:val="none" w:sz="0" w:space="0" w:color="auto"/>
                                                            <w:right w:val="none" w:sz="0" w:space="0" w:color="auto"/>
                                                          </w:divBdr>
                                                          <w:divsChild>
                                                            <w:div w:id="2659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7844775">
      <w:bodyDiv w:val="1"/>
      <w:marLeft w:val="0"/>
      <w:marRight w:val="0"/>
      <w:marTop w:val="0"/>
      <w:marBottom w:val="0"/>
      <w:divBdr>
        <w:top w:val="none" w:sz="0" w:space="0" w:color="auto"/>
        <w:left w:val="none" w:sz="0" w:space="0" w:color="auto"/>
        <w:bottom w:val="none" w:sz="0" w:space="0" w:color="auto"/>
        <w:right w:val="none" w:sz="0" w:space="0" w:color="auto"/>
      </w:divBdr>
      <w:divsChild>
        <w:div w:id="104279872">
          <w:marLeft w:val="0"/>
          <w:marRight w:val="0"/>
          <w:marTop w:val="0"/>
          <w:marBottom w:val="0"/>
          <w:divBdr>
            <w:top w:val="none" w:sz="0" w:space="0" w:color="auto"/>
            <w:left w:val="none" w:sz="0" w:space="0" w:color="auto"/>
            <w:bottom w:val="none" w:sz="0" w:space="0" w:color="auto"/>
            <w:right w:val="none" w:sz="0" w:space="0" w:color="auto"/>
          </w:divBdr>
          <w:divsChild>
            <w:div w:id="386688828">
              <w:marLeft w:val="0"/>
              <w:marRight w:val="0"/>
              <w:marTop w:val="0"/>
              <w:marBottom w:val="0"/>
              <w:divBdr>
                <w:top w:val="none" w:sz="0" w:space="0" w:color="auto"/>
                <w:left w:val="none" w:sz="0" w:space="0" w:color="auto"/>
                <w:bottom w:val="none" w:sz="0" w:space="0" w:color="auto"/>
                <w:right w:val="none" w:sz="0" w:space="0" w:color="auto"/>
              </w:divBdr>
              <w:divsChild>
                <w:div w:id="1343123281">
                  <w:marLeft w:val="0"/>
                  <w:marRight w:val="0"/>
                  <w:marTop w:val="0"/>
                  <w:marBottom w:val="0"/>
                  <w:divBdr>
                    <w:top w:val="none" w:sz="0" w:space="0" w:color="auto"/>
                    <w:left w:val="none" w:sz="0" w:space="0" w:color="auto"/>
                    <w:bottom w:val="none" w:sz="0" w:space="0" w:color="auto"/>
                    <w:right w:val="none" w:sz="0" w:space="0" w:color="auto"/>
                  </w:divBdr>
                  <w:divsChild>
                    <w:div w:id="929317651">
                      <w:marLeft w:val="0"/>
                      <w:marRight w:val="0"/>
                      <w:marTop w:val="0"/>
                      <w:marBottom w:val="0"/>
                      <w:divBdr>
                        <w:top w:val="none" w:sz="0" w:space="0" w:color="auto"/>
                        <w:left w:val="none" w:sz="0" w:space="0" w:color="auto"/>
                        <w:bottom w:val="none" w:sz="0" w:space="0" w:color="auto"/>
                        <w:right w:val="none" w:sz="0" w:space="0" w:color="auto"/>
                      </w:divBdr>
                      <w:divsChild>
                        <w:div w:id="61828642">
                          <w:marLeft w:val="0"/>
                          <w:marRight w:val="0"/>
                          <w:marTop w:val="0"/>
                          <w:marBottom w:val="0"/>
                          <w:divBdr>
                            <w:top w:val="none" w:sz="0" w:space="0" w:color="auto"/>
                            <w:left w:val="none" w:sz="0" w:space="0" w:color="auto"/>
                            <w:bottom w:val="none" w:sz="0" w:space="0" w:color="auto"/>
                            <w:right w:val="none" w:sz="0" w:space="0" w:color="auto"/>
                          </w:divBdr>
                          <w:divsChild>
                            <w:div w:id="1080103547">
                              <w:marLeft w:val="0"/>
                              <w:marRight w:val="0"/>
                              <w:marTop w:val="0"/>
                              <w:marBottom w:val="0"/>
                              <w:divBdr>
                                <w:top w:val="none" w:sz="0" w:space="0" w:color="auto"/>
                                <w:left w:val="none" w:sz="0" w:space="0" w:color="auto"/>
                                <w:bottom w:val="none" w:sz="0" w:space="0" w:color="auto"/>
                                <w:right w:val="none" w:sz="0" w:space="0" w:color="auto"/>
                              </w:divBdr>
                              <w:divsChild>
                                <w:div w:id="2043482278">
                                  <w:marLeft w:val="0"/>
                                  <w:marRight w:val="0"/>
                                  <w:marTop w:val="0"/>
                                  <w:marBottom w:val="0"/>
                                  <w:divBdr>
                                    <w:top w:val="none" w:sz="0" w:space="0" w:color="auto"/>
                                    <w:left w:val="none" w:sz="0" w:space="0" w:color="auto"/>
                                    <w:bottom w:val="none" w:sz="0" w:space="0" w:color="auto"/>
                                    <w:right w:val="none" w:sz="0" w:space="0" w:color="auto"/>
                                  </w:divBdr>
                                  <w:divsChild>
                                    <w:div w:id="188488929">
                                      <w:marLeft w:val="0"/>
                                      <w:marRight w:val="0"/>
                                      <w:marTop w:val="0"/>
                                      <w:marBottom w:val="0"/>
                                      <w:divBdr>
                                        <w:top w:val="none" w:sz="0" w:space="0" w:color="auto"/>
                                        <w:left w:val="none" w:sz="0" w:space="0" w:color="auto"/>
                                        <w:bottom w:val="none" w:sz="0" w:space="0" w:color="auto"/>
                                        <w:right w:val="none" w:sz="0" w:space="0" w:color="auto"/>
                                      </w:divBdr>
                                      <w:divsChild>
                                        <w:div w:id="1765154154">
                                          <w:marLeft w:val="0"/>
                                          <w:marRight w:val="0"/>
                                          <w:marTop w:val="0"/>
                                          <w:marBottom w:val="0"/>
                                          <w:divBdr>
                                            <w:top w:val="none" w:sz="0" w:space="0" w:color="auto"/>
                                            <w:left w:val="none" w:sz="0" w:space="0" w:color="auto"/>
                                            <w:bottom w:val="none" w:sz="0" w:space="0" w:color="auto"/>
                                            <w:right w:val="none" w:sz="0" w:space="0" w:color="auto"/>
                                          </w:divBdr>
                                          <w:divsChild>
                                            <w:div w:id="152646045">
                                              <w:marLeft w:val="0"/>
                                              <w:marRight w:val="0"/>
                                              <w:marTop w:val="0"/>
                                              <w:marBottom w:val="0"/>
                                              <w:divBdr>
                                                <w:top w:val="none" w:sz="0" w:space="0" w:color="auto"/>
                                                <w:left w:val="none" w:sz="0" w:space="0" w:color="auto"/>
                                                <w:bottom w:val="none" w:sz="0" w:space="0" w:color="auto"/>
                                                <w:right w:val="none" w:sz="0" w:space="0" w:color="auto"/>
                                              </w:divBdr>
                                              <w:divsChild>
                                                <w:div w:id="1233544973">
                                                  <w:marLeft w:val="0"/>
                                                  <w:marRight w:val="0"/>
                                                  <w:marTop w:val="0"/>
                                                  <w:marBottom w:val="0"/>
                                                  <w:divBdr>
                                                    <w:top w:val="none" w:sz="0" w:space="0" w:color="auto"/>
                                                    <w:left w:val="none" w:sz="0" w:space="0" w:color="auto"/>
                                                    <w:bottom w:val="none" w:sz="0" w:space="0" w:color="auto"/>
                                                    <w:right w:val="none" w:sz="0" w:space="0" w:color="auto"/>
                                                  </w:divBdr>
                                                  <w:divsChild>
                                                    <w:div w:id="742409413">
                                                      <w:marLeft w:val="0"/>
                                                      <w:marRight w:val="0"/>
                                                      <w:marTop w:val="0"/>
                                                      <w:marBottom w:val="0"/>
                                                      <w:divBdr>
                                                        <w:top w:val="none" w:sz="0" w:space="0" w:color="auto"/>
                                                        <w:left w:val="none" w:sz="0" w:space="0" w:color="auto"/>
                                                        <w:bottom w:val="none" w:sz="0" w:space="0" w:color="auto"/>
                                                        <w:right w:val="none" w:sz="0" w:space="0" w:color="auto"/>
                                                      </w:divBdr>
                                                      <w:divsChild>
                                                        <w:div w:id="409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93334">
          <w:marLeft w:val="0"/>
          <w:marRight w:val="0"/>
          <w:marTop w:val="0"/>
          <w:marBottom w:val="0"/>
          <w:divBdr>
            <w:top w:val="none" w:sz="0" w:space="0" w:color="auto"/>
            <w:left w:val="none" w:sz="0" w:space="0" w:color="auto"/>
            <w:bottom w:val="none" w:sz="0" w:space="0" w:color="auto"/>
            <w:right w:val="none" w:sz="0" w:space="0" w:color="auto"/>
          </w:divBdr>
          <w:divsChild>
            <w:div w:id="469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87647">
      <w:bodyDiv w:val="1"/>
      <w:marLeft w:val="0"/>
      <w:marRight w:val="0"/>
      <w:marTop w:val="0"/>
      <w:marBottom w:val="0"/>
      <w:divBdr>
        <w:top w:val="none" w:sz="0" w:space="0" w:color="auto"/>
        <w:left w:val="none" w:sz="0" w:space="0" w:color="auto"/>
        <w:bottom w:val="none" w:sz="0" w:space="0" w:color="auto"/>
        <w:right w:val="none" w:sz="0" w:space="0" w:color="auto"/>
      </w:divBdr>
    </w:div>
    <w:div w:id="1804889682">
      <w:bodyDiv w:val="1"/>
      <w:marLeft w:val="0"/>
      <w:marRight w:val="0"/>
      <w:marTop w:val="0"/>
      <w:marBottom w:val="0"/>
      <w:divBdr>
        <w:top w:val="none" w:sz="0" w:space="0" w:color="auto"/>
        <w:left w:val="none" w:sz="0" w:space="0" w:color="auto"/>
        <w:bottom w:val="none" w:sz="0" w:space="0" w:color="auto"/>
        <w:right w:val="none" w:sz="0" w:space="0" w:color="auto"/>
      </w:divBdr>
      <w:divsChild>
        <w:div w:id="1470779751">
          <w:marLeft w:val="0"/>
          <w:marRight w:val="0"/>
          <w:marTop w:val="0"/>
          <w:marBottom w:val="0"/>
          <w:divBdr>
            <w:top w:val="none" w:sz="0" w:space="0" w:color="auto"/>
            <w:left w:val="none" w:sz="0" w:space="0" w:color="auto"/>
            <w:bottom w:val="none" w:sz="0" w:space="0" w:color="auto"/>
            <w:right w:val="none" w:sz="0" w:space="0" w:color="auto"/>
          </w:divBdr>
          <w:divsChild>
            <w:div w:id="624120026">
              <w:marLeft w:val="0"/>
              <w:marRight w:val="0"/>
              <w:marTop w:val="0"/>
              <w:marBottom w:val="0"/>
              <w:divBdr>
                <w:top w:val="none" w:sz="0" w:space="0" w:color="auto"/>
                <w:left w:val="none" w:sz="0" w:space="0" w:color="auto"/>
                <w:bottom w:val="none" w:sz="0" w:space="0" w:color="auto"/>
                <w:right w:val="none" w:sz="0" w:space="0" w:color="auto"/>
              </w:divBdr>
              <w:divsChild>
                <w:div w:id="188378134">
                  <w:marLeft w:val="0"/>
                  <w:marRight w:val="0"/>
                  <w:marTop w:val="0"/>
                  <w:marBottom w:val="0"/>
                  <w:divBdr>
                    <w:top w:val="none" w:sz="0" w:space="0" w:color="auto"/>
                    <w:left w:val="none" w:sz="0" w:space="0" w:color="auto"/>
                    <w:bottom w:val="none" w:sz="0" w:space="0" w:color="auto"/>
                    <w:right w:val="none" w:sz="0" w:space="0" w:color="auto"/>
                  </w:divBdr>
                  <w:divsChild>
                    <w:div w:id="64650426">
                      <w:marLeft w:val="0"/>
                      <w:marRight w:val="0"/>
                      <w:marTop w:val="0"/>
                      <w:marBottom w:val="0"/>
                      <w:divBdr>
                        <w:top w:val="none" w:sz="0" w:space="0" w:color="auto"/>
                        <w:left w:val="none" w:sz="0" w:space="0" w:color="auto"/>
                        <w:bottom w:val="none" w:sz="0" w:space="0" w:color="auto"/>
                        <w:right w:val="none" w:sz="0" w:space="0" w:color="auto"/>
                      </w:divBdr>
                      <w:divsChild>
                        <w:div w:id="969020004">
                          <w:marLeft w:val="0"/>
                          <w:marRight w:val="0"/>
                          <w:marTop w:val="0"/>
                          <w:marBottom w:val="0"/>
                          <w:divBdr>
                            <w:top w:val="none" w:sz="0" w:space="0" w:color="auto"/>
                            <w:left w:val="none" w:sz="0" w:space="0" w:color="auto"/>
                            <w:bottom w:val="none" w:sz="0" w:space="0" w:color="auto"/>
                            <w:right w:val="none" w:sz="0" w:space="0" w:color="auto"/>
                          </w:divBdr>
                          <w:divsChild>
                            <w:div w:id="1530100509">
                              <w:marLeft w:val="0"/>
                              <w:marRight w:val="0"/>
                              <w:marTop w:val="0"/>
                              <w:marBottom w:val="0"/>
                              <w:divBdr>
                                <w:top w:val="none" w:sz="0" w:space="0" w:color="auto"/>
                                <w:left w:val="none" w:sz="0" w:space="0" w:color="auto"/>
                                <w:bottom w:val="none" w:sz="0" w:space="0" w:color="auto"/>
                                <w:right w:val="none" w:sz="0" w:space="0" w:color="auto"/>
                              </w:divBdr>
                              <w:divsChild>
                                <w:div w:id="654262466">
                                  <w:marLeft w:val="0"/>
                                  <w:marRight w:val="0"/>
                                  <w:marTop w:val="0"/>
                                  <w:marBottom w:val="0"/>
                                  <w:divBdr>
                                    <w:top w:val="none" w:sz="0" w:space="0" w:color="auto"/>
                                    <w:left w:val="none" w:sz="0" w:space="0" w:color="auto"/>
                                    <w:bottom w:val="none" w:sz="0" w:space="0" w:color="auto"/>
                                    <w:right w:val="none" w:sz="0" w:space="0" w:color="auto"/>
                                  </w:divBdr>
                                  <w:divsChild>
                                    <w:div w:id="1540237226">
                                      <w:marLeft w:val="0"/>
                                      <w:marRight w:val="0"/>
                                      <w:marTop w:val="0"/>
                                      <w:marBottom w:val="0"/>
                                      <w:divBdr>
                                        <w:top w:val="none" w:sz="0" w:space="0" w:color="auto"/>
                                        <w:left w:val="none" w:sz="0" w:space="0" w:color="auto"/>
                                        <w:bottom w:val="none" w:sz="0" w:space="0" w:color="auto"/>
                                        <w:right w:val="none" w:sz="0" w:space="0" w:color="auto"/>
                                      </w:divBdr>
                                      <w:divsChild>
                                        <w:div w:id="1314720404">
                                          <w:marLeft w:val="0"/>
                                          <w:marRight w:val="0"/>
                                          <w:marTop w:val="0"/>
                                          <w:marBottom w:val="0"/>
                                          <w:divBdr>
                                            <w:top w:val="none" w:sz="0" w:space="0" w:color="auto"/>
                                            <w:left w:val="none" w:sz="0" w:space="0" w:color="auto"/>
                                            <w:bottom w:val="none" w:sz="0" w:space="0" w:color="auto"/>
                                            <w:right w:val="none" w:sz="0" w:space="0" w:color="auto"/>
                                          </w:divBdr>
                                          <w:divsChild>
                                            <w:div w:id="1245408983">
                                              <w:marLeft w:val="0"/>
                                              <w:marRight w:val="0"/>
                                              <w:marTop w:val="0"/>
                                              <w:marBottom w:val="0"/>
                                              <w:divBdr>
                                                <w:top w:val="none" w:sz="0" w:space="0" w:color="auto"/>
                                                <w:left w:val="none" w:sz="0" w:space="0" w:color="auto"/>
                                                <w:bottom w:val="none" w:sz="0" w:space="0" w:color="auto"/>
                                                <w:right w:val="none" w:sz="0" w:space="0" w:color="auto"/>
                                              </w:divBdr>
                                              <w:divsChild>
                                                <w:div w:id="1353415974">
                                                  <w:marLeft w:val="0"/>
                                                  <w:marRight w:val="0"/>
                                                  <w:marTop w:val="0"/>
                                                  <w:marBottom w:val="0"/>
                                                  <w:divBdr>
                                                    <w:top w:val="none" w:sz="0" w:space="0" w:color="auto"/>
                                                    <w:left w:val="none" w:sz="0" w:space="0" w:color="auto"/>
                                                    <w:bottom w:val="none" w:sz="0" w:space="0" w:color="auto"/>
                                                    <w:right w:val="none" w:sz="0" w:space="0" w:color="auto"/>
                                                  </w:divBdr>
                                                  <w:divsChild>
                                                    <w:div w:id="1558395199">
                                                      <w:marLeft w:val="0"/>
                                                      <w:marRight w:val="0"/>
                                                      <w:marTop w:val="0"/>
                                                      <w:marBottom w:val="0"/>
                                                      <w:divBdr>
                                                        <w:top w:val="none" w:sz="0" w:space="0" w:color="auto"/>
                                                        <w:left w:val="none" w:sz="0" w:space="0" w:color="auto"/>
                                                        <w:bottom w:val="none" w:sz="0" w:space="0" w:color="auto"/>
                                                        <w:right w:val="none" w:sz="0" w:space="0" w:color="auto"/>
                                                      </w:divBdr>
                                                      <w:divsChild>
                                                        <w:div w:id="1825048649">
                                                          <w:marLeft w:val="0"/>
                                                          <w:marRight w:val="0"/>
                                                          <w:marTop w:val="0"/>
                                                          <w:marBottom w:val="0"/>
                                                          <w:divBdr>
                                                            <w:top w:val="none" w:sz="0" w:space="0" w:color="auto"/>
                                                            <w:left w:val="none" w:sz="0" w:space="0" w:color="auto"/>
                                                            <w:bottom w:val="none" w:sz="0" w:space="0" w:color="auto"/>
                                                            <w:right w:val="none" w:sz="0" w:space="0" w:color="auto"/>
                                                          </w:divBdr>
                                                          <w:divsChild>
                                                            <w:div w:id="11759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4395989">
      <w:bodyDiv w:val="1"/>
      <w:marLeft w:val="0"/>
      <w:marRight w:val="0"/>
      <w:marTop w:val="0"/>
      <w:marBottom w:val="0"/>
      <w:divBdr>
        <w:top w:val="none" w:sz="0" w:space="0" w:color="auto"/>
        <w:left w:val="none" w:sz="0" w:space="0" w:color="auto"/>
        <w:bottom w:val="none" w:sz="0" w:space="0" w:color="auto"/>
        <w:right w:val="none" w:sz="0" w:space="0" w:color="auto"/>
      </w:divBdr>
      <w:divsChild>
        <w:div w:id="1999769067">
          <w:marLeft w:val="0"/>
          <w:marRight w:val="0"/>
          <w:marTop w:val="0"/>
          <w:marBottom w:val="0"/>
          <w:divBdr>
            <w:top w:val="none" w:sz="0" w:space="0" w:color="auto"/>
            <w:left w:val="none" w:sz="0" w:space="0" w:color="auto"/>
            <w:bottom w:val="none" w:sz="0" w:space="0" w:color="auto"/>
            <w:right w:val="none" w:sz="0" w:space="0" w:color="auto"/>
          </w:divBdr>
          <w:divsChild>
            <w:div w:id="509955968">
              <w:marLeft w:val="0"/>
              <w:marRight w:val="0"/>
              <w:marTop w:val="0"/>
              <w:marBottom w:val="0"/>
              <w:divBdr>
                <w:top w:val="none" w:sz="0" w:space="0" w:color="auto"/>
                <w:left w:val="none" w:sz="0" w:space="0" w:color="auto"/>
                <w:bottom w:val="none" w:sz="0" w:space="0" w:color="auto"/>
                <w:right w:val="none" w:sz="0" w:space="0" w:color="auto"/>
              </w:divBdr>
              <w:divsChild>
                <w:div w:id="2065331165">
                  <w:marLeft w:val="0"/>
                  <w:marRight w:val="0"/>
                  <w:marTop w:val="0"/>
                  <w:marBottom w:val="0"/>
                  <w:divBdr>
                    <w:top w:val="none" w:sz="0" w:space="0" w:color="auto"/>
                    <w:left w:val="none" w:sz="0" w:space="0" w:color="auto"/>
                    <w:bottom w:val="none" w:sz="0" w:space="0" w:color="auto"/>
                    <w:right w:val="none" w:sz="0" w:space="0" w:color="auto"/>
                  </w:divBdr>
                  <w:divsChild>
                    <w:div w:id="1673878090">
                      <w:marLeft w:val="0"/>
                      <w:marRight w:val="0"/>
                      <w:marTop w:val="0"/>
                      <w:marBottom w:val="0"/>
                      <w:divBdr>
                        <w:top w:val="none" w:sz="0" w:space="0" w:color="auto"/>
                        <w:left w:val="none" w:sz="0" w:space="0" w:color="auto"/>
                        <w:bottom w:val="none" w:sz="0" w:space="0" w:color="auto"/>
                        <w:right w:val="none" w:sz="0" w:space="0" w:color="auto"/>
                      </w:divBdr>
                      <w:divsChild>
                        <w:div w:id="755515062">
                          <w:marLeft w:val="0"/>
                          <w:marRight w:val="0"/>
                          <w:marTop w:val="0"/>
                          <w:marBottom w:val="0"/>
                          <w:divBdr>
                            <w:top w:val="none" w:sz="0" w:space="0" w:color="auto"/>
                            <w:left w:val="none" w:sz="0" w:space="0" w:color="auto"/>
                            <w:bottom w:val="none" w:sz="0" w:space="0" w:color="auto"/>
                            <w:right w:val="none" w:sz="0" w:space="0" w:color="auto"/>
                          </w:divBdr>
                          <w:divsChild>
                            <w:div w:id="350959137">
                              <w:marLeft w:val="0"/>
                              <w:marRight w:val="0"/>
                              <w:marTop w:val="0"/>
                              <w:marBottom w:val="0"/>
                              <w:divBdr>
                                <w:top w:val="none" w:sz="0" w:space="0" w:color="auto"/>
                                <w:left w:val="none" w:sz="0" w:space="0" w:color="auto"/>
                                <w:bottom w:val="none" w:sz="0" w:space="0" w:color="auto"/>
                                <w:right w:val="none" w:sz="0" w:space="0" w:color="auto"/>
                              </w:divBdr>
                              <w:divsChild>
                                <w:div w:id="289897995">
                                  <w:marLeft w:val="0"/>
                                  <w:marRight w:val="0"/>
                                  <w:marTop w:val="0"/>
                                  <w:marBottom w:val="0"/>
                                  <w:divBdr>
                                    <w:top w:val="none" w:sz="0" w:space="0" w:color="auto"/>
                                    <w:left w:val="none" w:sz="0" w:space="0" w:color="auto"/>
                                    <w:bottom w:val="none" w:sz="0" w:space="0" w:color="auto"/>
                                    <w:right w:val="none" w:sz="0" w:space="0" w:color="auto"/>
                                  </w:divBdr>
                                  <w:divsChild>
                                    <w:div w:id="1426807831">
                                      <w:marLeft w:val="0"/>
                                      <w:marRight w:val="0"/>
                                      <w:marTop w:val="0"/>
                                      <w:marBottom w:val="0"/>
                                      <w:divBdr>
                                        <w:top w:val="none" w:sz="0" w:space="0" w:color="auto"/>
                                        <w:left w:val="none" w:sz="0" w:space="0" w:color="auto"/>
                                        <w:bottom w:val="none" w:sz="0" w:space="0" w:color="auto"/>
                                        <w:right w:val="none" w:sz="0" w:space="0" w:color="auto"/>
                                      </w:divBdr>
                                      <w:divsChild>
                                        <w:div w:id="1700281847">
                                          <w:marLeft w:val="0"/>
                                          <w:marRight w:val="0"/>
                                          <w:marTop w:val="0"/>
                                          <w:marBottom w:val="0"/>
                                          <w:divBdr>
                                            <w:top w:val="none" w:sz="0" w:space="0" w:color="auto"/>
                                            <w:left w:val="none" w:sz="0" w:space="0" w:color="auto"/>
                                            <w:bottom w:val="none" w:sz="0" w:space="0" w:color="auto"/>
                                            <w:right w:val="none" w:sz="0" w:space="0" w:color="auto"/>
                                          </w:divBdr>
                                          <w:divsChild>
                                            <w:div w:id="296496958">
                                              <w:marLeft w:val="0"/>
                                              <w:marRight w:val="0"/>
                                              <w:marTop w:val="0"/>
                                              <w:marBottom w:val="0"/>
                                              <w:divBdr>
                                                <w:top w:val="none" w:sz="0" w:space="0" w:color="auto"/>
                                                <w:left w:val="none" w:sz="0" w:space="0" w:color="auto"/>
                                                <w:bottom w:val="none" w:sz="0" w:space="0" w:color="auto"/>
                                                <w:right w:val="none" w:sz="0" w:space="0" w:color="auto"/>
                                              </w:divBdr>
                                              <w:divsChild>
                                                <w:div w:id="1212378103">
                                                  <w:marLeft w:val="0"/>
                                                  <w:marRight w:val="0"/>
                                                  <w:marTop w:val="0"/>
                                                  <w:marBottom w:val="0"/>
                                                  <w:divBdr>
                                                    <w:top w:val="none" w:sz="0" w:space="0" w:color="auto"/>
                                                    <w:left w:val="none" w:sz="0" w:space="0" w:color="auto"/>
                                                    <w:bottom w:val="none" w:sz="0" w:space="0" w:color="auto"/>
                                                    <w:right w:val="none" w:sz="0" w:space="0" w:color="auto"/>
                                                  </w:divBdr>
                                                  <w:divsChild>
                                                    <w:div w:id="1347057564">
                                                      <w:marLeft w:val="0"/>
                                                      <w:marRight w:val="0"/>
                                                      <w:marTop w:val="0"/>
                                                      <w:marBottom w:val="0"/>
                                                      <w:divBdr>
                                                        <w:top w:val="none" w:sz="0" w:space="0" w:color="auto"/>
                                                        <w:left w:val="none" w:sz="0" w:space="0" w:color="auto"/>
                                                        <w:bottom w:val="none" w:sz="0" w:space="0" w:color="auto"/>
                                                        <w:right w:val="none" w:sz="0" w:space="0" w:color="auto"/>
                                                      </w:divBdr>
                                                      <w:divsChild>
                                                        <w:div w:id="75971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0454619">
      <w:bodyDiv w:val="1"/>
      <w:marLeft w:val="0"/>
      <w:marRight w:val="0"/>
      <w:marTop w:val="0"/>
      <w:marBottom w:val="0"/>
      <w:divBdr>
        <w:top w:val="none" w:sz="0" w:space="0" w:color="auto"/>
        <w:left w:val="none" w:sz="0" w:space="0" w:color="auto"/>
        <w:bottom w:val="none" w:sz="0" w:space="0" w:color="auto"/>
        <w:right w:val="none" w:sz="0" w:space="0" w:color="auto"/>
      </w:divBdr>
      <w:divsChild>
        <w:div w:id="255555045">
          <w:marLeft w:val="0"/>
          <w:marRight w:val="0"/>
          <w:marTop w:val="0"/>
          <w:marBottom w:val="0"/>
          <w:divBdr>
            <w:top w:val="none" w:sz="0" w:space="0" w:color="auto"/>
            <w:left w:val="none" w:sz="0" w:space="0" w:color="auto"/>
            <w:bottom w:val="none" w:sz="0" w:space="0" w:color="auto"/>
            <w:right w:val="none" w:sz="0" w:space="0" w:color="auto"/>
          </w:divBdr>
          <w:divsChild>
            <w:div w:id="4191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4418">
      <w:bodyDiv w:val="1"/>
      <w:marLeft w:val="0"/>
      <w:marRight w:val="0"/>
      <w:marTop w:val="0"/>
      <w:marBottom w:val="0"/>
      <w:divBdr>
        <w:top w:val="none" w:sz="0" w:space="0" w:color="auto"/>
        <w:left w:val="none" w:sz="0" w:space="0" w:color="auto"/>
        <w:bottom w:val="none" w:sz="0" w:space="0" w:color="auto"/>
        <w:right w:val="none" w:sz="0" w:space="0" w:color="auto"/>
      </w:divBdr>
    </w:div>
    <w:div w:id="1973171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1595</TotalTime>
  <Pages>32</Pages>
  <Words>4019</Words>
  <Characters>22911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Quế Đình Anh Tú</cp:lastModifiedBy>
  <cp:revision>18</cp:revision>
  <dcterms:created xsi:type="dcterms:W3CDTF">2013-12-23T23:15:00Z</dcterms:created>
  <dcterms:modified xsi:type="dcterms:W3CDTF">2026-08-13T01:20:00Z</dcterms:modified>
  <cp:category/>
</cp:coreProperties>
</file>